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2C00" w14:textId="77777777" w:rsidR="002A4D10" w:rsidRDefault="002A4D10">
      <w:pPr>
        <w:spacing w:after="120"/>
      </w:pPr>
    </w:p>
    <w:p w14:paraId="0359C476" w14:textId="77777777" w:rsidR="002A4D10" w:rsidRDefault="002A4D10">
      <w:pPr>
        <w:spacing w:after="120"/>
      </w:pPr>
    </w:p>
    <w:p w14:paraId="25D288C8" w14:textId="77777777" w:rsidR="002A4D10" w:rsidRDefault="002A4D10">
      <w:pPr>
        <w:spacing w:after="120"/>
      </w:pPr>
    </w:p>
    <w:p w14:paraId="18D6370D" w14:textId="77777777" w:rsidR="002A4D10" w:rsidRDefault="002A4D10">
      <w:pPr>
        <w:spacing w:after="120"/>
      </w:pPr>
    </w:p>
    <w:p w14:paraId="6D0AB1C1" w14:textId="77777777" w:rsidR="002A4D10" w:rsidRPr="00DA0A25" w:rsidRDefault="00000000">
      <w:pPr>
        <w:spacing w:after="0"/>
        <w:jc w:val="center"/>
        <w:rPr>
          <w:lang w:val="pt-BR"/>
        </w:rPr>
      </w:pPr>
      <w:r w:rsidRPr="00DA0A25">
        <w:rPr>
          <w:b/>
          <w:sz w:val="28"/>
          <w:lang w:val="pt-BR"/>
        </w:rPr>
        <w:t>UNIVERSIDADE FEDERAL DE GOIÁS</w:t>
      </w:r>
    </w:p>
    <w:p w14:paraId="4E52369E" w14:textId="77777777" w:rsidR="002A4D10" w:rsidRPr="00DA0A25" w:rsidRDefault="00000000">
      <w:pPr>
        <w:spacing w:after="0"/>
        <w:jc w:val="center"/>
        <w:rPr>
          <w:lang w:val="pt-BR"/>
        </w:rPr>
      </w:pPr>
      <w:r w:rsidRPr="00DA0A25">
        <w:rPr>
          <w:sz w:val="24"/>
          <w:lang w:val="pt-BR"/>
        </w:rPr>
        <w:t>Instituto de Informática – Engenharia de Software</w:t>
      </w:r>
    </w:p>
    <w:p w14:paraId="43062ED4" w14:textId="77777777" w:rsidR="002A4D10" w:rsidRPr="00DA0A25" w:rsidRDefault="00000000">
      <w:pPr>
        <w:spacing w:after="800"/>
        <w:jc w:val="center"/>
        <w:rPr>
          <w:lang w:val="pt-BR"/>
        </w:rPr>
      </w:pPr>
      <w:r w:rsidRPr="00DA0A25">
        <w:rPr>
          <w:sz w:val="24"/>
          <w:lang w:val="pt-BR"/>
        </w:rPr>
        <w:t>Disciplina: Banco de Dados 1</w:t>
      </w:r>
    </w:p>
    <w:p w14:paraId="5F3F5647" w14:textId="77777777" w:rsidR="002A4D10" w:rsidRPr="00DA0A25" w:rsidRDefault="00000000">
      <w:pPr>
        <w:spacing w:after="120"/>
        <w:jc w:val="center"/>
        <w:rPr>
          <w:lang w:val="pt-BR"/>
        </w:rPr>
      </w:pPr>
      <w:r w:rsidRPr="00DA0A25">
        <w:rPr>
          <w:b/>
          <w:sz w:val="40"/>
          <w:lang w:val="pt-BR"/>
        </w:rPr>
        <w:t>PROJETO FINAL DE BANCO DE DADOS</w:t>
      </w:r>
    </w:p>
    <w:p w14:paraId="1BDDC4C7" w14:textId="77777777" w:rsidR="002A4D10" w:rsidRPr="00DA0A25" w:rsidRDefault="00000000">
      <w:pPr>
        <w:spacing w:after="120"/>
        <w:jc w:val="center"/>
        <w:rPr>
          <w:lang w:val="pt-BR"/>
        </w:rPr>
      </w:pPr>
      <w:r w:rsidRPr="00DA0A25">
        <w:rPr>
          <w:b/>
          <w:sz w:val="48"/>
          <w:lang w:val="pt-BR"/>
        </w:rPr>
        <w:t>Gerir Manutenção (SGM)</w:t>
      </w:r>
    </w:p>
    <w:p w14:paraId="25D2B7BF" w14:textId="77777777" w:rsidR="002A4D10" w:rsidRPr="00DA0A25" w:rsidRDefault="00000000">
      <w:pPr>
        <w:spacing w:after="600"/>
        <w:jc w:val="center"/>
        <w:rPr>
          <w:lang w:val="pt-BR"/>
        </w:rPr>
      </w:pPr>
      <w:r w:rsidRPr="00DA0A25">
        <w:rPr>
          <w:sz w:val="26"/>
          <w:lang w:val="pt-BR"/>
        </w:rPr>
        <w:t>Sistema Web de Gestão de Manutenção Industrial</w:t>
      </w:r>
    </w:p>
    <w:p w14:paraId="1FDFEFBB" w14:textId="77777777" w:rsidR="002A4D10" w:rsidRPr="00DA0A25" w:rsidRDefault="00000000">
      <w:pPr>
        <w:spacing w:after="0"/>
        <w:jc w:val="center"/>
        <w:rPr>
          <w:lang w:val="pt-BR"/>
        </w:rPr>
      </w:pPr>
      <w:r w:rsidRPr="00DA0A25">
        <w:rPr>
          <w:sz w:val="24"/>
          <w:lang w:val="pt-BR"/>
        </w:rPr>
        <w:t>Entrega 1 – Projeto Lógico Conceitual</w:t>
      </w:r>
    </w:p>
    <w:p w14:paraId="6CFCAE80" w14:textId="77777777" w:rsidR="002A4D10" w:rsidRPr="00DA0A25" w:rsidRDefault="00000000">
      <w:pPr>
        <w:spacing w:after="0"/>
        <w:jc w:val="center"/>
        <w:rPr>
          <w:lang w:val="pt-BR"/>
        </w:rPr>
      </w:pPr>
      <w:r w:rsidRPr="00DA0A25">
        <w:rPr>
          <w:sz w:val="24"/>
          <w:lang w:val="pt-BR"/>
        </w:rPr>
        <w:t>Entrega 2 – Projeto Lógico Relacional</w:t>
      </w:r>
    </w:p>
    <w:p w14:paraId="6CFCAE80" w14:textId="77777777" w:rsidR="002A4D10" w:rsidRPr="00DA0A25" w:rsidRDefault="00000000">
      <w:pPr>
        <w:spacing w:after="800"/>
        <w:jc w:val="center"/>
        <w:rPr>
          <w:lang w:val="pt-BR"/>
        </w:rPr>
      </w:pPr>
      <w:r w:rsidRPr="00DA0A25">
        <w:rPr>
          <w:sz w:val="24"/>
          <w:lang w:val="pt-BR"/>
        </w:rPr>
        <w:t>Entrega 3 – Projeto Físico</w:t>
      </w:r>
    </w:p>
    <w:p w14:paraId="34BF4EF9" w14:textId="77777777" w:rsidR="002A4D10" w:rsidRPr="00DA0A25" w:rsidRDefault="00000000">
      <w:pPr>
        <w:spacing w:after="40"/>
        <w:jc w:val="center"/>
        <w:rPr>
          <w:lang w:val="pt-BR"/>
        </w:rPr>
      </w:pPr>
      <w:r w:rsidRPr="00DA0A25">
        <w:rPr>
          <w:b/>
          <w:sz w:val="24"/>
          <w:lang w:val="pt-BR"/>
        </w:rPr>
        <w:t>Integrantes do grupo</w:t>
      </w:r>
    </w:p>
    <w:p w14:paraId="2A4584A5" w14:textId="77777777" w:rsidR="002A4D10" w:rsidRPr="00DA0A25" w:rsidRDefault="00000000">
      <w:pPr>
        <w:spacing w:after="0"/>
        <w:jc w:val="center"/>
        <w:rPr>
          <w:lang w:val="pt-BR"/>
        </w:rPr>
      </w:pPr>
      <w:r w:rsidRPr="00DA0A25">
        <w:rPr>
          <w:sz w:val="24"/>
          <w:lang w:val="pt-BR"/>
        </w:rPr>
        <w:t>Ana Karolina da Silva Reges</w:t>
      </w:r>
    </w:p>
    <w:p w14:paraId="47FE6DC8" w14:textId="77777777" w:rsidR="002A4D10" w:rsidRPr="00DA0A25" w:rsidRDefault="00000000">
      <w:pPr>
        <w:spacing w:after="0"/>
        <w:jc w:val="center"/>
        <w:rPr>
          <w:lang w:val="pt-BR"/>
        </w:rPr>
      </w:pPr>
      <w:r w:rsidRPr="00DA0A25">
        <w:rPr>
          <w:sz w:val="24"/>
          <w:lang w:val="pt-BR"/>
        </w:rPr>
        <w:t>Matheus Vaz Teixeira</w:t>
      </w:r>
    </w:p>
    <w:p w14:paraId="06C66235" w14:textId="77777777" w:rsidR="002A4D10" w:rsidRPr="00DA0A25" w:rsidRDefault="00000000">
      <w:pPr>
        <w:spacing w:after="0"/>
        <w:jc w:val="center"/>
        <w:rPr>
          <w:lang w:val="pt-BR"/>
        </w:rPr>
      </w:pPr>
      <w:r w:rsidRPr="00DA0A25">
        <w:rPr>
          <w:sz w:val="24"/>
          <w:lang w:val="pt-BR"/>
        </w:rPr>
        <w:t>Micael Henrique da Silva Fontes</w:t>
      </w:r>
    </w:p>
    <w:p w14:paraId="03B248D9" w14:textId="77777777" w:rsidR="002A4D10" w:rsidRPr="00DA0A25" w:rsidRDefault="00000000">
      <w:pPr>
        <w:spacing w:after="0"/>
        <w:jc w:val="center"/>
        <w:rPr>
          <w:lang w:val="pt-BR"/>
        </w:rPr>
      </w:pPr>
      <w:r w:rsidRPr="00DA0A25">
        <w:rPr>
          <w:sz w:val="24"/>
          <w:lang w:val="pt-BR"/>
        </w:rPr>
        <w:t>Reginaldo Ribeiro</w:t>
      </w:r>
    </w:p>
    <w:p w14:paraId="69A16C25" w14:textId="77777777" w:rsidR="002A4D10" w:rsidRPr="00DA0A25" w:rsidRDefault="002A4D10">
      <w:pPr>
        <w:spacing w:after="120"/>
        <w:rPr>
          <w:lang w:val="pt-BR"/>
        </w:rPr>
      </w:pPr>
    </w:p>
    <w:p w14:paraId="70BEB3EF" w14:textId="2383FEBD" w:rsidR="002A4D10" w:rsidRPr="00DA0A25" w:rsidRDefault="00000000">
      <w:pPr>
        <w:spacing w:after="120"/>
        <w:jc w:val="center"/>
        <w:rPr>
          <w:lang w:val="pt-BR"/>
        </w:rPr>
      </w:pPr>
      <w:r w:rsidRPr="00DA0A25">
        <w:rPr>
          <w:sz w:val="24"/>
          <w:lang w:val="pt-BR"/>
        </w:rPr>
        <w:t xml:space="preserve">Goiânia – </w:t>
      </w:r>
      <w:r w:rsidR="00E15385">
        <w:rPr>
          <w:sz w:val="24"/>
          <w:lang w:val="pt-BR"/>
        </w:rPr>
        <w:t xml:space="preserve">16 </w:t>
      </w:r>
      <w:r w:rsidRPr="00DA0A25">
        <w:rPr>
          <w:sz w:val="24"/>
          <w:lang w:val="pt-BR"/>
        </w:rPr>
        <w:t>setembro de 2026</w:t>
      </w:r>
    </w:p>
    <w:p w14:paraId="5F09D8A0" w14:textId="77777777" w:rsidR="002A4D10" w:rsidRPr="00DA0A25" w:rsidRDefault="00000000">
      <w:pPr>
        <w:rPr>
          <w:lang w:val="pt-BR"/>
        </w:rPr>
      </w:pPr>
      <w:r w:rsidRPr="00DA0A25">
        <w:rPr>
          <w:lang w:val="pt-BR"/>
        </w:rPr>
        <w:br w:type="page"/>
      </w:r>
    </w:p>
    <w:p w14:paraId="17C85542" w14:textId="77777777" w:rsidR="002A4D10" w:rsidRDefault="00000000">
      <w:pPr>
        <w:pStyle w:val="Ttulo1"/>
      </w:pPr>
      <w:bookmarkStart w:id="0" w:name="_Toc240053230"/>
      <w:proofErr w:type="spellStart"/>
      <w:r>
        <w:lastRenderedPageBreak/>
        <w:t>Sumário</w:t>
      </w:r>
      <w:bookmarkEnd w:id="0"/>
      <w:proofErr w:type="spellEnd"/>
    </w:p>
    <w:p w14:paraId="1E7D2E7E" w14:textId="5FCAE545" w:rsidR="00DA0A25" w:rsidRDefault="00000000">
      <w:pPr>
        <w:pStyle w:val="Sumrio1"/>
        <w:tabs>
          <w:tab w:val="right" w:leader="dot" w:pos="9062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053230" w:history="1">
        <w:r w:rsidR="00DA0A25" w:rsidRPr="00047BF1">
          <w:rPr>
            <w:rStyle w:val="Hyperlink"/>
            <w:noProof/>
          </w:rPr>
          <w:t>Sumário</w:t>
        </w:r>
        <w:r w:rsidR="00DA0A25">
          <w:rPr>
            <w:noProof/>
            <w:webHidden/>
          </w:rPr>
          <w:tab/>
        </w:r>
        <w:r w:rsidR="00DA0A25">
          <w:rPr>
            <w:noProof/>
            <w:webHidden/>
          </w:rPr>
          <w:fldChar w:fldCharType="begin"/>
        </w:r>
        <w:r w:rsidR="00DA0A25">
          <w:rPr>
            <w:noProof/>
            <w:webHidden/>
          </w:rPr>
          <w:instrText xml:space="preserve"> PAGEREF _Toc240053230 \h </w:instrText>
        </w:r>
        <w:r w:rsidR="00DA0A25">
          <w:rPr>
            <w:noProof/>
            <w:webHidden/>
          </w:rPr>
        </w:r>
        <w:r w:rsidR="00DA0A25">
          <w:rPr>
            <w:noProof/>
            <w:webHidden/>
          </w:rPr>
          <w:fldChar w:fldCharType="separate"/>
        </w:r>
        <w:r w:rsidR="00DA0A25">
          <w:rPr>
            <w:noProof/>
            <w:webHidden/>
          </w:rPr>
          <w:t>2</w:t>
        </w:r>
        <w:r w:rsidR="00DA0A25">
          <w:rPr>
            <w:noProof/>
            <w:webHidden/>
          </w:rPr>
          <w:fldChar w:fldCharType="end"/>
        </w:r>
      </w:hyperlink>
    </w:p>
    <w:p w14:paraId="436D4794" w14:textId="4530F85E" w:rsidR="00DA0A25" w:rsidRDefault="00DA0A25">
      <w:pPr>
        <w:pStyle w:val="Sumrio1"/>
        <w:tabs>
          <w:tab w:val="right" w:leader="dot" w:pos="9062"/>
        </w:tabs>
        <w:rPr>
          <w:noProof/>
        </w:rPr>
      </w:pPr>
      <w:hyperlink w:anchor="_Toc240053231" w:history="1">
        <w:r w:rsidRPr="00047BF1">
          <w:rPr>
            <w:rStyle w:val="Hyperlink"/>
            <w:noProof/>
          </w:rPr>
          <w:t>PARTE 1 – PROJETO LÓGICO CONCEITUAL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_Toc240053231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5FCE42" w14:textId="77E050FB" w:rsidR="00DA0A25" w:rsidRDefault="00DA0A25">
      <w:pPr>
        <w:pStyle w:val="Sumrio2"/>
        <w:tabs>
          <w:tab w:val="right" w:leader="dot" w:pos="9062"/>
        </w:tabs>
        <w:rPr>
          <w:noProof/>
        </w:rPr>
      </w:pPr>
      <w:hyperlink w:anchor="_Toc240053232" w:history="1">
        <w:r w:rsidRPr="00047BF1">
          <w:rPr>
            <w:rStyle w:val="Hyperlink"/>
            <w:noProof/>
          </w:rPr>
          <w:t>1.1 Definição do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_Toc240053232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789D7B" w14:textId="6A43747B" w:rsidR="00DA0A25" w:rsidRDefault="00DA0A25">
      <w:pPr>
        <w:pStyle w:val="Sumrio2"/>
        <w:tabs>
          <w:tab w:val="right" w:leader="dot" w:pos="9062"/>
        </w:tabs>
        <w:rPr>
          <w:noProof/>
        </w:rPr>
      </w:pPr>
      <w:hyperlink w:anchor="_Toc240053233" w:history="1">
        <w:r w:rsidRPr="00047BF1">
          <w:rPr>
            <w:rStyle w:val="Hyperlink"/>
            <w:noProof/>
          </w:rPr>
          <w:t>1.2 Descrição do cenário e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_Toc240053233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3E59E9" w14:textId="633811CC" w:rsidR="00DA0A25" w:rsidRDefault="00DA0A25">
      <w:pPr>
        <w:pStyle w:val="Sumrio2"/>
        <w:tabs>
          <w:tab w:val="right" w:leader="dot" w:pos="9062"/>
        </w:tabs>
        <w:rPr>
          <w:noProof/>
        </w:rPr>
      </w:pPr>
      <w:hyperlink w:anchor="_Toc240053234" w:history="1">
        <w:r w:rsidRPr="00047BF1">
          <w:rPr>
            <w:rStyle w:val="Hyperlink"/>
            <w:noProof/>
          </w:rPr>
          <w:t>1.3 Definição dos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_Toc240053234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0C44DD" w14:textId="67CA242B" w:rsidR="00DA0A25" w:rsidRDefault="00DA0A25">
      <w:pPr>
        <w:pStyle w:val="Sumrio2"/>
        <w:tabs>
          <w:tab w:val="right" w:leader="dot" w:pos="9062"/>
        </w:tabs>
        <w:rPr>
          <w:noProof/>
        </w:rPr>
      </w:pPr>
      <w:hyperlink w:anchor="_Toc240053235" w:history="1">
        <w:r w:rsidRPr="00047BF1">
          <w:rPr>
            <w:rStyle w:val="Hyperlink"/>
            <w:noProof/>
          </w:rPr>
          <w:t>1.4 Protótipos para análise dos requisitos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_Toc240053235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BAD0FE" w14:textId="69A04915" w:rsidR="00DA0A25" w:rsidRDefault="00DA0A25">
      <w:pPr>
        <w:pStyle w:val="Sumrio2"/>
        <w:tabs>
          <w:tab w:val="right" w:leader="dot" w:pos="9062"/>
        </w:tabs>
        <w:rPr>
          <w:noProof/>
        </w:rPr>
      </w:pPr>
      <w:hyperlink w:anchor="_Toc240053236" w:history="1">
        <w:r w:rsidRPr="00047BF1">
          <w:rPr>
            <w:rStyle w:val="Hyperlink"/>
            <w:noProof/>
          </w:rPr>
          <w:t>1.5 Descrição das entidades e seus atributos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_Toc240053236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F059AC" w14:textId="0E04E48F" w:rsidR="00DA0A25" w:rsidRDefault="00DA0A25">
      <w:pPr>
        <w:pStyle w:val="Sumrio2"/>
        <w:tabs>
          <w:tab w:val="right" w:leader="dot" w:pos="9062"/>
        </w:tabs>
        <w:rPr>
          <w:noProof/>
        </w:rPr>
      </w:pPr>
      <w:hyperlink w:anchor="_Toc240053237" w:history="1">
        <w:r w:rsidRPr="00047BF1">
          <w:rPr>
            <w:rStyle w:val="Hyperlink"/>
            <w:noProof/>
          </w:rPr>
          <w:t>1.6 Modelo Entidade-Relacionamento (DER)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_Toc240053237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ACD434" w14:textId="42631EF5" w:rsidR="00DA0A25" w:rsidRDefault="00DA0A25">
      <w:pPr>
        <w:pStyle w:val="Sumrio1"/>
        <w:tabs>
          <w:tab w:val="right" w:leader="dot" w:pos="9062"/>
        </w:tabs>
        <w:rPr>
          <w:noProof/>
        </w:rPr>
      </w:pPr>
      <w:hyperlink w:anchor="_Toc240053238" w:history="1">
        <w:r w:rsidRPr="00047BF1">
          <w:rPr>
            <w:rStyle w:val="Hyperlink"/>
            <w:noProof/>
          </w:rPr>
          <w:t>PARTE 2 – PROJETO LÓGICO RELACIONAL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_Toc240053238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355BBFC" w14:textId="08027D13" w:rsidR="00DA0A25" w:rsidRDefault="00DA0A25">
      <w:pPr>
        <w:pStyle w:val="Sumrio2"/>
        <w:tabs>
          <w:tab w:val="right" w:leader="dot" w:pos="9062"/>
        </w:tabs>
        <w:rPr>
          <w:noProof/>
        </w:rPr>
      </w:pPr>
      <w:hyperlink w:anchor="_Toc240053239" w:history="1">
        <w:r w:rsidRPr="00047BF1">
          <w:rPr>
            <w:rStyle w:val="Hyperlink"/>
            <w:noProof/>
          </w:rPr>
          <w:t>2.1 Modelo relacional normalizado (após o mapeamento)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_Toc240053239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B199E5F" w14:textId="20B26854" w:rsidR="00DA0A25" w:rsidRDefault="00DA0A25">
      <w:pPr>
        <w:pStyle w:val="Sumrio2"/>
        <w:tabs>
          <w:tab w:val="right" w:leader="dot" w:pos="9062"/>
        </w:tabs>
        <w:rPr>
          <w:noProof/>
        </w:rPr>
      </w:pPr>
      <w:hyperlink w:anchor="_Toc240053240" w:history="1">
        <w:r w:rsidRPr="00047BF1">
          <w:rPr>
            <w:rStyle w:val="Hyperlink"/>
            <w:noProof/>
          </w:rPr>
          <w:t>2.2 Modelo relacional de forma gráfica (DER relacional)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_Toc240053240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0DD6499" w14:textId="30CEBB08" w:rsidR="00DA0A25" w:rsidRDefault="00DA0A25">
      <w:pPr>
        <w:pStyle w:val="Sumrio2"/>
        <w:tabs>
          <w:tab w:val="right" w:leader="dot" w:pos="9062"/>
        </w:tabs>
        <w:rPr>
          <w:noProof/>
        </w:rPr>
      </w:pPr>
      <w:hyperlink w:anchor="_Toc240053241" w:history="1">
        <w:r w:rsidRPr="00047BF1">
          <w:rPr>
            <w:rStyle w:val="Hyperlink"/>
            <w:noProof/>
          </w:rPr>
          <w:t>2.3 Dicionário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_Toc240053241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869235E" w14:textId="793B44C9" w:rsidR="00DA0A25" w:rsidRDefault="00DA0A25">
      <w:pPr>
        <w:pStyle w:val="Sumrio1"/>
        <w:tabs>
          <w:tab w:val="right" w:leader="dot" w:pos="9062"/>
        </w:tabs>
        <w:rPr>
          <w:noProof/>
        </w:rPr>
      </w:pPr>
      <w:hyperlink w:anchor="_Toc240053242" w:history="1">
        <w:r w:rsidRPr="00047BF1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_Toc240053242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B7B845D" w14:textId="447E8233" w:rsidR="002A4D10" w:rsidRDefault="00000000">
      <w:r>
        <w:fldChar w:fldCharType="end"/>
      </w:r>
    </w:p>
    <w:p w14:paraId="4C91D740" w14:textId="77777777" w:rsidR="002A4D10" w:rsidRDefault="00000000">
      <w:r>
        <w:br w:type="page"/>
      </w:r>
    </w:p>
    <w:p w14:paraId="11FB88A5" w14:textId="77777777" w:rsidR="002A4D10" w:rsidRPr="00DA0A25" w:rsidRDefault="00000000">
      <w:pPr>
        <w:pStyle w:val="Ttulo1"/>
        <w:rPr>
          <w:lang w:val="pt-BR"/>
        </w:rPr>
      </w:pPr>
      <w:bookmarkStart w:id="1" w:name="_Toc240053231"/>
      <w:r w:rsidRPr="00DA0A25">
        <w:rPr>
          <w:lang w:val="pt-BR"/>
        </w:rPr>
        <w:lastRenderedPageBreak/>
        <w:t>PARTE 1 – PROJETO LÓGICO CONCEITUAL</w:t>
      </w:r>
      <w:bookmarkEnd w:id="1"/>
    </w:p>
    <w:p w14:paraId="79B5E5F9" w14:textId="77777777" w:rsidR="002A4D10" w:rsidRPr="00DA0A25" w:rsidRDefault="00000000">
      <w:pPr>
        <w:pStyle w:val="Ttulo2"/>
        <w:rPr>
          <w:lang w:val="pt-BR"/>
        </w:rPr>
      </w:pPr>
      <w:bookmarkStart w:id="2" w:name="_Toc240053232"/>
      <w:r w:rsidRPr="00DA0A25">
        <w:rPr>
          <w:lang w:val="pt-BR"/>
        </w:rPr>
        <w:t>1.1 Definição do objetivo</w:t>
      </w:r>
      <w:bookmarkEnd w:id="2"/>
    </w:p>
    <w:p w14:paraId="52447EF6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O objetivo deste projeto é modelar e implementar o banco de dados do sistema Gerir Manutenção (SGM), uma plataforma web que centraliza, digitaliza e padroniza a engenharia e a operação de manutenção de uma planta industrial. O banco deve sustentar o ciclo de vida completo das intervenções técnicas – abertura, distribuição, execução, aprovação e consolidação no histórico –, o controle do inventário interno de peças de reposição, o agendamento automático de manutenções preventivas e o cálculo de indicadores de confiabilidade (MTBF e MTTR).</w:t>
      </w:r>
    </w:p>
    <w:p w14:paraId="28C786CC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Do ponto de vista da disciplina, o trabalho percorre as três fases clássicas do projeto de banco de dados (</w:t>
      </w:r>
      <w:proofErr w:type="spellStart"/>
      <w:r w:rsidRPr="00DA0A25">
        <w:rPr>
          <w:lang w:val="pt-BR"/>
        </w:rPr>
        <w:t>Elmasri</w:t>
      </w:r>
      <w:proofErr w:type="spellEnd"/>
      <w:r w:rsidRPr="00DA0A25">
        <w:rPr>
          <w:lang w:val="pt-BR"/>
        </w:rPr>
        <w:t xml:space="preserve"> &amp; </w:t>
      </w:r>
      <w:proofErr w:type="spellStart"/>
      <w:r w:rsidRPr="00DA0A25">
        <w:rPr>
          <w:lang w:val="pt-BR"/>
        </w:rPr>
        <w:t>Navathe</w:t>
      </w:r>
      <w:proofErr w:type="spellEnd"/>
      <w:r w:rsidRPr="00DA0A25">
        <w:rPr>
          <w:lang w:val="pt-BR"/>
        </w:rPr>
        <w:t>): o projeto conceitual, expresso em um Modelo Entidade-Relacionamento Estendido; o projeto lógico relacional, obtido pelo mapeamento MER → Modelo Relacional e normalizado até a 3ª Forma Normal; e o projeto físico em PostgreSQL, previsto para a entrega final.</w:t>
      </w:r>
    </w:p>
    <w:p w14:paraId="098B1B60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b/>
          <w:lang w:val="pt-BR"/>
        </w:rPr>
        <w:t>Objetivos específicos do banco de dados</w:t>
      </w:r>
    </w:p>
    <w:p w14:paraId="38A5EE7E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b/>
          <w:lang w:val="pt-BR"/>
        </w:rPr>
        <w:t xml:space="preserve">Rastreabilidade: </w:t>
      </w:r>
      <w:r w:rsidRPr="00DA0A25">
        <w:rPr>
          <w:lang w:val="pt-BR"/>
        </w:rPr>
        <w:t>manter um histórico rastreável de todas as ordens de serviço executadas em cada equipamento;</w:t>
      </w:r>
    </w:p>
    <w:p w14:paraId="50BB2F97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b/>
          <w:lang w:val="pt-BR"/>
        </w:rPr>
        <w:t xml:space="preserve">Integridade do estoque: </w:t>
      </w:r>
      <w:r w:rsidRPr="00DA0A25">
        <w:rPr>
          <w:lang w:val="pt-BR"/>
        </w:rPr>
        <w:t>garantir que toda baixa de peça seja registrada e que o saldo em estoque nunca fique negativo;</w:t>
      </w:r>
    </w:p>
    <w:p w14:paraId="381D8933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b/>
          <w:lang w:val="pt-BR"/>
        </w:rPr>
        <w:t xml:space="preserve">Fluxo de aprovação: </w:t>
      </w:r>
      <w:r w:rsidRPr="00DA0A25">
        <w:rPr>
          <w:lang w:val="pt-BR"/>
        </w:rPr>
        <w:t>registrar a decisão de aprovação ou rejeição do supervisor, com justificativa obrigatória na rejeição;</w:t>
      </w:r>
    </w:p>
    <w:p w14:paraId="60253F18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b/>
          <w:lang w:val="pt-BR"/>
        </w:rPr>
        <w:t xml:space="preserve">Indicadores: </w:t>
      </w:r>
      <w:r w:rsidRPr="00DA0A25">
        <w:rPr>
          <w:lang w:val="pt-BR"/>
        </w:rPr>
        <w:t>armazenar os dados brutos (datas de falha, início e fim de execução) que permitem calcular MTBF, MTTR e disponibilidade;</w:t>
      </w:r>
    </w:p>
    <w:p w14:paraId="0FF26632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b/>
          <w:lang w:val="pt-BR"/>
        </w:rPr>
        <w:t xml:space="preserve">Planejamento: </w:t>
      </w:r>
      <w:r w:rsidRPr="00DA0A25">
        <w:rPr>
          <w:lang w:val="pt-BR"/>
        </w:rPr>
        <w:t>armazenar os planos de recorrência (periodicidade) que alimentam o agendamento automático de preventivas;</w:t>
      </w:r>
    </w:p>
    <w:p w14:paraId="614743E9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b/>
          <w:lang w:val="pt-BR"/>
        </w:rPr>
        <w:t xml:space="preserve">Segurança e LGPD: </w:t>
      </w:r>
      <w:r w:rsidRPr="00DA0A25">
        <w:rPr>
          <w:lang w:val="pt-BR"/>
        </w:rPr>
        <w:t xml:space="preserve">guardar somente os dados pessoais necessários, com senha armazenada apenas como </w:t>
      </w:r>
      <w:proofErr w:type="spellStart"/>
      <w:r w:rsidRPr="00DA0A25">
        <w:rPr>
          <w:lang w:val="pt-BR"/>
        </w:rPr>
        <w:t>hash</w:t>
      </w:r>
      <w:proofErr w:type="spellEnd"/>
      <w:r w:rsidRPr="00DA0A25">
        <w:rPr>
          <w:lang w:val="pt-BR"/>
        </w:rPr>
        <w:t>, em conformidade com a LGPD.</w:t>
      </w:r>
    </w:p>
    <w:p w14:paraId="060520E2" w14:textId="77777777" w:rsidR="002A4D10" w:rsidRPr="00DA0A25" w:rsidRDefault="00000000">
      <w:pPr>
        <w:pStyle w:val="Ttulo2"/>
        <w:rPr>
          <w:lang w:val="pt-BR"/>
        </w:rPr>
      </w:pPr>
      <w:bookmarkStart w:id="3" w:name="_Toc240053233"/>
      <w:r w:rsidRPr="00DA0A25">
        <w:rPr>
          <w:lang w:val="pt-BR"/>
        </w:rPr>
        <w:t>1.2 Descrição do cenário e do escopo</w:t>
      </w:r>
      <w:bookmarkEnd w:id="3"/>
    </w:p>
    <w:p w14:paraId="0DCB2C69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1.2.1 Cenário</w:t>
      </w:r>
    </w:p>
    <w:p w14:paraId="4673755C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A área de negócio é a Gestão de Manutenção Industrial e de Ativos Físicos em plantas de manufatura com processos produtivos automatizados. Nesse ambiente, a disponibilidade contínua das máquinas determina a produtividade da fábrica. O diagnóstico realizado na fase de requisitos identificou cinco problemas centrais: paradas não planejadas por ausência de preventivas sistemáticas; burocracia de formulários em papel e planilhas dispersas; perda e inconsistência de dados nas trocas de turno; descontrole do almoxarifado interno de peças; e ausência de indicadores gerenciais para decidir sobre reforma ou substituição de equipamentos.</w:t>
      </w:r>
    </w:p>
    <w:p w14:paraId="566A339F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O sistema atende quatro perfis de negócio, além de um perfil técnico de Administrador do Sistema, cada um com uma visão distinta dos mesmos dados: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3685"/>
      </w:tblGrid>
      <w:tr w:rsidR="002A4D10" w14:paraId="223F550B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434B3580" w14:textId="77777777" w:rsidR="002A4D10" w:rsidRDefault="00000000">
            <w:proofErr w:type="spellStart"/>
            <w:r>
              <w:rPr>
                <w:b/>
                <w:sz w:val="18"/>
              </w:rPr>
              <w:t>Perfil</w:t>
            </w:r>
            <w:proofErr w:type="spellEnd"/>
          </w:p>
        </w:tc>
        <w:tc>
          <w:tcPr>
            <w:tcW w:w="3402" w:type="dxa"/>
            <w:shd w:val="clear" w:color="auto" w:fill="D9E2F3"/>
          </w:tcPr>
          <w:p w14:paraId="37504811" w14:textId="77777777" w:rsidR="002A4D10" w:rsidRDefault="00000000">
            <w:r>
              <w:rPr>
                <w:b/>
                <w:sz w:val="18"/>
              </w:rPr>
              <w:t>Atuação no sistema</w:t>
            </w:r>
          </w:p>
        </w:tc>
        <w:tc>
          <w:tcPr>
            <w:tcW w:w="3685" w:type="dxa"/>
            <w:shd w:val="clear" w:color="auto" w:fill="D9E2F3"/>
          </w:tcPr>
          <w:p w14:paraId="1DE9827A" w14:textId="77777777" w:rsidR="002A4D10" w:rsidRDefault="00000000">
            <w:r>
              <w:rPr>
                <w:b/>
                <w:sz w:val="18"/>
              </w:rPr>
              <w:t>Dados que produz / consome</w:t>
            </w:r>
          </w:p>
        </w:tc>
      </w:tr>
      <w:tr w:rsidR="002A4D10" w14:paraId="1018DEDC" w14:textId="77777777">
        <w:trPr>
          <w:jc w:val="center"/>
        </w:trPr>
        <w:tc>
          <w:tcPr>
            <w:tcW w:w="1984" w:type="dxa"/>
          </w:tcPr>
          <w:p w14:paraId="72AE4ED9" w14:textId="77777777" w:rsidR="002A4D10" w:rsidRDefault="00000000">
            <w:r>
              <w:rPr>
                <w:sz w:val="18"/>
              </w:rPr>
              <w:t>Técnico de Manutenção</w:t>
            </w:r>
          </w:p>
        </w:tc>
        <w:tc>
          <w:tcPr>
            <w:tcW w:w="3402" w:type="dxa"/>
          </w:tcPr>
          <w:p w14:paraId="2413E274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Registra corretivas em campo, executa checklists de preventivas e dá baixa em peças.</w:t>
            </w:r>
          </w:p>
        </w:tc>
        <w:tc>
          <w:tcPr>
            <w:tcW w:w="3685" w:type="dxa"/>
          </w:tcPr>
          <w:p w14:paraId="29E34D4A" w14:textId="77777777" w:rsidR="002A4D10" w:rsidRDefault="00000000">
            <w:r w:rsidRPr="00DA0A25">
              <w:rPr>
                <w:sz w:val="18"/>
                <w:lang w:val="pt-BR"/>
              </w:rPr>
              <w:t xml:space="preserve">Produz: ordens de serviço, resultados de checklist, baixas de peça. </w:t>
            </w:r>
            <w:proofErr w:type="spellStart"/>
            <w:r>
              <w:rPr>
                <w:sz w:val="18"/>
              </w:rPr>
              <w:t>Consome</w:t>
            </w:r>
            <w:proofErr w:type="spellEnd"/>
            <w:r>
              <w:rPr>
                <w:sz w:val="18"/>
              </w:rPr>
              <w:t xml:space="preserve">: histórico do </w:t>
            </w:r>
            <w:proofErr w:type="spellStart"/>
            <w:r>
              <w:rPr>
                <w:sz w:val="18"/>
              </w:rPr>
              <w:t>equipamento</w:t>
            </w:r>
            <w:proofErr w:type="spellEnd"/>
            <w:r>
              <w:rPr>
                <w:sz w:val="18"/>
              </w:rPr>
              <w:t>, tarefas da semana.</w:t>
            </w:r>
          </w:p>
        </w:tc>
      </w:tr>
      <w:tr w:rsidR="002A4D10" w14:paraId="753A913A" w14:textId="77777777">
        <w:trPr>
          <w:jc w:val="center"/>
        </w:trPr>
        <w:tc>
          <w:tcPr>
            <w:tcW w:w="1984" w:type="dxa"/>
          </w:tcPr>
          <w:p w14:paraId="252A62A2" w14:textId="77777777" w:rsidR="002A4D10" w:rsidRDefault="00000000">
            <w:r>
              <w:rPr>
                <w:sz w:val="18"/>
              </w:rPr>
              <w:t xml:space="preserve">Supervisor de </w:t>
            </w:r>
            <w:r>
              <w:rPr>
                <w:sz w:val="18"/>
              </w:rPr>
              <w:lastRenderedPageBreak/>
              <w:t>Manutenção</w:t>
            </w:r>
          </w:p>
        </w:tc>
        <w:tc>
          <w:tcPr>
            <w:tcW w:w="3402" w:type="dxa"/>
          </w:tcPr>
          <w:p w14:paraId="6616A9FB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lastRenderedPageBreak/>
              <w:t xml:space="preserve">Distribui OS por prioridade e prazo, </w:t>
            </w:r>
            <w:r w:rsidRPr="00DA0A25">
              <w:rPr>
                <w:sz w:val="18"/>
                <w:lang w:val="pt-BR"/>
              </w:rPr>
              <w:lastRenderedPageBreak/>
              <w:t>monitora o status da equipe, aprova ou rejeita OS executadas.</w:t>
            </w:r>
          </w:p>
        </w:tc>
        <w:tc>
          <w:tcPr>
            <w:tcW w:w="3685" w:type="dxa"/>
          </w:tcPr>
          <w:p w14:paraId="0E83E6D1" w14:textId="77777777" w:rsidR="002A4D10" w:rsidRDefault="00000000">
            <w:r w:rsidRPr="00DA0A25">
              <w:rPr>
                <w:sz w:val="18"/>
                <w:lang w:val="pt-BR"/>
              </w:rPr>
              <w:lastRenderedPageBreak/>
              <w:t xml:space="preserve">Produz: </w:t>
            </w:r>
            <w:proofErr w:type="gramStart"/>
            <w:r w:rsidRPr="00DA0A25">
              <w:rPr>
                <w:sz w:val="18"/>
                <w:lang w:val="pt-BR"/>
              </w:rPr>
              <w:t>OS distribuídas</w:t>
            </w:r>
            <w:proofErr w:type="gramEnd"/>
            <w:r w:rsidRPr="00DA0A25">
              <w:rPr>
                <w:sz w:val="18"/>
                <w:lang w:val="pt-BR"/>
              </w:rPr>
              <w:t xml:space="preserve">, decisões de </w:t>
            </w:r>
            <w:r w:rsidRPr="00DA0A25">
              <w:rPr>
                <w:sz w:val="18"/>
                <w:lang w:val="pt-BR"/>
              </w:rPr>
              <w:lastRenderedPageBreak/>
              <w:t xml:space="preserve">aprovação/rejeição, equipes. </w:t>
            </w:r>
            <w:proofErr w:type="spellStart"/>
            <w:r>
              <w:rPr>
                <w:sz w:val="18"/>
              </w:rPr>
              <w:t>Consome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calendário</w:t>
            </w:r>
            <w:proofErr w:type="spellEnd"/>
            <w:r>
              <w:rPr>
                <w:sz w:val="18"/>
              </w:rPr>
              <w:t>, status dos técnicos, consumo de peças.</w:t>
            </w:r>
          </w:p>
        </w:tc>
      </w:tr>
      <w:tr w:rsidR="002A4D10" w:rsidRPr="00DA0A25" w14:paraId="5CE31AFA" w14:textId="77777777">
        <w:trPr>
          <w:jc w:val="center"/>
        </w:trPr>
        <w:tc>
          <w:tcPr>
            <w:tcW w:w="1984" w:type="dxa"/>
          </w:tcPr>
          <w:p w14:paraId="62E24BD7" w14:textId="77777777" w:rsidR="002A4D10" w:rsidRDefault="00000000">
            <w:r>
              <w:rPr>
                <w:sz w:val="18"/>
              </w:rPr>
              <w:lastRenderedPageBreak/>
              <w:t>Gestor Industrial</w:t>
            </w:r>
          </w:p>
        </w:tc>
        <w:tc>
          <w:tcPr>
            <w:tcW w:w="3402" w:type="dxa"/>
          </w:tcPr>
          <w:p w14:paraId="1E8454FE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Acompanha dashboards de MTBF/MTTR, ranking de máquinas críticas e produtividade; consulta relatórios executivos.</w:t>
            </w:r>
          </w:p>
        </w:tc>
        <w:tc>
          <w:tcPr>
            <w:tcW w:w="3685" w:type="dxa"/>
          </w:tcPr>
          <w:p w14:paraId="55BD5E9A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 xml:space="preserve">Consome: todas as </w:t>
            </w:r>
            <w:proofErr w:type="gramStart"/>
            <w:r w:rsidRPr="00DA0A25">
              <w:rPr>
                <w:sz w:val="18"/>
                <w:lang w:val="pt-BR"/>
              </w:rPr>
              <w:t>OS consolidadas</w:t>
            </w:r>
            <w:proofErr w:type="gramEnd"/>
            <w:r w:rsidRPr="00DA0A25">
              <w:rPr>
                <w:sz w:val="18"/>
                <w:lang w:val="pt-BR"/>
              </w:rPr>
              <w:t>, falhas por equipamento, tarefas planejadas × concluídas.</w:t>
            </w:r>
          </w:p>
        </w:tc>
      </w:tr>
      <w:tr w:rsidR="002A4D10" w14:paraId="049E1839" w14:textId="77777777">
        <w:trPr>
          <w:jc w:val="center"/>
        </w:trPr>
        <w:tc>
          <w:tcPr>
            <w:tcW w:w="1984" w:type="dxa"/>
          </w:tcPr>
          <w:p w14:paraId="0F8ECB48" w14:textId="77777777" w:rsidR="002A4D10" w:rsidRDefault="00000000">
            <w:r>
              <w:rPr>
                <w:sz w:val="18"/>
              </w:rPr>
              <w:t xml:space="preserve">Equipe </w:t>
            </w:r>
            <w:proofErr w:type="spellStart"/>
            <w:r>
              <w:rPr>
                <w:sz w:val="18"/>
              </w:rPr>
              <w:t>Administrativa</w:t>
            </w:r>
            <w:proofErr w:type="spellEnd"/>
          </w:p>
        </w:tc>
        <w:tc>
          <w:tcPr>
            <w:tcW w:w="3402" w:type="dxa"/>
          </w:tcPr>
          <w:p w14:paraId="74193031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Mantém cadastros de equipamentos, checklists e peças; acompanha alertas de estoque.</w:t>
            </w:r>
          </w:p>
        </w:tc>
        <w:tc>
          <w:tcPr>
            <w:tcW w:w="3685" w:type="dxa"/>
          </w:tcPr>
          <w:p w14:paraId="055AB9FF" w14:textId="77777777" w:rsidR="002A4D10" w:rsidRDefault="00000000">
            <w:r w:rsidRPr="00DA0A25">
              <w:rPr>
                <w:sz w:val="18"/>
                <w:lang w:val="pt-BR"/>
              </w:rPr>
              <w:t xml:space="preserve">Produz: equipamentos, itens de checklist, peças, linhas de produção. </w:t>
            </w:r>
            <w:proofErr w:type="spellStart"/>
            <w:r>
              <w:rPr>
                <w:sz w:val="18"/>
              </w:rPr>
              <w:t>Consome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alertas</w:t>
            </w:r>
            <w:proofErr w:type="spellEnd"/>
            <w:r>
              <w:rPr>
                <w:sz w:val="18"/>
              </w:rPr>
              <w:t xml:space="preserve"> de estoque mínimo.</w:t>
            </w:r>
          </w:p>
        </w:tc>
      </w:tr>
      <w:tr w:rsidR="002A4D10" w:rsidRPr="00DA0A25" w14:paraId="4C42FA6D" w14:textId="77777777">
        <w:trPr>
          <w:jc w:val="center"/>
        </w:trPr>
        <w:tc>
          <w:tcPr>
            <w:tcW w:w="1984" w:type="dxa"/>
          </w:tcPr>
          <w:p w14:paraId="4013F91B" w14:textId="77777777" w:rsidR="002A4D10" w:rsidRDefault="00000000">
            <w:r>
              <w:rPr>
                <w:sz w:val="18"/>
              </w:rPr>
              <w:t>Administrador do Sistema</w:t>
            </w:r>
          </w:p>
        </w:tc>
        <w:tc>
          <w:tcPr>
            <w:tcW w:w="3402" w:type="dxa"/>
          </w:tcPr>
          <w:p w14:paraId="594855B3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8"/>
                <w:lang w:val="pt-BR"/>
              </w:rPr>
              <w:t>Superusuário</w:t>
            </w:r>
            <w:proofErr w:type="spellEnd"/>
            <w:r w:rsidRPr="00DA0A25">
              <w:rPr>
                <w:sz w:val="18"/>
                <w:lang w:val="pt-BR"/>
              </w:rPr>
              <w:t xml:space="preserve"> de TI: gerencia contas de usuário e corrige dados em caso de problema.</w:t>
            </w:r>
          </w:p>
        </w:tc>
        <w:tc>
          <w:tcPr>
            <w:tcW w:w="3685" w:type="dxa"/>
          </w:tcPr>
          <w:p w14:paraId="470CAC83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Produz: usuários. Consome: tudo (acesso total).</w:t>
            </w:r>
          </w:p>
        </w:tc>
      </w:tr>
    </w:tbl>
    <w:p w14:paraId="408E0376" w14:textId="77777777" w:rsidR="002A4D10" w:rsidRPr="00DA0A25" w:rsidRDefault="002A4D10">
      <w:pPr>
        <w:spacing w:after="80"/>
        <w:rPr>
          <w:lang w:val="pt-BR"/>
        </w:rPr>
      </w:pPr>
    </w:p>
    <w:p w14:paraId="232793DF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1.2.2 Escopo funcional coberto pelo banco de dados</w:t>
      </w:r>
    </w:p>
    <w:p w14:paraId="406088DC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lang w:val="pt-BR"/>
        </w:rPr>
        <w:t>Gestão de Ativos: cadastro de equipamentos (com fabricante, modelo, linha de produção e criticidade) e do checklist de preventiva de cada máquina.</w:t>
      </w:r>
    </w:p>
    <w:p w14:paraId="526F3843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lang w:val="pt-BR"/>
        </w:rPr>
        <w:t>Ordens de Serviço: registro de manutenções corretivas e preventivas, com técnico responsável, prioridade, prazo, status e execução.</w:t>
      </w:r>
    </w:p>
    <w:p w14:paraId="0FCE421A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lang w:val="pt-BR"/>
        </w:rPr>
        <w:t xml:space="preserve">Agendamento Preventivo: planos de recorrência por periodicidade (Diária, Semanal, Mensal, Trimestral, Semestral ou Anual), que geram </w:t>
      </w:r>
      <w:proofErr w:type="gramStart"/>
      <w:r w:rsidRPr="00DA0A25">
        <w:rPr>
          <w:lang w:val="pt-BR"/>
        </w:rPr>
        <w:t>OS preventivas</w:t>
      </w:r>
      <w:proofErr w:type="gramEnd"/>
      <w:r w:rsidRPr="00DA0A25">
        <w:rPr>
          <w:lang w:val="pt-BR"/>
        </w:rPr>
        <w:t>.</w:t>
      </w:r>
    </w:p>
    <w:p w14:paraId="76CA982A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lang w:val="pt-BR"/>
        </w:rPr>
        <w:t>Auditoria e Fluxo de Trabalho: distribuição de OS pelo supervisor e aprovação/rejeição com justificativa antes da consolidação no histórico.</w:t>
      </w:r>
    </w:p>
    <w:p w14:paraId="553C705A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lang w:val="pt-BR"/>
        </w:rPr>
        <w:t>Estoque Interno: peças de reposição com fornecedor homologado, estoque mínimo, saldo atual e baixa automática por OS.</w:t>
      </w:r>
    </w:p>
    <w:p w14:paraId="0AAF1885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lang w:val="pt-BR"/>
        </w:rPr>
        <w:t>Indicadores e Relatórios: dados de falha e de execução necessários a MTBF, MTTR, disponibilidade, ranking, produtividade e horas trabalhadas.</w:t>
      </w:r>
    </w:p>
    <w:p w14:paraId="7A4C6866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lang w:val="pt-BR"/>
        </w:rPr>
        <w:t>Notificações: alertas de proximidade/atraso de preventiva e de estoque mínimo, com registro de envio e leitura por usuário.</w:t>
      </w:r>
    </w:p>
    <w:p w14:paraId="604E1933" w14:textId="77777777" w:rsidR="002A4D10" w:rsidRDefault="00000000">
      <w:pPr>
        <w:pStyle w:val="Ttulo3"/>
      </w:pPr>
      <w:r>
        <w:t xml:space="preserve">1.2.3 Fora do </w:t>
      </w:r>
      <w:proofErr w:type="spellStart"/>
      <w:r>
        <w:t>escopo</w:t>
      </w:r>
      <w:proofErr w:type="spellEnd"/>
    </w:p>
    <w:p w14:paraId="2F299504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lang w:val="pt-BR"/>
        </w:rPr>
        <w:t>Importação de dados por planilhas (CSV/Excel) e exportação de relatórios em PDF ou planilha: os relatórios são consultados na própria interface.</w:t>
      </w:r>
    </w:p>
    <w:p w14:paraId="69468BF9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lang w:val="pt-BR"/>
        </w:rPr>
        <w:t>Anexo de arquivos (fotos, documentos ou manuais) a ordens de serviço ou equipamentos.</w:t>
      </w:r>
    </w:p>
    <w:p w14:paraId="5274C146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lang w:val="pt-BR"/>
        </w:rPr>
        <w:t>Compras, cotações e seleção de fornecedores (o fornecedor é apenas um dado descritivo da peça).</w:t>
      </w:r>
    </w:p>
    <w:p w14:paraId="642770E5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lang w:val="pt-BR"/>
        </w:rPr>
        <w:t>Gestão financeira: custos monetários das OS, preço de peças, faturamento e notas fiscais (delegados ao ERP).</w:t>
      </w:r>
    </w:p>
    <w:p w14:paraId="5822F28F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lang w:val="pt-BR"/>
        </w:rPr>
        <w:t>Folha de pagamento e processamento financeiro de horas trabalhadas.</w:t>
      </w:r>
    </w:p>
    <w:p w14:paraId="4FC02AF8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lang w:val="pt-BR"/>
        </w:rPr>
        <w:t xml:space="preserve">Telemetria IoT: o </w:t>
      </w:r>
      <w:proofErr w:type="spellStart"/>
      <w:r w:rsidRPr="00DA0A25">
        <w:rPr>
          <w:lang w:val="pt-BR"/>
        </w:rPr>
        <w:t>horímetro</w:t>
      </w:r>
      <w:proofErr w:type="spellEnd"/>
      <w:r w:rsidRPr="00DA0A25">
        <w:rPr>
          <w:lang w:val="pt-BR"/>
        </w:rPr>
        <w:t xml:space="preserve"> é informado manualmente pelo técnico a cada manutenção.</w:t>
      </w:r>
    </w:p>
    <w:p w14:paraId="1A3D4FD3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lang w:val="pt-BR"/>
        </w:rPr>
        <w:t>Inteligência artificial para previsão de falhas e aplicativo móvel nativo.</w:t>
      </w:r>
    </w:p>
    <w:p w14:paraId="3D2C226D" w14:textId="77777777" w:rsidR="002A4D10" w:rsidRPr="00DA0A25" w:rsidRDefault="00000000">
      <w:pPr>
        <w:pStyle w:val="Ttulo2"/>
        <w:rPr>
          <w:lang w:val="pt-BR"/>
        </w:rPr>
      </w:pPr>
      <w:bookmarkStart w:id="4" w:name="_Toc240053234"/>
      <w:r w:rsidRPr="00DA0A25">
        <w:rPr>
          <w:lang w:val="pt-BR"/>
        </w:rPr>
        <w:t>1.3 Definição dos requisitos</w:t>
      </w:r>
      <w:bookmarkEnd w:id="4"/>
    </w:p>
    <w:p w14:paraId="61318218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Os requisitos abaixo reproduzem a Especificação de Requisitos do grupo (RF01–RF16, RNF01–RNF10), revisada em 11/09/2026, com foco nos dados que cada requisito exige do banco.</w:t>
      </w:r>
    </w:p>
    <w:p w14:paraId="4358AC09" w14:textId="77777777" w:rsidR="002A4D10" w:rsidRDefault="00000000">
      <w:pPr>
        <w:pStyle w:val="Ttulo3"/>
      </w:pPr>
      <w:r>
        <w:t xml:space="preserve">1.3.1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381"/>
        <w:gridCol w:w="5953"/>
      </w:tblGrid>
      <w:tr w:rsidR="002A4D10" w14:paraId="5C20D4DC" w14:textId="77777777">
        <w:trPr>
          <w:jc w:val="center"/>
        </w:trPr>
        <w:tc>
          <w:tcPr>
            <w:tcW w:w="737" w:type="dxa"/>
            <w:shd w:val="clear" w:color="auto" w:fill="D9E2F3"/>
          </w:tcPr>
          <w:p w14:paraId="3BCC9C87" w14:textId="77777777" w:rsidR="002A4D10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2381" w:type="dxa"/>
            <w:shd w:val="clear" w:color="auto" w:fill="D9E2F3"/>
          </w:tcPr>
          <w:p w14:paraId="339DB6EB" w14:textId="77777777" w:rsidR="002A4D10" w:rsidRDefault="00000000">
            <w:r>
              <w:rPr>
                <w:b/>
                <w:sz w:val="18"/>
              </w:rPr>
              <w:t>Requisito</w:t>
            </w:r>
          </w:p>
        </w:tc>
        <w:tc>
          <w:tcPr>
            <w:tcW w:w="5953" w:type="dxa"/>
            <w:shd w:val="clear" w:color="auto" w:fill="D9E2F3"/>
          </w:tcPr>
          <w:p w14:paraId="447F20F9" w14:textId="77777777" w:rsidR="002A4D10" w:rsidRDefault="00000000">
            <w:r>
              <w:rPr>
                <w:b/>
                <w:sz w:val="18"/>
              </w:rPr>
              <w:t>Dados exigidos do banco</w:t>
            </w:r>
          </w:p>
        </w:tc>
      </w:tr>
      <w:tr w:rsidR="002A4D10" w:rsidRPr="00DA0A25" w14:paraId="3E9A6984" w14:textId="77777777">
        <w:trPr>
          <w:jc w:val="center"/>
        </w:trPr>
        <w:tc>
          <w:tcPr>
            <w:tcW w:w="737" w:type="dxa"/>
          </w:tcPr>
          <w:p w14:paraId="7292E50B" w14:textId="77777777" w:rsidR="002A4D10" w:rsidRDefault="00000000">
            <w:r>
              <w:rPr>
                <w:sz w:val="18"/>
              </w:rPr>
              <w:lastRenderedPageBreak/>
              <w:t>RF01</w:t>
            </w:r>
          </w:p>
        </w:tc>
        <w:tc>
          <w:tcPr>
            <w:tcW w:w="2381" w:type="dxa"/>
          </w:tcPr>
          <w:p w14:paraId="0869D122" w14:textId="77777777" w:rsidR="002A4D10" w:rsidRDefault="00000000">
            <w:r>
              <w:rPr>
                <w:sz w:val="18"/>
              </w:rPr>
              <w:t>Cadastro de Equipamentos</w:t>
            </w:r>
          </w:p>
        </w:tc>
        <w:tc>
          <w:tcPr>
            <w:tcW w:w="5953" w:type="dxa"/>
          </w:tcPr>
          <w:p w14:paraId="5E88BBD3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nome, modelo, número de série (único), localização na fábrica, linha de produção e criticidade (Alta/Média/Baixa).</w:t>
            </w:r>
          </w:p>
        </w:tc>
      </w:tr>
      <w:tr w:rsidR="002A4D10" w:rsidRPr="00DA0A25" w14:paraId="0DBD3588" w14:textId="77777777">
        <w:trPr>
          <w:jc w:val="center"/>
        </w:trPr>
        <w:tc>
          <w:tcPr>
            <w:tcW w:w="737" w:type="dxa"/>
          </w:tcPr>
          <w:p w14:paraId="44CEBAF4" w14:textId="77777777" w:rsidR="002A4D10" w:rsidRDefault="00000000">
            <w:r>
              <w:rPr>
                <w:sz w:val="18"/>
              </w:rPr>
              <w:t>RF02</w:t>
            </w:r>
          </w:p>
        </w:tc>
        <w:tc>
          <w:tcPr>
            <w:tcW w:w="2381" w:type="dxa"/>
          </w:tcPr>
          <w:p w14:paraId="49E6FFDA" w14:textId="77777777" w:rsidR="002A4D10" w:rsidRDefault="00000000">
            <w:r>
              <w:rPr>
                <w:sz w:val="18"/>
              </w:rPr>
              <w:t>Registrar Manutenção Corretiva</w:t>
            </w:r>
          </w:p>
        </w:tc>
        <w:tc>
          <w:tcPr>
            <w:tcW w:w="5953" w:type="dxa"/>
          </w:tcPr>
          <w:p w14:paraId="3DF22689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 xml:space="preserve">máquina (por código ou nome), descrição da falha (até 500 caracteres), causa, parada de produção, </w:t>
            </w:r>
            <w:proofErr w:type="spellStart"/>
            <w:r w:rsidRPr="00DA0A25">
              <w:rPr>
                <w:sz w:val="18"/>
                <w:lang w:val="pt-BR"/>
              </w:rPr>
              <w:t>horímetro</w:t>
            </w:r>
            <w:proofErr w:type="spellEnd"/>
            <w:r w:rsidRPr="00DA0A25">
              <w:rPr>
                <w:sz w:val="18"/>
                <w:lang w:val="pt-BR"/>
              </w:rPr>
              <w:t>, peças trocadas com quantidade, data/hora automática.</w:t>
            </w:r>
          </w:p>
        </w:tc>
      </w:tr>
      <w:tr w:rsidR="002A4D10" w:rsidRPr="00DA0A25" w14:paraId="63126735" w14:textId="77777777">
        <w:trPr>
          <w:jc w:val="center"/>
        </w:trPr>
        <w:tc>
          <w:tcPr>
            <w:tcW w:w="737" w:type="dxa"/>
          </w:tcPr>
          <w:p w14:paraId="2EBB5B21" w14:textId="77777777" w:rsidR="002A4D10" w:rsidRDefault="00000000">
            <w:r>
              <w:rPr>
                <w:sz w:val="18"/>
              </w:rPr>
              <w:t>RF03</w:t>
            </w:r>
          </w:p>
        </w:tc>
        <w:tc>
          <w:tcPr>
            <w:tcW w:w="2381" w:type="dxa"/>
          </w:tcPr>
          <w:p w14:paraId="64A3C7B8" w14:textId="77777777" w:rsidR="002A4D10" w:rsidRDefault="00000000">
            <w:r>
              <w:rPr>
                <w:sz w:val="18"/>
              </w:rPr>
              <w:t>Registrar Manutenção Preventiva</w:t>
            </w:r>
          </w:p>
        </w:tc>
        <w:tc>
          <w:tcPr>
            <w:tcW w:w="5953" w:type="dxa"/>
          </w:tcPr>
          <w:p w14:paraId="7A31C9AA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 xml:space="preserve">checklist específico da máquina, resultado por item (Verificado/Não aplicável), </w:t>
            </w:r>
            <w:proofErr w:type="spellStart"/>
            <w:r w:rsidRPr="00DA0A25">
              <w:rPr>
                <w:sz w:val="18"/>
                <w:lang w:val="pt-BR"/>
              </w:rPr>
              <w:t>horímetro</w:t>
            </w:r>
            <w:proofErr w:type="spellEnd"/>
            <w:r w:rsidRPr="00DA0A25">
              <w:rPr>
                <w:sz w:val="18"/>
                <w:lang w:val="pt-BR"/>
              </w:rPr>
              <w:t>, observações, data/hora automática; conclusão bloqueada com item obrigatório pendente.</w:t>
            </w:r>
          </w:p>
        </w:tc>
      </w:tr>
      <w:tr w:rsidR="002A4D10" w:rsidRPr="00DA0A25" w14:paraId="2EB0DFF8" w14:textId="77777777">
        <w:trPr>
          <w:jc w:val="center"/>
        </w:trPr>
        <w:tc>
          <w:tcPr>
            <w:tcW w:w="737" w:type="dxa"/>
          </w:tcPr>
          <w:p w14:paraId="540E3E2F" w14:textId="77777777" w:rsidR="002A4D10" w:rsidRDefault="00000000">
            <w:r>
              <w:rPr>
                <w:sz w:val="18"/>
              </w:rPr>
              <w:t>RF04</w:t>
            </w:r>
          </w:p>
        </w:tc>
        <w:tc>
          <w:tcPr>
            <w:tcW w:w="2381" w:type="dxa"/>
          </w:tcPr>
          <w:p w14:paraId="41747A6C" w14:textId="77777777" w:rsidR="002A4D10" w:rsidRDefault="00000000">
            <w:r>
              <w:rPr>
                <w:sz w:val="18"/>
              </w:rPr>
              <w:t>Agendamento Automatizado</w:t>
            </w:r>
          </w:p>
        </w:tc>
        <w:tc>
          <w:tcPr>
            <w:tcW w:w="5953" w:type="dxa"/>
          </w:tcPr>
          <w:p w14:paraId="2C8969E9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 xml:space="preserve">plano por máquina com periodicidade Diária, Semanal, Mensal, Trimestral, Semestral ou Anual; próxima data calculada pela periodicidade; </w:t>
            </w:r>
            <w:proofErr w:type="spellStart"/>
            <w:r w:rsidRPr="00DA0A25">
              <w:rPr>
                <w:sz w:val="18"/>
                <w:lang w:val="pt-BR"/>
              </w:rPr>
              <w:t>horímetro</w:t>
            </w:r>
            <w:proofErr w:type="spellEnd"/>
            <w:r w:rsidRPr="00DA0A25">
              <w:rPr>
                <w:sz w:val="18"/>
                <w:lang w:val="pt-BR"/>
              </w:rPr>
              <w:t xml:space="preserve"> registrado apenas para histórico.</w:t>
            </w:r>
          </w:p>
        </w:tc>
      </w:tr>
      <w:tr w:rsidR="002A4D10" w:rsidRPr="00DA0A25" w14:paraId="3068F912" w14:textId="77777777">
        <w:trPr>
          <w:jc w:val="center"/>
        </w:trPr>
        <w:tc>
          <w:tcPr>
            <w:tcW w:w="737" w:type="dxa"/>
          </w:tcPr>
          <w:p w14:paraId="528CFC24" w14:textId="77777777" w:rsidR="002A4D10" w:rsidRDefault="00000000">
            <w:r>
              <w:rPr>
                <w:sz w:val="18"/>
              </w:rPr>
              <w:t>RF05</w:t>
            </w:r>
          </w:p>
        </w:tc>
        <w:tc>
          <w:tcPr>
            <w:tcW w:w="2381" w:type="dxa"/>
          </w:tcPr>
          <w:p w14:paraId="05B1E31F" w14:textId="77777777" w:rsidR="002A4D10" w:rsidRDefault="00000000">
            <w:r>
              <w:rPr>
                <w:sz w:val="18"/>
              </w:rPr>
              <w:t>Painel de Indicadores</w:t>
            </w:r>
          </w:p>
        </w:tc>
        <w:tc>
          <w:tcPr>
            <w:tcW w:w="5953" w:type="dxa"/>
          </w:tcPr>
          <w:p w14:paraId="1462E146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MTBF, MTTR e disponibilidade por máquina, calculados a partir das datas de falha, início e fim de execução das OS; atualização a cada 60 s.</w:t>
            </w:r>
          </w:p>
        </w:tc>
      </w:tr>
      <w:tr w:rsidR="002A4D10" w:rsidRPr="00DA0A25" w14:paraId="2A543B16" w14:textId="77777777">
        <w:trPr>
          <w:jc w:val="center"/>
        </w:trPr>
        <w:tc>
          <w:tcPr>
            <w:tcW w:w="737" w:type="dxa"/>
          </w:tcPr>
          <w:p w14:paraId="4627FBAF" w14:textId="77777777" w:rsidR="002A4D10" w:rsidRDefault="00000000">
            <w:r>
              <w:rPr>
                <w:sz w:val="18"/>
              </w:rPr>
              <w:t>RF06</w:t>
            </w:r>
          </w:p>
        </w:tc>
        <w:tc>
          <w:tcPr>
            <w:tcW w:w="2381" w:type="dxa"/>
          </w:tcPr>
          <w:p w14:paraId="06EF41BE" w14:textId="77777777" w:rsidR="002A4D10" w:rsidRDefault="00000000">
            <w:r>
              <w:rPr>
                <w:sz w:val="18"/>
              </w:rPr>
              <w:t>Alertas de Manutenção</w:t>
            </w:r>
          </w:p>
        </w:tc>
        <w:tc>
          <w:tcPr>
            <w:tcW w:w="5953" w:type="dxa"/>
          </w:tcPr>
          <w:p w14:paraId="23B9CF58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notificação a técnico e supervisor quando preventiva estiver a menos de 24 h do prazo ou atrasada há mais de 24 h.</w:t>
            </w:r>
          </w:p>
        </w:tc>
      </w:tr>
      <w:tr w:rsidR="002A4D10" w:rsidRPr="00DA0A25" w14:paraId="6483A2F2" w14:textId="77777777">
        <w:trPr>
          <w:jc w:val="center"/>
        </w:trPr>
        <w:tc>
          <w:tcPr>
            <w:tcW w:w="737" w:type="dxa"/>
          </w:tcPr>
          <w:p w14:paraId="7C6B85D8" w14:textId="77777777" w:rsidR="002A4D10" w:rsidRDefault="00000000">
            <w:r>
              <w:rPr>
                <w:sz w:val="18"/>
              </w:rPr>
              <w:t>RF07</w:t>
            </w:r>
          </w:p>
        </w:tc>
        <w:tc>
          <w:tcPr>
            <w:tcW w:w="2381" w:type="dxa"/>
          </w:tcPr>
          <w:p w14:paraId="43FA9AEB" w14:textId="77777777" w:rsidR="002A4D10" w:rsidRDefault="00000000">
            <w:r>
              <w:rPr>
                <w:sz w:val="18"/>
              </w:rPr>
              <w:t>Geração de Relatórios</w:t>
            </w:r>
          </w:p>
        </w:tc>
        <w:tc>
          <w:tcPr>
            <w:tcW w:w="5953" w:type="dxa"/>
          </w:tcPr>
          <w:p w14:paraId="0015EF22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histórico de falhas por equipamento e consumo de peças (quantidades) por período e por máquina, consultados em tela, sem custos.</w:t>
            </w:r>
          </w:p>
        </w:tc>
      </w:tr>
      <w:tr w:rsidR="002A4D10" w:rsidRPr="00DA0A25" w14:paraId="1BCDD32D" w14:textId="77777777">
        <w:trPr>
          <w:jc w:val="center"/>
        </w:trPr>
        <w:tc>
          <w:tcPr>
            <w:tcW w:w="737" w:type="dxa"/>
          </w:tcPr>
          <w:p w14:paraId="290F1594" w14:textId="77777777" w:rsidR="002A4D10" w:rsidRDefault="00000000">
            <w:r>
              <w:rPr>
                <w:sz w:val="18"/>
              </w:rPr>
              <w:t>RF08</w:t>
            </w:r>
          </w:p>
        </w:tc>
        <w:tc>
          <w:tcPr>
            <w:tcW w:w="2381" w:type="dxa"/>
          </w:tcPr>
          <w:p w14:paraId="42BB92F3" w14:textId="77777777" w:rsidR="002A4D10" w:rsidRDefault="00000000">
            <w:r>
              <w:rPr>
                <w:sz w:val="18"/>
              </w:rPr>
              <w:t>Consultar Histórico da Máquina</w:t>
            </w:r>
          </w:p>
        </w:tc>
        <w:tc>
          <w:tcPr>
            <w:tcW w:w="5953" w:type="dxa"/>
          </w:tcPr>
          <w:p w14:paraId="3101595B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todas as intervenções de um equipamento, por código ou nome parcial, da mais recente para a mais antiga.</w:t>
            </w:r>
          </w:p>
        </w:tc>
      </w:tr>
      <w:tr w:rsidR="002A4D10" w:rsidRPr="00DA0A25" w14:paraId="533E82BE" w14:textId="77777777">
        <w:trPr>
          <w:jc w:val="center"/>
        </w:trPr>
        <w:tc>
          <w:tcPr>
            <w:tcW w:w="737" w:type="dxa"/>
          </w:tcPr>
          <w:p w14:paraId="422B1407" w14:textId="77777777" w:rsidR="002A4D10" w:rsidRDefault="00000000">
            <w:r>
              <w:rPr>
                <w:sz w:val="18"/>
              </w:rPr>
              <w:t>RF09</w:t>
            </w:r>
          </w:p>
        </w:tc>
        <w:tc>
          <w:tcPr>
            <w:tcW w:w="2381" w:type="dxa"/>
          </w:tcPr>
          <w:p w14:paraId="09AC309B" w14:textId="77777777" w:rsidR="002A4D10" w:rsidRDefault="00000000">
            <w:r>
              <w:rPr>
                <w:sz w:val="18"/>
              </w:rPr>
              <w:t>Visualizar Tarefas da Semana</w:t>
            </w:r>
          </w:p>
        </w:tc>
        <w:tc>
          <w:tcPr>
            <w:tcW w:w="5953" w:type="dxa"/>
          </w:tcPr>
          <w:p w14:paraId="2DD1588A" w14:textId="77777777" w:rsidR="002A4D10" w:rsidRPr="00DA0A25" w:rsidRDefault="00000000">
            <w:pPr>
              <w:rPr>
                <w:lang w:val="pt-BR"/>
              </w:rPr>
            </w:pPr>
            <w:proofErr w:type="gramStart"/>
            <w:r w:rsidRPr="00DA0A25">
              <w:rPr>
                <w:sz w:val="18"/>
                <w:lang w:val="pt-BR"/>
              </w:rPr>
              <w:t>OS preventivas</w:t>
            </w:r>
            <w:proofErr w:type="gramEnd"/>
            <w:r w:rsidRPr="00DA0A25">
              <w:rPr>
                <w:sz w:val="18"/>
                <w:lang w:val="pt-BR"/>
              </w:rPr>
              <w:t xml:space="preserve"> atribuídas ao técnico, ordenadas por prazo.</w:t>
            </w:r>
          </w:p>
        </w:tc>
      </w:tr>
      <w:tr w:rsidR="002A4D10" w:rsidRPr="00DA0A25" w14:paraId="04B718A4" w14:textId="77777777">
        <w:trPr>
          <w:jc w:val="center"/>
        </w:trPr>
        <w:tc>
          <w:tcPr>
            <w:tcW w:w="737" w:type="dxa"/>
          </w:tcPr>
          <w:p w14:paraId="202AA059" w14:textId="77777777" w:rsidR="002A4D10" w:rsidRDefault="00000000">
            <w:r>
              <w:rPr>
                <w:sz w:val="18"/>
              </w:rPr>
              <w:t>RF10</w:t>
            </w:r>
          </w:p>
        </w:tc>
        <w:tc>
          <w:tcPr>
            <w:tcW w:w="2381" w:type="dxa"/>
          </w:tcPr>
          <w:p w14:paraId="1E562A56" w14:textId="77777777" w:rsidR="002A4D10" w:rsidRDefault="00000000">
            <w:r>
              <w:rPr>
                <w:sz w:val="18"/>
              </w:rPr>
              <w:t>Dar Baixa em Peças</w:t>
            </w:r>
          </w:p>
        </w:tc>
        <w:tc>
          <w:tcPr>
            <w:tcW w:w="5953" w:type="dxa"/>
          </w:tcPr>
          <w:p w14:paraId="6AA2DAF7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peça, quantidade, OS de origem; redução automática do saldo; saldo nunca negativo.</w:t>
            </w:r>
          </w:p>
        </w:tc>
      </w:tr>
      <w:tr w:rsidR="002A4D10" w:rsidRPr="00DA0A25" w14:paraId="2E574E49" w14:textId="77777777">
        <w:trPr>
          <w:jc w:val="center"/>
        </w:trPr>
        <w:tc>
          <w:tcPr>
            <w:tcW w:w="737" w:type="dxa"/>
          </w:tcPr>
          <w:p w14:paraId="7F38F60F" w14:textId="77777777" w:rsidR="002A4D10" w:rsidRDefault="00000000">
            <w:r>
              <w:rPr>
                <w:sz w:val="18"/>
              </w:rPr>
              <w:t>RF11</w:t>
            </w:r>
          </w:p>
        </w:tc>
        <w:tc>
          <w:tcPr>
            <w:tcW w:w="2381" w:type="dxa"/>
          </w:tcPr>
          <w:p w14:paraId="47449D47" w14:textId="77777777" w:rsidR="002A4D10" w:rsidRDefault="00000000">
            <w:r>
              <w:rPr>
                <w:sz w:val="18"/>
              </w:rPr>
              <w:t>Distribuir Ordens de Serviço</w:t>
            </w:r>
          </w:p>
        </w:tc>
        <w:tc>
          <w:tcPr>
            <w:tcW w:w="5953" w:type="dxa"/>
          </w:tcPr>
          <w:p w14:paraId="2E528223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supervisor define máquina, tipo, descrição, prioridade, prazo e técnico responsável.</w:t>
            </w:r>
          </w:p>
        </w:tc>
      </w:tr>
      <w:tr w:rsidR="002A4D10" w:rsidRPr="00DA0A25" w14:paraId="06C5E29A" w14:textId="77777777">
        <w:trPr>
          <w:jc w:val="center"/>
        </w:trPr>
        <w:tc>
          <w:tcPr>
            <w:tcW w:w="737" w:type="dxa"/>
          </w:tcPr>
          <w:p w14:paraId="66630AA1" w14:textId="77777777" w:rsidR="002A4D10" w:rsidRDefault="00000000">
            <w:r>
              <w:rPr>
                <w:sz w:val="18"/>
              </w:rPr>
              <w:t>RF12</w:t>
            </w:r>
          </w:p>
        </w:tc>
        <w:tc>
          <w:tcPr>
            <w:tcW w:w="2381" w:type="dxa"/>
          </w:tcPr>
          <w:p w14:paraId="009BA09A" w14:textId="77777777" w:rsidR="002A4D10" w:rsidRDefault="00000000">
            <w:r>
              <w:rPr>
                <w:sz w:val="18"/>
              </w:rPr>
              <w:t>Aprovar Ordens de Serviço</w:t>
            </w:r>
          </w:p>
        </w:tc>
        <w:tc>
          <w:tcPr>
            <w:tcW w:w="5953" w:type="dxa"/>
          </w:tcPr>
          <w:p w14:paraId="6D6CECD0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decisão Aprovada/Rejeitada, data, supervisor e justificativa obrigatória na rejeição.</w:t>
            </w:r>
          </w:p>
        </w:tc>
      </w:tr>
      <w:tr w:rsidR="002A4D10" w:rsidRPr="00DA0A25" w14:paraId="353A5439" w14:textId="77777777">
        <w:trPr>
          <w:jc w:val="center"/>
        </w:trPr>
        <w:tc>
          <w:tcPr>
            <w:tcW w:w="737" w:type="dxa"/>
          </w:tcPr>
          <w:p w14:paraId="7092D056" w14:textId="77777777" w:rsidR="002A4D10" w:rsidRDefault="00000000">
            <w:r>
              <w:rPr>
                <w:sz w:val="18"/>
              </w:rPr>
              <w:t>RF13</w:t>
            </w:r>
          </w:p>
        </w:tc>
        <w:tc>
          <w:tcPr>
            <w:tcW w:w="2381" w:type="dxa"/>
          </w:tcPr>
          <w:p w14:paraId="4B4F5B64" w14:textId="77777777" w:rsidR="002A4D10" w:rsidRDefault="00000000">
            <w:r>
              <w:rPr>
                <w:sz w:val="18"/>
              </w:rPr>
              <w:t>Alerta de Estoque Mínimo</w:t>
            </w:r>
          </w:p>
        </w:tc>
        <w:tc>
          <w:tcPr>
            <w:tcW w:w="5953" w:type="dxa"/>
          </w:tcPr>
          <w:p w14:paraId="3E71F7C0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após cada baixa (RF10), se saldo ≤ estoque mínimo, notificar Administrativo e Supervisor; sem novo alerta para a mesma peça em 24 h.</w:t>
            </w:r>
          </w:p>
        </w:tc>
      </w:tr>
      <w:tr w:rsidR="002A4D10" w:rsidRPr="00DA0A25" w14:paraId="2263829D" w14:textId="77777777">
        <w:trPr>
          <w:jc w:val="center"/>
        </w:trPr>
        <w:tc>
          <w:tcPr>
            <w:tcW w:w="737" w:type="dxa"/>
          </w:tcPr>
          <w:p w14:paraId="19BDCF86" w14:textId="77777777" w:rsidR="002A4D10" w:rsidRDefault="00000000">
            <w:r>
              <w:rPr>
                <w:sz w:val="18"/>
              </w:rPr>
              <w:t>RF14</w:t>
            </w:r>
          </w:p>
        </w:tc>
        <w:tc>
          <w:tcPr>
            <w:tcW w:w="2381" w:type="dxa"/>
          </w:tcPr>
          <w:p w14:paraId="21CEFFBA" w14:textId="77777777" w:rsidR="002A4D10" w:rsidRDefault="00000000">
            <w:r>
              <w:rPr>
                <w:sz w:val="18"/>
              </w:rPr>
              <w:t>Monitorar Status da Equipe</w:t>
            </w:r>
          </w:p>
        </w:tc>
        <w:tc>
          <w:tcPr>
            <w:tcW w:w="5953" w:type="dxa"/>
          </w:tcPr>
          <w:p w14:paraId="1D355751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 xml:space="preserve">status Ocupado/Disponível de cada técnico, atualizado ao iniciar/finalizar </w:t>
            </w:r>
            <w:proofErr w:type="gramStart"/>
            <w:r w:rsidRPr="00DA0A25">
              <w:rPr>
                <w:sz w:val="18"/>
                <w:lang w:val="pt-BR"/>
              </w:rPr>
              <w:t>OS e alterável</w:t>
            </w:r>
            <w:proofErr w:type="gramEnd"/>
            <w:r w:rsidRPr="00DA0A25">
              <w:rPr>
                <w:sz w:val="18"/>
                <w:lang w:val="pt-BR"/>
              </w:rPr>
              <w:t xml:space="preserve"> pelo supervisor.</w:t>
            </w:r>
          </w:p>
        </w:tc>
      </w:tr>
      <w:tr w:rsidR="002A4D10" w:rsidRPr="00DA0A25" w14:paraId="54D3D893" w14:textId="77777777">
        <w:trPr>
          <w:jc w:val="center"/>
        </w:trPr>
        <w:tc>
          <w:tcPr>
            <w:tcW w:w="737" w:type="dxa"/>
          </w:tcPr>
          <w:p w14:paraId="5E967FC0" w14:textId="77777777" w:rsidR="002A4D10" w:rsidRDefault="00000000">
            <w:r>
              <w:rPr>
                <w:sz w:val="18"/>
              </w:rPr>
              <w:t>RF15</w:t>
            </w:r>
          </w:p>
        </w:tc>
        <w:tc>
          <w:tcPr>
            <w:tcW w:w="2381" w:type="dxa"/>
          </w:tcPr>
          <w:p w14:paraId="4EAFC3DD" w14:textId="77777777" w:rsidR="002A4D10" w:rsidRDefault="00000000">
            <w:r>
              <w:rPr>
                <w:sz w:val="18"/>
              </w:rPr>
              <w:t>Identificar Máquinas Críticas</w:t>
            </w:r>
          </w:p>
        </w:tc>
        <w:tc>
          <w:tcPr>
            <w:tcW w:w="5953" w:type="dxa"/>
          </w:tcPr>
          <w:p w14:paraId="47F9CA54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ranking das 10 máquinas com mais falhas no período (30/90/180 dias) com MTBF.</w:t>
            </w:r>
          </w:p>
        </w:tc>
      </w:tr>
      <w:tr w:rsidR="002A4D10" w:rsidRPr="00DA0A25" w14:paraId="41EB7B9E" w14:textId="77777777">
        <w:trPr>
          <w:jc w:val="center"/>
        </w:trPr>
        <w:tc>
          <w:tcPr>
            <w:tcW w:w="737" w:type="dxa"/>
          </w:tcPr>
          <w:p w14:paraId="5E2853FF" w14:textId="77777777" w:rsidR="002A4D10" w:rsidRDefault="00000000">
            <w:r>
              <w:rPr>
                <w:sz w:val="18"/>
              </w:rPr>
              <w:t>RF16</w:t>
            </w:r>
          </w:p>
        </w:tc>
        <w:tc>
          <w:tcPr>
            <w:tcW w:w="2381" w:type="dxa"/>
          </w:tcPr>
          <w:p w14:paraId="4C2B3A3F" w14:textId="77777777" w:rsidR="002A4D10" w:rsidRDefault="00000000">
            <w:r>
              <w:rPr>
                <w:sz w:val="18"/>
              </w:rPr>
              <w:t>Monitorar Produtividade</w:t>
            </w:r>
          </w:p>
        </w:tc>
        <w:tc>
          <w:tcPr>
            <w:tcW w:w="5953" w:type="dxa"/>
          </w:tcPr>
          <w:p w14:paraId="31667035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tarefas planejadas × concluídas por período, equipe e técnico.</w:t>
            </w:r>
          </w:p>
        </w:tc>
      </w:tr>
    </w:tbl>
    <w:p w14:paraId="01F2387D" w14:textId="77777777" w:rsidR="002A4D10" w:rsidRPr="00DA0A25" w:rsidRDefault="002A4D10">
      <w:pPr>
        <w:spacing w:after="80"/>
        <w:rPr>
          <w:lang w:val="pt-BR"/>
        </w:rPr>
      </w:pPr>
    </w:p>
    <w:p w14:paraId="446DCFF4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1.3.2 Requisitos não funcionais com impacto no banco de dados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3402"/>
        <w:gridCol w:w="4365"/>
      </w:tblGrid>
      <w:tr w:rsidR="002A4D10" w:rsidRPr="00DA0A25" w14:paraId="1F4FCB1B" w14:textId="77777777">
        <w:trPr>
          <w:jc w:val="center"/>
        </w:trPr>
        <w:tc>
          <w:tcPr>
            <w:tcW w:w="1304" w:type="dxa"/>
            <w:shd w:val="clear" w:color="auto" w:fill="D9E2F3"/>
          </w:tcPr>
          <w:p w14:paraId="43CF947E" w14:textId="77777777" w:rsidR="002A4D10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3402" w:type="dxa"/>
            <w:shd w:val="clear" w:color="auto" w:fill="D9E2F3"/>
          </w:tcPr>
          <w:p w14:paraId="0D806FE2" w14:textId="77777777" w:rsidR="002A4D10" w:rsidRDefault="00000000">
            <w:r>
              <w:rPr>
                <w:b/>
                <w:sz w:val="18"/>
              </w:rPr>
              <w:t>Requisito</w:t>
            </w:r>
          </w:p>
        </w:tc>
        <w:tc>
          <w:tcPr>
            <w:tcW w:w="4365" w:type="dxa"/>
            <w:shd w:val="clear" w:color="auto" w:fill="D9E2F3"/>
          </w:tcPr>
          <w:p w14:paraId="1350D6DE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b/>
                <w:sz w:val="18"/>
                <w:lang w:val="pt-BR"/>
              </w:rPr>
              <w:t>Impacto no projeto do banco</w:t>
            </w:r>
          </w:p>
        </w:tc>
      </w:tr>
      <w:tr w:rsidR="002A4D10" w:rsidRPr="00DA0A25" w14:paraId="569A6E24" w14:textId="77777777">
        <w:trPr>
          <w:jc w:val="center"/>
        </w:trPr>
        <w:tc>
          <w:tcPr>
            <w:tcW w:w="1304" w:type="dxa"/>
          </w:tcPr>
          <w:p w14:paraId="532F9716" w14:textId="77777777" w:rsidR="002A4D10" w:rsidRDefault="00000000">
            <w:r>
              <w:rPr>
                <w:sz w:val="18"/>
              </w:rPr>
              <w:t>RNF03/RNF08</w:t>
            </w:r>
          </w:p>
        </w:tc>
        <w:tc>
          <w:tcPr>
            <w:tcW w:w="3402" w:type="dxa"/>
          </w:tcPr>
          <w:p w14:paraId="63C3FD62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Autenticação com login/senha; 2FA obrigatório para Supervisor, Gestor e Administrador do Sistema</w:t>
            </w:r>
          </w:p>
        </w:tc>
        <w:tc>
          <w:tcPr>
            <w:tcW w:w="4365" w:type="dxa"/>
          </w:tcPr>
          <w:p w14:paraId="70DC82FF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 xml:space="preserve">USUARIO guarda login único, </w:t>
            </w:r>
            <w:proofErr w:type="spellStart"/>
            <w:r w:rsidRPr="00DA0A25">
              <w:rPr>
                <w:sz w:val="18"/>
                <w:lang w:val="pt-BR"/>
              </w:rPr>
              <w:t>hash</w:t>
            </w:r>
            <w:proofErr w:type="spellEnd"/>
            <w:r w:rsidRPr="00DA0A25">
              <w:rPr>
                <w:sz w:val="18"/>
                <w:lang w:val="pt-BR"/>
              </w:rPr>
              <w:t xml:space="preserve"> da senha e flag de 2FA.</w:t>
            </w:r>
          </w:p>
        </w:tc>
      </w:tr>
      <w:tr w:rsidR="002A4D10" w:rsidRPr="00DA0A25" w14:paraId="3AE4B5E3" w14:textId="77777777">
        <w:trPr>
          <w:jc w:val="center"/>
        </w:trPr>
        <w:tc>
          <w:tcPr>
            <w:tcW w:w="1304" w:type="dxa"/>
          </w:tcPr>
          <w:p w14:paraId="7D803E81" w14:textId="77777777" w:rsidR="002A4D10" w:rsidRDefault="00000000">
            <w:r>
              <w:rPr>
                <w:sz w:val="18"/>
              </w:rPr>
              <w:t>RNF09</w:t>
            </w:r>
          </w:p>
        </w:tc>
        <w:tc>
          <w:tcPr>
            <w:tcW w:w="3402" w:type="dxa"/>
          </w:tcPr>
          <w:p w14:paraId="3BEADC7D" w14:textId="77777777" w:rsidR="002A4D10" w:rsidRDefault="00000000">
            <w:r>
              <w:rPr>
                <w:sz w:val="18"/>
              </w:rPr>
              <w:t>Conformidade com a LGPD</w:t>
            </w:r>
          </w:p>
        </w:tc>
        <w:tc>
          <w:tcPr>
            <w:tcW w:w="4365" w:type="dxa"/>
          </w:tcPr>
          <w:p w14:paraId="3C198A8A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Dados pessoais mínimos (nome, login, e-mail, telefone); exclusão/retificação suportadas.</w:t>
            </w:r>
          </w:p>
        </w:tc>
      </w:tr>
      <w:tr w:rsidR="002A4D10" w:rsidRPr="00DA0A25" w14:paraId="66EC05A7" w14:textId="77777777">
        <w:trPr>
          <w:jc w:val="center"/>
        </w:trPr>
        <w:tc>
          <w:tcPr>
            <w:tcW w:w="1304" w:type="dxa"/>
          </w:tcPr>
          <w:p w14:paraId="73229290" w14:textId="77777777" w:rsidR="002A4D10" w:rsidRDefault="00000000">
            <w:r>
              <w:rPr>
                <w:sz w:val="18"/>
              </w:rPr>
              <w:t>RNF10</w:t>
            </w:r>
          </w:p>
        </w:tc>
        <w:tc>
          <w:tcPr>
            <w:tcW w:w="3402" w:type="dxa"/>
          </w:tcPr>
          <w:p w14:paraId="105D9AFF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Controle de acesso por perfil (RBAC) com os quatro perfis de negócio e o Administrador do Sistema</w:t>
            </w:r>
          </w:p>
        </w:tc>
        <w:tc>
          <w:tcPr>
            <w:tcW w:w="4365" w:type="dxa"/>
          </w:tcPr>
          <w:p w14:paraId="720FE5B3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 xml:space="preserve">Especialização de USUARIO em 5 subclasses disjuntas; discriminador </w:t>
            </w:r>
            <w:proofErr w:type="spellStart"/>
            <w:r w:rsidRPr="00DA0A25">
              <w:rPr>
                <w:sz w:val="18"/>
                <w:lang w:val="pt-BR"/>
              </w:rPr>
              <w:t>tipo_usuario</w:t>
            </w:r>
            <w:proofErr w:type="spellEnd"/>
            <w:r w:rsidRPr="00DA0A25">
              <w:rPr>
                <w:sz w:val="18"/>
                <w:lang w:val="pt-BR"/>
              </w:rPr>
              <w:t>.</w:t>
            </w:r>
          </w:p>
        </w:tc>
      </w:tr>
      <w:tr w:rsidR="002A4D10" w:rsidRPr="00DA0A25" w14:paraId="4E201C48" w14:textId="77777777">
        <w:trPr>
          <w:jc w:val="center"/>
        </w:trPr>
        <w:tc>
          <w:tcPr>
            <w:tcW w:w="1304" w:type="dxa"/>
          </w:tcPr>
          <w:p w14:paraId="07A1BACD" w14:textId="77777777" w:rsidR="002A4D10" w:rsidRDefault="00000000">
            <w:r>
              <w:rPr>
                <w:sz w:val="18"/>
              </w:rPr>
              <w:t>RNF04/RNF05</w:t>
            </w:r>
          </w:p>
        </w:tc>
        <w:tc>
          <w:tcPr>
            <w:tcW w:w="3402" w:type="dxa"/>
          </w:tcPr>
          <w:p w14:paraId="628809DC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Páginas em até 3 s; disponibilidade 99,5% no horário de produção</w:t>
            </w:r>
          </w:p>
        </w:tc>
        <w:tc>
          <w:tcPr>
            <w:tcW w:w="4365" w:type="dxa"/>
          </w:tcPr>
          <w:p w14:paraId="17EF3064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Índices nas chaves estrangeiras e nas colunas de busca (código, número de série, datas).</w:t>
            </w:r>
          </w:p>
        </w:tc>
      </w:tr>
      <w:tr w:rsidR="002A4D10" w:rsidRPr="00DA0A25" w14:paraId="4E929D89" w14:textId="77777777">
        <w:trPr>
          <w:jc w:val="center"/>
        </w:trPr>
        <w:tc>
          <w:tcPr>
            <w:tcW w:w="1304" w:type="dxa"/>
          </w:tcPr>
          <w:p w14:paraId="40E9D996" w14:textId="77777777" w:rsidR="002A4D10" w:rsidRDefault="00000000">
            <w:r>
              <w:rPr>
                <w:sz w:val="18"/>
              </w:rPr>
              <w:t>RNF02</w:t>
            </w:r>
          </w:p>
        </w:tc>
        <w:tc>
          <w:tcPr>
            <w:tcW w:w="3402" w:type="dxa"/>
          </w:tcPr>
          <w:p w14:paraId="664D2AC1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Registro de falha em menos de 5 cliques</w:t>
            </w:r>
          </w:p>
        </w:tc>
        <w:tc>
          <w:tcPr>
            <w:tcW w:w="4365" w:type="dxa"/>
          </w:tcPr>
          <w:p w14:paraId="396E1118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Campos da OS corretiva com valores padrão (data/hora automática, prioridade, status).</w:t>
            </w:r>
          </w:p>
        </w:tc>
      </w:tr>
    </w:tbl>
    <w:p w14:paraId="69B2661C" w14:textId="77777777" w:rsidR="002A4D10" w:rsidRPr="00DA0A25" w:rsidRDefault="002A4D10">
      <w:pPr>
        <w:spacing w:after="80"/>
        <w:rPr>
          <w:lang w:val="pt-BR"/>
        </w:rPr>
      </w:pPr>
    </w:p>
    <w:p w14:paraId="7C043C1A" w14:textId="77777777" w:rsidR="002A4D10" w:rsidRDefault="00000000">
      <w:pPr>
        <w:pStyle w:val="Ttulo3"/>
      </w:pPr>
      <w:r>
        <w:t xml:space="preserve">1.3.3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220"/>
      </w:tblGrid>
      <w:tr w:rsidR="002A4D10" w14:paraId="67B281C9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49829BEB" w14:textId="77777777" w:rsidR="002A4D10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8220" w:type="dxa"/>
            <w:shd w:val="clear" w:color="auto" w:fill="D9E2F3"/>
          </w:tcPr>
          <w:p w14:paraId="32A4648F" w14:textId="77777777" w:rsidR="002A4D10" w:rsidRDefault="00000000">
            <w:r>
              <w:rPr>
                <w:b/>
                <w:sz w:val="18"/>
              </w:rPr>
              <w:t>Regra</w:t>
            </w:r>
          </w:p>
        </w:tc>
      </w:tr>
      <w:tr w:rsidR="002A4D10" w:rsidRPr="00DA0A25" w14:paraId="4D6D602F" w14:textId="77777777">
        <w:trPr>
          <w:jc w:val="center"/>
        </w:trPr>
        <w:tc>
          <w:tcPr>
            <w:tcW w:w="850" w:type="dxa"/>
          </w:tcPr>
          <w:p w14:paraId="4629F2EE" w14:textId="77777777" w:rsidR="002A4D10" w:rsidRDefault="00000000">
            <w:r>
              <w:rPr>
                <w:sz w:val="18"/>
              </w:rPr>
              <w:t>RN01</w:t>
            </w:r>
          </w:p>
        </w:tc>
        <w:tc>
          <w:tcPr>
            <w:tcW w:w="8220" w:type="dxa"/>
          </w:tcPr>
          <w:p w14:paraId="5259786A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Todo usuário tem exatamente um perfil: Técnico, Supervisor, Gestor, Administrativo ou Administrador do Sistema (especialização disjunta e total).</w:t>
            </w:r>
          </w:p>
        </w:tc>
      </w:tr>
      <w:tr w:rsidR="002A4D10" w:rsidRPr="00DA0A25" w14:paraId="7DA9E972" w14:textId="77777777">
        <w:trPr>
          <w:jc w:val="center"/>
        </w:trPr>
        <w:tc>
          <w:tcPr>
            <w:tcW w:w="850" w:type="dxa"/>
          </w:tcPr>
          <w:p w14:paraId="780FD791" w14:textId="77777777" w:rsidR="002A4D10" w:rsidRDefault="00000000">
            <w:r>
              <w:rPr>
                <w:sz w:val="18"/>
              </w:rPr>
              <w:t>RN02</w:t>
            </w:r>
          </w:p>
        </w:tc>
        <w:tc>
          <w:tcPr>
            <w:tcW w:w="8220" w:type="dxa"/>
          </w:tcPr>
          <w:p w14:paraId="12CDD67B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Toda ordem de serviço é corretiva ou preventiva, nunca ambas, e sempre pertence a um único equipamento.</w:t>
            </w:r>
          </w:p>
        </w:tc>
      </w:tr>
      <w:tr w:rsidR="002A4D10" w:rsidRPr="00DA0A25" w14:paraId="48663D5C" w14:textId="77777777">
        <w:trPr>
          <w:jc w:val="center"/>
        </w:trPr>
        <w:tc>
          <w:tcPr>
            <w:tcW w:w="850" w:type="dxa"/>
          </w:tcPr>
          <w:p w14:paraId="7A6DC687" w14:textId="77777777" w:rsidR="002A4D10" w:rsidRDefault="00000000">
            <w:r>
              <w:rPr>
                <w:sz w:val="18"/>
              </w:rPr>
              <w:t>RN03</w:t>
            </w:r>
          </w:p>
        </w:tc>
        <w:tc>
          <w:tcPr>
            <w:tcW w:w="8220" w:type="dxa"/>
          </w:tcPr>
          <w:p w14:paraId="60661CA8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Toda OS tem um único técnico responsável; o supervisor que a distribuiu é opcional (corretivas podem ser abertas em campo pelo técnico).</w:t>
            </w:r>
          </w:p>
        </w:tc>
      </w:tr>
      <w:tr w:rsidR="002A4D10" w14:paraId="47734E58" w14:textId="77777777">
        <w:trPr>
          <w:jc w:val="center"/>
        </w:trPr>
        <w:tc>
          <w:tcPr>
            <w:tcW w:w="850" w:type="dxa"/>
          </w:tcPr>
          <w:p w14:paraId="154CD495" w14:textId="77777777" w:rsidR="002A4D10" w:rsidRDefault="00000000">
            <w:r>
              <w:rPr>
                <w:sz w:val="18"/>
              </w:rPr>
              <w:t>RN04</w:t>
            </w:r>
          </w:p>
        </w:tc>
        <w:tc>
          <w:tcPr>
            <w:tcW w:w="8220" w:type="dxa"/>
          </w:tcPr>
          <w:p w14:paraId="3F8409A8" w14:textId="77777777" w:rsidR="002A4D10" w:rsidRDefault="00000000">
            <w:r w:rsidRPr="00DA0A25">
              <w:rPr>
                <w:sz w:val="18"/>
                <w:lang w:val="pt-BR"/>
              </w:rPr>
              <w:t xml:space="preserve">Uma OS só é consolidada no histórico após decisão Aprovada do supervisor; a rejeição exige justificativa e devolve a OS ao técnico. </w:t>
            </w:r>
            <w:r>
              <w:rPr>
                <w:sz w:val="18"/>
              </w:rPr>
              <w:t xml:space="preserve">A OS </w:t>
            </w:r>
            <w:proofErr w:type="spellStart"/>
            <w:r>
              <w:rPr>
                <w:sz w:val="18"/>
              </w:rPr>
              <w:t>guarda</w:t>
            </w:r>
            <w:proofErr w:type="spellEnd"/>
            <w:r>
              <w:rPr>
                <w:sz w:val="18"/>
              </w:rPr>
              <w:t xml:space="preserve"> a decisão vigente.</w:t>
            </w:r>
          </w:p>
        </w:tc>
      </w:tr>
      <w:tr w:rsidR="002A4D10" w:rsidRPr="00DA0A25" w14:paraId="385745A6" w14:textId="77777777">
        <w:trPr>
          <w:jc w:val="center"/>
        </w:trPr>
        <w:tc>
          <w:tcPr>
            <w:tcW w:w="850" w:type="dxa"/>
          </w:tcPr>
          <w:p w14:paraId="2D91576B" w14:textId="77777777" w:rsidR="002A4D10" w:rsidRDefault="00000000">
            <w:r>
              <w:rPr>
                <w:sz w:val="18"/>
              </w:rPr>
              <w:lastRenderedPageBreak/>
              <w:t>RN05</w:t>
            </w:r>
          </w:p>
        </w:tc>
        <w:tc>
          <w:tcPr>
            <w:tcW w:w="8220" w:type="dxa"/>
          </w:tcPr>
          <w:p w14:paraId="3BD3685B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Cada máquina tem seu próprio checklist de preventiva; todo item obrigatório precisa de resultado para concluir a OS.</w:t>
            </w:r>
          </w:p>
        </w:tc>
      </w:tr>
      <w:tr w:rsidR="002A4D10" w:rsidRPr="00DA0A25" w14:paraId="5042661F" w14:textId="77777777">
        <w:trPr>
          <w:jc w:val="center"/>
        </w:trPr>
        <w:tc>
          <w:tcPr>
            <w:tcW w:w="850" w:type="dxa"/>
          </w:tcPr>
          <w:p w14:paraId="0717BBF0" w14:textId="77777777" w:rsidR="002A4D10" w:rsidRDefault="00000000">
            <w:r>
              <w:rPr>
                <w:sz w:val="18"/>
              </w:rPr>
              <w:t>RN06</w:t>
            </w:r>
          </w:p>
        </w:tc>
        <w:tc>
          <w:tcPr>
            <w:tcW w:w="8220" w:type="dxa"/>
          </w:tcPr>
          <w:p w14:paraId="3491965E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Um equipamento pode ter vários planos preventivos; cada plano tem uma periodicidade fixa e uma próxima data.</w:t>
            </w:r>
          </w:p>
        </w:tc>
      </w:tr>
      <w:tr w:rsidR="002A4D10" w:rsidRPr="00DA0A25" w14:paraId="76A12440" w14:textId="77777777">
        <w:trPr>
          <w:jc w:val="center"/>
        </w:trPr>
        <w:tc>
          <w:tcPr>
            <w:tcW w:w="850" w:type="dxa"/>
          </w:tcPr>
          <w:p w14:paraId="1E54822A" w14:textId="77777777" w:rsidR="002A4D10" w:rsidRDefault="00000000">
            <w:r>
              <w:rPr>
                <w:sz w:val="18"/>
              </w:rPr>
              <w:t>RN07</w:t>
            </w:r>
          </w:p>
        </w:tc>
        <w:tc>
          <w:tcPr>
            <w:tcW w:w="8220" w:type="dxa"/>
          </w:tcPr>
          <w:p w14:paraId="2B124300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Toda baixa de peça está ligada a uma OS e a uma peça, com quantidade positiva; o saldo da peça nunca fica negativo.</w:t>
            </w:r>
          </w:p>
        </w:tc>
      </w:tr>
      <w:tr w:rsidR="002A4D10" w:rsidRPr="00DA0A25" w14:paraId="40A1457A" w14:textId="77777777">
        <w:trPr>
          <w:jc w:val="center"/>
        </w:trPr>
        <w:tc>
          <w:tcPr>
            <w:tcW w:w="850" w:type="dxa"/>
          </w:tcPr>
          <w:p w14:paraId="1EF88F82" w14:textId="77777777" w:rsidR="002A4D10" w:rsidRDefault="00000000">
            <w:r>
              <w:rPr>
                <w:sz w:val="18"/>
              </w:rPr>
              <w:t>RN08</w:t>
            </w:r>
          </w:p>
        </w:tc>
        <w:tc>
          <w:tcPr>
            <w:tcW w:w="8220" w:type="dxa"/>
          </w:tcPr>
          <w:p w14:paraId="40A62333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Quando o saldo de uma peça fica igual ou abaixo do estoque mínimo, gera-se um alerta para Administrativo e Supervisor, no máximo um por peça a cada 24 h.</w:t>
            </w:r>
          </w:p>
        </w:tc>
      </w:tr>
      <w:tr w:rsidR="002A4D10" w:rsidRPr="00DA0A25" w14:paraId="34961208" w14:textId="77777777">
        <w:trPr>
          <w:jc w:val="center"/>
        </w:trPr>
        <w:tc>
          <w:tcPr>
            <w:tcW w:w="850" w:type="dxa"/>
          </w:tcPr>
          <w:p w14:paraId="05F32D05" w14:textId="77777777" w:rsidR="002A4D10" w:rsidRDefault="00000000">
            <w:r>
              <w:rPr>
                <w:sz w:val="18"/>
              </w:rPr>
              <w:t>RN09</w:t>
            </w:r>
          </w:p>
        </w:tc>
        <w:tc>
          <w:tcPr>
            <w:tcW w:w="8220" w:type="dxa"/>
          </w:tcPr>
          <w:p w14:paraId="5D12C82B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Cada peça registra o nome de um fornecedor homologado; o processo de compra é externo ao sistema.</w:t>
            </w:r>
          </w:p>
        </w:tc>
      </w:tr>
      <w:tr w:rsidR="002A4D10" w:rsidRPr="00DA0A25" w14:paraId="7730FFB5" w14:textId="77777777">
        <w:trPr>
          <w:jc w:val="center"/>
        </w:trPr>
        <w:tc>
          <w:tcPr>
            <w:tcW w:w="850" w:type="dxa"/>
          </w:tcPr>
          <w:p w14:paraId="7C3E92C5" w14:textId="77777777" w:rsidR="002A4D10" w:rsidRDefault="00000000">
            <w:r>
              <w:rPr>
                <w:sz w:val="18"/>
              </w:rPr>
              <w:t>RN10</w:t>
            </w:r>
          </w:p>
        </w:tc>
        <w:tc>
          <w:tcPr>
            <w:tcW w:w="8220" w:type="dxa"/>
          </w:tcPr>
          <w:p w14:paraId="079195EB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Um técnico pertence a exatamente uma equipe; uma equipe é liderada por exatamente um supervisor.</w:t>
            </w:r>
          </w:p>
        </w:tc>
      </w:tr>
      <w:tr w:rsidR="002A4D10" w:rsidRPr="00DA0A25" w14:paraId="54F43DFD" w14:textId="77777777">
        <w:trPr>
          <w:jc w:val="center"/>
        </w:trPr>
        <w:tc>
          <w:tcPr>
            <w:tcW w:w="850" w:type="dxa"/>
          </w:tcPr>
          <w:p w14:paraId="2DCEAA75" w14:textId="77777777" w:rsidR="002A4D10" w:rsidRDefault="00000000">
            <w:r>
              <w:rPr>
                <w:sz w:val="18"/>
              </w:rPr>
              <w:t>RN11</w:t>
            </w:r>
          </w:p>
        </w:tc>
        <w:tc>
          <w:tcPr>
            <w:tcW w:w="8220" w:type="dxa"/>
          </w:tcPr>
          <w:p w14:paraId="6C6E0CF7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O status do técnico (Disponível/Ocupado) é atualizado automaticamente ao iniciar/encerrar uma OS, mas pode ser sobrescrito pelo supervisor; por isso é armazenado, não derivado.</w:t>
            </w:r>
          </w:p>
        </w:tc>
      </w:tr>
      <w:tr w:rsidR="002A4D10" w:rsidRPr="00DA0A25" w14:paraId="3665BB32" w14:textId="77777777">
        <w:trPr>
          <w:jc w:val="center"/>
        </w:trPr>
        <w:tc>
          <w:tcPr>
            <w:tcW w:w="850" w:type="dxa"/>
          </w:tcPr>
          <w:p w14:paraId="38FB003B" w14:textId="77777777" w:rsidR="002A4D10" w:rsidRDefault="00000000">
            <w:r>
              <w:rPr>
                <w:sz w:val="18"/>
              </w:rPr>
              <w:t>RN12</w:t>
            </w:r>
          </w:p>
        </w:tc>
        <w:tc>
          <w:tcPr>
            <w:tcW w:w="8220" w:type="dxa"/>
          </w:tcPr>
          <w:p w14:paraId="1044B1CD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Códigos e números de série de equipamentos, códigos de peças, logins e e-mails são únicos no sistema.</w:t>
            </w:r>
          </w:p>
        </w:tc>
      </w:tr>
      <w:tr w:rsidR="002A4D10" w:rsidRPr="00DA0A25" w14:paraId="15E21682" w14:textId="77777777">
        <w:trPr>
          <w:jc w:val="center"/>
        </w:trPr>
        <w:tc>
          <w:tcPr>
            <w:tcW w:w="850" w:type="dxa"/>
          </w:tcPr>
          <w:p w14:paraId="77CB5011" w14:textId="77777777" w:rsidR="002A4D10" w:rsidRDefault="00000000">
            <w:r>
              <w:rPr>
                <w:sz w:val="18"/>
              </w:rPr>
              <w:t>RN13</w:t>
            </w:r>
          </w:p>
        </w:tc>
        <w:tc>
          <w:tcPr>
            <w:tcW w:w="8220" w:type="dxa"/>
          </w:tcPr>
          <w:p w14:paraId="4DCB9363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Não há valores monetários no banco (custos, preços e faturamento estão fora do escopo).</w:t>
            </w:r>
          </w:p>
        </w:tc>
      </w:tr>
      <w:tr w:rsidR="002A4D10" w:rsidRPr="00DA0A25" w14:paraId="4C015CD0" w14:textId="77777777">
        <w:trPr>
          <w:jc w:val="center"/>
        </w:trPr>
        <w:tc>
          <w:tcPr>
            <w:tcW w:w="850" w:type="dxa"/>
          </w:tcPr>
          <w:p w14:paraId="1D862F07" w14:textId="77777777" w:rsidR="002A4D10" w:rsidRDefault="00000000">
            <w:r>
              <w:rPr>
                <w:sz w:val="18"/>
              </w:rPr>
              <w:t>RN14</w:t>
            </w:r>
          </w:p>
        </w:tc>
        <w:tc>
          <w:tcPr>
            <w:tcW w:w="8220" w:type="dxa"/>
          </w:tcPr>
          <w:p w14:paraId="3FC6E30E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 xml:space="preserve">O </w:t>
            </w:r>
            <w:proofErr w:type="spellStart"/>
            <w:r w:rsidRPr="00DA0A25">
              <w:rPr>
                <w:sz w:val="18"/>
                <w:lang w:val="pt-BR"/>
              </w:rPr>
              <w:t>horímetro</w:t>
            </w:r>
            <w:proofErr w:type="spellEnd"/>
            <w:r w:rsidRPr="00DA0A25">
              <w:rPr>
                <w:sz w:val="18"/>
                <w:lang w:val="pt-BR"/>
              </w:rPr>
              <w:t xml:space="preserve"> é registrado em cada OS apenas como histórico; o agendamento das preventivas depende só da periodicidade do plano.</w:t>
            </w:r>
          </w:p>
        </w:tc>
      </w:tr>
    </w:tbl>
    <w:p w14:paraId="6B527166" w14:textId="77777777" w:rsidR="002A4D10" w:rsidRPr="00DA0A25" w:rsidRDefault="002A4D10">
      <w:pPr>
        <w:spacing w:after="80"/>
        <w:rPr>
          <w:lang w:val="pt-BR"/>
        </w:rPr>
      </w:pPr>
    </w:p>
    <w:p w14:paraId="54D54E17" w14:textId="77777777" w:rsidR="002A4D10" w:rsidRPr="00DA0A25" w:rsidRDefault="00000000">
      <w:pPr>
        <w:pStyle w:val="Ttulo2"/>
        <w:rPr>
          <w:lang w:val="pt-BR"/>
        </w:rPr>
      </w:pPr>
      <w:bookmarkStart w:id="5" w:name="_Toc240053235"/>
      <w:r w:rsidRPr="00DA0A25">
        <w:rPr>
          <w:lang w:val="pt-BR"/>
        </w:rPr>
        <w:t>1.4 Protótipos para análise dos requisitos de dados</w:t>
      </w:r>
      <w:bookmarkEnd w:id="5"/>
    </w:p>
    <w:p w14:paraId="1621A1E6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Os protótipos de baixa fidelidade abaixo foram usados para levantar os dados capturados e exibidos em cada tela. Cada campo do protótipo foi rastreado até um atributo ou relacionamento do modelo conceitual, o que garante que o DER cobre todas as informações que o sistema precisa persistir.</w:t>
      </w:r>
    </w:p>
    <w:p w14:paraId="234CAA5B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P01 – Cadastro de Equipamento e do seu checklist (Administrativo – RF01, RF03)</w:t>
      </w:r>
    </w:p>
    <w:p w14:paraId="4F302892" w14:textId="77777777" w:rsidR="002A4D10" w:rsidRDefault="00000000">
      <w:pPr>
        <w:jc w:val="center"/>
      </w:pPr>
      <w:r>
        <w:rPr>
          <w:noProof/>
        </w:rPr>
        <w:drawing>
          <wp:inline distT="0" distB="0" distL="0" distR="0" wp14:anchorId="2E8BB983" wp14:editId="4158A69D">
            <wp:extent cx="5760000" cy="29076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1_cadastro_equipament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0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35C5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Dados identificados: </w:t>
      </w:r>
      <w:r w:rsidRPr="00DA0A25">
        <w:rPr>
          <w:lang w:val="pt-BR"/>
        </w:rPr>
        <w:t xml:space="preserve">EQUIPAMENTO (código, nome, fabricante, modelo, número de série, localização, criticidade, </w:t>
      </w:r>
      <w:proofErr w:type="spellStart"/>
      <w:r w:rsidRPr="00DA0A25">
        <w:rPr>
          <w:lang w:val="pt-BR"/>
        </w:rPr>
        <w:t>horímetro</w:t>
      </w:r>
      <w:proofErr w:type="spellEnd"/>
      <w:r w:rsidRPr="00DA0A25">
        <w:rPr>
          <w:lang w:val="pt-BR"/>
        </w:rPr>
        <w:t xml:space="preserve">, data de aquisição); </w:t>
      </w:r>
      <w:proofErr w:type="spellStart"/>
      <w:r w:rsidRPr="00DA0A25">
        <w:rPr>
          <w:lang w:val="pt-BR"/>
        </w:rPr>
        <w:t>fica_na_linha</w:t>
      </w:r>
      <w:proofErr w:type="spellEnd"/>
      <w:r w:rsidRPr="00DA0A25">
        <w:rPr>
          <w:lang w:val="pt-BR"/>
        </w:rPr>
        <w:t xml:space="preserve"> → LINHA_PRODUCAO; ITEM_CHECKLIST (entidade fraca: número, descrição, obrigatório).</w:t>
      </w:r>
    </w:p>
    <w:p w14:paraId="2EC87A0B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lastRenderedPageBreak/>
        <w:t>P02 – Registro de Manutenção Corretiva (Técnico – RF02, RF10)</w:t>
      </w:r>
    </w:p>
    <w:p w14:paraId="5BFEC9AB" w14:textId="77777777" w:rsidR="002A4D10" w:rsidRDefault="00000000">
      <w:pPr>
        <w:jc w:val="center"/>
      </w:pPr>
      <w:r>
        <w:rPr>
          <w:noProof/>
        </w:rPr>
        <w:drawing>
          <wp:inline distT="0" distB="0" distL="0" distR="0" wp14:anchorId="00FCAE94" wp14:editId="78C21990">
            <wp:extent cx="5760000" cy="17887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2_registrar_corretiv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8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7E82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Dados identificados: </w:t>
      </w:r>
      <w:r w:rsidRPr="00DA0A25">
        <w:rPr>
          <w:lang w:val="pt-BR"/>
        </w:rPr>
        <w:t xml:space="preserve">ORDEM_SERVICO (descrição, data de abertura, prioridade, leitura do </w:t>
      </w:r>
      <w:proofErr w:type="spellStart"/>
      <w:r w:rsidRPr="00DA0A25">
        <w:rPr>
          <w:lang w:val="pt-BR"/>
        </w:rPr>
        <w:t>horímetro</w:t>
      </w:r>
      <w:proofErr w:type="spellEnd"/>
      <w:r w:rsidRPr="00DA0A25">
        <w:rPr>
          <w:lang w:val="pt-BR"/>
        </w:rPr>
        <w:t>) + MANUTENCAO_CORRETIVA (causa, impacto, data/hora da falha); consome → PECA (quantidade, data da baixa); sofre → EQUIPAMENTO; executa → TECNICO.</w:t>
      </w:r>
    </w:p>
    <w:p w14:paraId="7A8135D0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P03 – Execução de Checklist de Preventiva (Técnico – RF03, RF09)</w:t>
      </w:r>
    </w:p>
    <w:p w14:paraId="49FA5EAE" w14:textId="77777777" w:rsidR="002A4D10" w:rsidRDefault="00000000">
      <w:pPr>
        <w:jc w:val="center"/>
      </w:pPr>
      <w:r>
        <w:rPr>
          <w:noProof/>
        </w:rPr>
        <w:drawing>
          <wp:inline distT="0" distB="0" distL="0" distR="0" wp14:anchorId="495B9330" wp14:editId="592A70C7">
            <wp:extent cx="5760000" cy="13646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3_checklist_preventiv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6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0544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Dados identificados: </w:t>
      </w:r>
      <w:r w:rsidRPr="00DA0A25">
        <w:rPr>
          <w:lang w:val="pt-BR"/>
        </w:rPr>
        <w:t xml:space="preserve">MANUTENCAO_PREVENTIVA (observação geral) gerada por PLANO_PREVENTIVO; verifica → ITEM_CHECKLIST do equipamento (resultado, observação); datas de início/fim de execução e </w:t>
      </w:r>
      <w:proofErr w:type="spellStart"/>
      <w:r w:rsidRPr="00DA0A25">
        <w:rPr>
          <w:lang w:val="pt-BR"/>
        </w:rPr>
        <w:t>horímetro</w:t>
      </w:r>
      <w:proofErr w:type="spellEnd"/>
      <w:r w:rsidRPr="00DA0A25">
        <w:rPr>
          <w:lang w:val="pt-BR"/>
        </w:rPr>
        <w:t xml:space="preserve"> da OS.</w:t>
      </w:r>
    </w:p>
    <w:p w14:paraId="4C49C331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P04 – Aprovação de Ordem de Serviço (Supervisor – RF12)</w:t>
      </w:r>
    </w:p>
    <w:p w14:paraId="44D1FF33" w14:textId="77777777" w:rsidR="002A4D10" w:rsidRDefault="00000000">
      <w:pPr>
        <w:jc w:val="center"/>
      </w:pPr>
      <w:r>
        <w:rPr>
          <w:noProof/>
        </w:rPr>
        <w:drawing>
          <wp:inline distT="0" distB="0" distL="0" distR="0" wp14:anchorId="4C35620D" wp14:editId="36FF6BCF">
            <wp:extent cx="5760000" cy="12130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4_aprovar_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1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1D8B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Dados identificados: </w:t>
      </w:r>
      <w:r w:rsidRPr="00DA0A25">
        <w:rPr>
          <w:lang w:val="pt-BR"/>
        </w:rPr>
        <w:t>Relacionamento avalia (SUPERVISOR – ORDEM_SERVICO) com decisão, data e justificativa; mudança de status da OS.</w:t>
      </w:r>
    </w:p>
    <w:p w14:paraId="4ED24B6A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lastRenderedPageBreak/>
        <w:t>P05 – Cadastro de Peça e Alertas de Estoque (Administrativo – RF10, RF13)</w:t>
      </w:r>
    </w:p>
    <w:p w14:paraId="74A40D40" w14:textId="77777777" w:rsidR="002A4D10" w:rsidRDefault="00000000">
      <w:pPr>
        <w:jc w:val="center"/>
      </w:pPr>
      <w:r>
        <w:rPr>
          <w:noProof/>
        </w:rPr>
        <w:drawing>
          <wp:inline distT="0" distB="0" distL="0" distR="0" wp14:anchorId="7FD7AAEE" wp14:editId="0FC55849">
            <wp:extent cx="5760000" cy="22330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5_cadastro_pe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5818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Dados identificados: </w:t>
      </w:r>
      <w:r w:rsidRPr="00DA0A25">
        <w:rPr>
          <w:lang w:val="pt-BR"/>
        </w:rPr>
        <w:t xml:space="preserve">PECA (código, descrição, unidade, fornecedor, estoque mínimo, quantidade atual); NOTIFICACAO do tipo Estoque mínimo com </w:t>
      </w:r>
      <w:proofErr w:type="spellStart"/>
      <w:r w:rsidRPr="00DA0A25">
        <w:rPr>
          <w:lang w:val="pt-BR"/>
        </w:rPr>
        <w:t>refere_peca</w:t>
      </w:r>
      <w:proofErr w:type="spellEnd"/>
      <w:r w:rsidRPr="00DA0A25">
        <w:rPr>
          <w:lang w:val="pt-BR"/>
        </w:rPr>
        <w:t>.</w:t>
      </w:r>
    </w:p>
    <w:p w14:paraId="334976B2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P06 – Dashboard de Indicadores (Gestor – RF05, RF15, RF16)</w:t>
      </w:r>
    </w:p>
    <w:p w14:paraId="245B6CAC" w14:textId="77777777" w:rsidR="002A4D10" w:rsidRDefault="00000000">
      <w:pPr>
        <w:jc w:val="center"/>
      </w:pPr>
      <w:r>
        <w:rPr>
          <w:noProof/>
        </w:rPr>
        <w:drawing>
          <wp:inline distT="0" distB="0" distL="0" distR="0" wp14:anchorId="20D8AAAF" wp14:editId="3318BDF6">
            <wp:extent cx="5760000" cy="14086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6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0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CC70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Dados identificados: </w:t>
      </w:r>
      <w:r w:rsidRPr="00DA0A25">
        <w:rPr>
          <w:lang w:val="pt-BR"/>
        </w:rPr>
        <w:t>Somente leitura: agrega ORDEM_SERVICO/MANUTENCAO_CORRETIVA (datas de falha e execução → MTBF, MTTR), EQUIPAMENTO, LINHA_PRODUCAO, EQUIPE e TECNICO (planejadas × concluídas).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969"/>
        <w:gridCol w:w="3969"/>
      </w:tblGrid>
      <w:tr w:rsidR="002A4D10" w14:paraId="07FF393C" w14:textId="77777777">
        <w:trPr>
          <w:jc w:val="center"/>
        </w:trPr>
        <w:tc>
          <w:tcPr>
            <w:tcW w:w="1134" w:type="dxa"/>
            <w:shd w:val="clear" w:color="auto" w:fill="D9E2F3"/>
          </w:tcPr>
          <w:p w14:paraId="5003C93E" w14:textId="77777777" w:rsidR="002A4D10" w:rsidRDefault="00000000">
            <w:proofErr w:type="spellStart"/>
            <w:r>
              <w:rPr>
                <w:b/>
                <w:sz w:val="18"/>
              </w:rPr>
              <w:t>Protótipo</w:t>
            </w:r>
            <w:proofErr w:type="spellEnd"/>
          </w:p>
        </w:tc>
        <w:tc>
          <w:tcPr>
            <w:tcW w:w="3969" w:type="dxa"/>
            <w:shd w:val="clear" w:color="auto" w:fill="D9E2F3"/>
          </w:tcPr>
          <w:p w14:paraId="3C4C2039" w14:textId="77777777" w:rsidR="002A4D10" w:rsidRDefault="00000000">
            <w:r>
              <w:rPr>
                <w:b/>
                <w:sz w:val="18"/>
              </w:rPr>
              <w:t>Entidades alimentadas</w:t>
            </w:r>
          </w:p>
        </w:tc>
        <w:tc>
          <w:tcPr>
            <w:tcW w:w="3969" w:type="dxa"/>
            <w:shd w:val="clear" w:color="auto" w:fill="D9E2F3"/>
          </w:tcPr>
          <w:p w14:paraId="4F7CF63C" w14:textId="77777777" w:rsidR="002A4D10" w:rsidRDefault="00000000">
            <w:r>
              <w:rPr>
                <w:b/>
                <w:sz w:val="18"/>
              </w:rPr>
              <w:t>Relacionamentos exercitados</w:t>
            </w:r>
          </w:p>
        </w:tc>
      </w:tr>
      <w:tr w:rsidR="002A4D10" w:rsidRPr="00DA0A25" w14:paraId="624C0F7B" w14:textId="77777777">
        <w:trPr>
          <w:jc w:val="center"/>
        </w:trPr>
        <w:tc>
          <w:tcPr>
            <w:tcW w:w="1134" w:type="dxa"/>
          </w:tcPr>
          <w:p w14:paraId="654379AD" w14:textId="77777777" w:rsidR="002A4D10" w:rsidRDefault="00000000">
            <w:r>
              <w:rPr>
                <w:sz w:val="18"/>
              </w:rPr>
              <w:t>P01</w:t>
            </w:r>
          </w:p>
        </w:tc>
        <w:tc>
          <w:tcPr>
            <w:tcW w:w="3969" w:type="dxa"/>
          </w:tcPr>
          <w:p w14:paraId="689FDB9B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EQUIPAMENTO, ITEM_CHECKLIST, LINHA_PRODUCAO</w:t>
            </w:r>
          </w:p>
        </w:tc>
        <w:tc>
          <w:tcPr>
            <w:tcW w:w="3969" w:type="dxa"/>
          </w:tcPr>
          <w:p w14:paraId="57B8A984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8"/>
                <w:lang w:val="pt-BR"/>
              </w:rPr>
              <w:t>fica_na_linha</w:t>
            </w:r>
            <w:proofErr w:type="spellEnd"/>
            <w:r w:rsidRPr="00DA0A25">
              <w:rPr>
                <w:sz w:val="18"/>
                <w:lang w:val="pt-BR"/>
              </w:rPr>
              <w:t xml:space="preserve">, </w:t>
            </w:r>
            <w:proofErr w:type="spellStart"/>
            <w:r w:rsidRPr="00DA0A25">
              <w:rPr>
                <w:sz w:val="18"/>
                <w:lang w:val="pt-BR"/>
              </w:rPr>
              <w:t>possui_item</w:t>
            </w:r>
            <w:proofErr w:type="spellEnd"/>
          </w:p>
        </w:tc>
      </w:tr>
      <w:tr w:rsidR="002A4D10" w14:paraId="3EE31E3B" w14:textId="77777777">
        <w:trPr>
          <w:jc w:val="center"/>
        </w:trPr>
        <w:tc>
          <w:tcPr>
            <w:tcW w:w="1134" w:type="dxa"/>
          </w:tcPr>
          <w:p w14:paraId="1AFADC6B" w14:textId="77777777" w:rsidR="002A4D10" w:rsidRDefault="00000000">
            <w:r>
              <w:rPr>
                <w:sz w:val="18"/>
              </w:rPr>
              <w:t>P02</w:t>
            </w:r>
          </w:p>
        </w:tc>
        <w:tc>
          <w:tcPr>
            <w:tcW w:w="3969" w:type="dxa"/>
          </w:tcPr>
          <w:p w14:paraId="24E6BC94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ORDEM_SERVICO, MANUTENCAO_CORRETIVA, PECA</w:t>
            </w:r>
          </w:p>
        </w:tc>
        <w:tc>
          <w:tcPr>
            <w:tcW w:w="3969" w:type="dxa"/>
          </w:tcPr>
          <w:p w14:paraId="42DD4D16" w14:textId="77777777" w:rsidR="002A4D10" w:rsidRDefault="00000000">
            <w:proofErr w:type="spellStart"/>
            <w:r>
              <w:rPr>
                <w:sz w:val="18"/>
              </w:rPr>
              <w:t>sofre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executa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consome</w:t>
            </w:r>
            <w:proofErr w:type="spellEnd"/>
          </w:p>
        </w:tc>
      </w:tr>
      <w:tr w:rsidR="002A4D10" w14:paraId="614172A4" w14:textId="77777777">
        <w:trPr>
          <w:jc w:val="center"/>
        </w:trPr>
        <w:tc>
          <w:tcPr>
            <w:tcW w:w="1134" w:type="dxa"/>
          </w:tcPr>
          <w:p w14:paraId="2A0BA416" w14:textId="77777777" w:rsidR="002A4D10" w:rsidRDefault="00000000">
            <w:r>
              <w:rPr>
                <w:sz w:val="18"/>
              </w:rPr>
              <w:t>P03</w:t>
            </w:r>
          </w:p>
        </w:tc>
        <w:tc>
          <w:tcPr>
            <w:tcW w:w="3969" w:type="dxa"/>
          </w:tcPr>
          <w:p w14:paraId="1BA2B3FD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MANUTENCAO_PREVENTIVA, ITEM_CHECKLIST, PLANO_PREVENTIVO</w:t>
            </w:r>
          </w:p>
        </w:tc>
        <w:tc>
          <w:tcPr>
            <w:tcW w:w="3969" w:type="dxa"/>
          </w:tcPr>
          <w:p w14:paraId="4BDFBC23" w14:textId="77777777" w:rsidR="002A4D10" w:rsidRDefault="00000000">
            <w:proofErr w:type="spellStart"/>
            <w:r>
              <w:rPr>
                <w:sz w:val="18"/>
              </w:rPr>
              <w:t>gera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verifica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possui_item</w:t>
            </w:r>
            <w:proofErr w:type="spellEnd"/>
          </w:p>
        </w:tc>
      </w:tr>
      <w:tr w:rsidR="002A4D10" w14:paraId="5D0AB1FF" w14:textId="77777777">
        <w:trPr>
          <w:jc w:val="center"/>
        </w:trPr>
        <w:tc>
          <w:tcPr>
            <w:tcW w:w="1134" w:type="dxa"/>
          </w:tcPr>
          <w:p w14:paraId="26D7D4F2" w14:textId="77777777" w:rsidR="002A4D10" w:rsidRDefault="00000000">
            <w:r>
              <w:rPr>
                <w:sz w:val="18"/>
              </w:rPr>
              <w:t>P04</w:t>
            </w:r>
          </w:p>
        </w:tc>
        <w:tc>
          <w:tcPr>
            <w:tcW w:w="3969" w:type="dxa"/>
          </w:tcPr>
          <w:p w14:paraId="411119D0" w14:textId="77777777" w:rsidR="002A4D10" w:rsidRDefault="00000000">
            <w:r>
              <w:rPr>
                <w:sz w:val="18"/>
              </w:rPr>
              <w:t>ORDEM_SERVICO</w:t>
            </w:r>
          </w:p>
        </w:tc>
        <w:tc>
          <w:tcPr>
            <w:tcW w:w="3969" w:type="dxa"/>
          </w:tcPr>
          <w:p w14:paraId="4818087E" w14:textId="77777777" w:rsidR="002A4D10" w:rsidRDefault="00000000">
            <w:r>
              <w:rPr>
                <w:sz w:val="18"/>
              </w:rPr>
              <w:t>avalia</w:t>
            </w:r>
          </w:p>
        </w:tc>
      </w:tr>
      <w:tr w:rsidR="002A4D10" w14:paraId="509C7397" w14:textId="77777777">
        <w:trPr>
          <w:jc w:val="center"/>
        </w:trPr>
        <w:tc>
          <w:tcPr>
            <w:tcW w:w="1134" w:type="dxa"/>
          </w:tcPr>
          <w:p w14:paraId="7E5B76DF" w14:textId="77777777" w:rsidR="002A4D10" w:rsidRDefault="00000000">
            <w:r>
              <w:rPr>
                <w:sz w:val="18"/>
              </w:rPr>
              <w:t>P05</w:t>
            </w:r>
          </w:p>
        </w:tc>
        <w:tc>
          <w:tcPr>
            <w:tcW w:w="3969" w:type="dxa"/>
          </w:tcPr>
          <w:p w14:paraId="15EC5727" w14:textId="77777777" w:rsidR="002A4D10" w:rsidRDefault="00000000">
            <w:r>
              <w:rPr>
                <w:sz w:val="18"/>
              </w:rPr>
              <w:t>PECA, NOTIFICACAO</w:t>
            </w:r>
          </w:p>
        </w:tc>
        <w:tc>
          <w:tcPr>
            <w:tcW w:w="3969" w:type="dxa"/>
          </w:tcPr>
          <w:p w14:paraId="26D83CAD" w14:textId="77777777" w:rsidR="002A4D10" w:rsidRDefault="00000000">
            <w:r>
              <w:rPr>
                <w:sz w:val="18"/>
              </w:rPr>
              <w:t>refere_peca, recebe</w:t>
            </w:r>
          </w:p>
        </w:tc>
      </w:tr>
      <w:tr w:rsidR="002A4D10" w14:paraId="5E6FBE40" w14:textId="77777777">
        <w:trPr>
          <w:jc w:val="center"/>
        </w:trPr>
        <w:tc>
          <w:tcPr>
            <w:tcW w:w="1134" w:type="dxa"/>
          </w:tcPr>
          <w:p w14:paraId="1D0B5148" w14:textId="77777777" w:rsidR="002A4D10" w:rsidRDefault="00000000">
            <w:r>
              <w:rPr>
                <w:sz w:val="18"/>
              </w:rPr>
              <w:t>P06</w:t>
            </w:r>
          </w:p>
        </w:tc>
        <w:tc>
          <w:tcPr>
            <w:tcW w:w="3969" w:type="dxa"/>
          </w:tcPr>
          <w:p w14:paraId="563A006F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(leitura) ORDEM_SERVICO, EQUIPAMENTO, EQUIPE, TECNICO</w:t>
            </w:r>
          </w:p>
        </w:tc>
        <w:tc>
          <w:tcPr>
            <w:tcW w:w="3969" w:type="dxa"/>
          </w:tcPr>
          <w:p w14:paraId="0A2F94E5" w14:textId="77777777" w:rsidR="002A4D10" w:rsidRDefault="00000000">
            <w:proofErr w:type="spellStart"/>
            <w:r>
              <w:rPr>
                <w:sz w:val="18"/>
              </w:rPr>
              <w:t>sofre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executa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pertence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lidera</w:t>
            </w:r>
            <w:proofErr w:type="spellEnd"/>
          </w:p>
        </w:tc>
      </w:tr>
    </w:tbl>
    <w:p w14:paraId="7FE28BC4" w14:textId="77777777" w:rsidR="002A4D10" w:rsidRDefault="002A4D10">
      <w:pPr>
        <w:spacing w:after="80"/>
      </w:pPr>
    </w:p>
    <w:p w14:paraId="3118DB56" w14:textId="77777777" w:rsidR="002A4D10" w:rsidRPr="00DA0A25" w:rsidRDefault="00000000">
      <w:pPr>
        <w:pStyle w:val="Ttulo2"/>
        <w:rPr>
          <w:lang w:val="pt-BR"/>
        </w:rPr>
      </w:pPr>
      <w:bookmarkStart w:id="6" w:name="_Toc240053236"/>
      <w:r w:rsidRPr="00DA0A25">
        <w:rPr>
          <w:lang w:val="pt-BR"/>
        </w:rPr>
        <w:t>1.5 Descrição das entidades e seus atributos</w:t>
      </w:r>
      <w:bookmarkEnd w:id="6"/>
    </w:p>
    <w:p w14:paraId="21A332E8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Convenções: (PK) atributo-chave; (PP) chave parcial de entidade fraca; (D) atributo derivado; (E) atributo de domínio enumerado. Os tipos são conceituais; os tipos físicos aparecem no dicionário de dados da Parte 2. Chaves estrangeiras e atributos de relacionamentos não aparecem aqui: pertencem ao modelo relacional e à tabela de relacionamentos, respectivamente.</w:t>
      </w:r>
    </w:p>
    <w:p w14:paraId="0CE4BEC2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lastRenderedPageBreak/>
        <w:t>1.5.1 Módulo Pessoas</w:t>
      </w:r>
    </w:p>
    <w:p w14:paraId="3E76CF1A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USUARIO (superclasse)</w:t>
      </w:r>
    </w:p>
    <w:p w14:paraId="6EF3DBE1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Qualquer pessoa autenticada no sistema. Superclasse dos cinco perfis; concentra os dados comuns de identificação e acesso. Especialização disjunta e total: todo usuário é membro de exatamente uma subclasse.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304"/>
        <w:gridCol w:w="4706"/>
        <w:gridCol w:w="680"/>
      </w:tblGrid>
      <w:tr w:rsidR="002A4D10" w14:paraId="65A0C981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1C4732DD" w14:textId="77777777" w:rsidR="002A4D10" w:rsidRDefault="00000000">
            <w:proofErr w:type="spellStart"/>
            <w:r>
              <w:rPr>
                <w:b/>
                <w:sz w:val="18"/>
              </w:rPr>
              <w:t>Atributo</w:t>
            </w:r>
            <w:proofErr w:type="spellEnd"/>
          </w:p>
        </w:tc>
        <w:tc>
          <w:tcPr>
            <w:tcW w:w="1304" w:type="dxa"/>
            <w:shd w:val="clear" w:color="auto" w:fill="D9E2F3"/>
          </w:tcPr>
          <w:p w14:paraId="7276FFF4" w14:textId="77777777" w:rsidR="002A4D10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4706" w:type="dxa"/>
            <w:shd w:val="clear" w:color="auto" w:fill="D9E2F3"/>
          </w:tcPr>
          <w:p w14:paraId="5A463245" w14:textId="77777777" w:rsidR="002A4D10" w:rsidRDefault="00000000">
            <w:r>
              <w:rPr>
                <w:b/>
                <w:sz w:val="18"/>
              </w:rPr>
              <w:t>Descrição</w:t>
            </w:r>
          </w:p>
        </w:tc>
        <w:tc>
          <w:tcPr>
            <w:tcW w:w="680" w:type="dxa"/>
            <w:shd w:val="clear" w:color="auto" w:fill="D9E2F3"/>
          </w:tcPr>
          <w:p w14:paraId="52035A01" w14:textId="77777777" w:rsidR="002A4D10" w:rsidRDefault="00000000">
            <w:r>
              <w:rPr>
                <w:b/>
                <w:sz w:val="18"/>
              </w:rPr>
              <w:t>Obs.</w:t>
            </w:r>
          </w:p>
        </w:tc>
      </w:tr>
      <w:tr w:rsidR="002A4D10" w14:paraId="3D92670C" w14:textId="77777777">
        <w:trPr>
          <w:jc w:val="center"/>
        </w:trPr>
        <w:tc>
          <w:tcPr>
            <w:tcW w:w="2381" w:type="dxa"/>
          </w:tcPr>
          <w:p w14:paraId="645F3E57" w14:textId="77777777" w:rsidR="002A4D10" w:rsidRDefault="00000000">
            <w:r>
              <w:rPr>
                <w:sz w:val="18"/>
              </w:rPr>
              <w:t>id_usuario</w:t>
            </w:r>
          </w:p>
        </w:tc>
        <w:tc>
          <w:tcPr>
            <w:tcW w:w="1304" w:type="dxa"/>
          </w:tcPr>
          <w:p w14:paraId="34E77FB3" w14:textId="77777777" w:rsidR="002A4D10" w:rsidRDefault="00000000">
            <w:r>
              <w:rPr>
                <w:sz w:val="18"/>
              </w:rPr>
              <w:t>inteiro</w:t>
            </w:r>
          </w:p>
        </w:tc>
        <w:tc>
          <w:tcPr>
            <w:tcW w:w="4706" w:type="dxa"/>
          </w:tcPr>
          <w:p w14:paraId="301AC5AD" w14:textId="77777777" w:rsidR="002A4D10" w:rsidRDefault="00000000">
            <w:r>
              <w:rPr>
                <w:sz w:val="18"/>
              </w:rPr>
              <w:t>Identificador do usuario</w:t>
            </w:r>
          </w:p>
        </w:tc>
        <w:tc>
          <w:tcPr>
            <w:tcW w:w="680" w:type="dxa"/>
          </w:tcPr>
          <w:p w14:paraId="0E1E5AE9" w14:textId="77777777" w:rsidR="002A4D10" w:rsidRDefault="00000000">
            <w:r>
              <w:rPr>
                <w:sz w:val="18"/>
              </w:rPr>
              <w:t>PK</w:t>
            </w:r>
          </w:p>
        </w:tc>
      </w:tr>
      <w:tr w:rsidR="002A4D10" w14:paraId="2EF4DF13" w14:textId="77777777">
        <w:trPr>
          <w:jc w:val="center"/>
        </w:trPr>
        <w:tc>
          <w:tcPr>
            <w:tcW w:w="2381" w:type="dxa"/>
          </w:tcPr>
          <w:p w14:paraId="34881F5C" w14:textId="77777777" w:rsidR="002A4D10" w:rsidRDefault="00000000">
            <w:r>
              <w:rPr>
                <w:sz w:val="18"/>
              </w:rPr>
              <w:t>nome</w:t>
            </w:r>
          </w:p>
        </w:tc>
        <w:tc>
          <w:tcPr>
            <w:tcW w:w="1304" w:type="dxa"/>
          </w:tcPr>
          <w:p w14:paraId="6527EAC1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4765E241" w14:textId="77777777" w:rsidR="002A4D10" w:rsidRDefault="00000000">
            <w:r>
              <w:rPr>
                <w:sz w:val="18"/>
              </w:rPr>
              <w:t>Nome completo</w:t>
            </w:r>
          </w:p>
        </w:tc>
        <w:tc>
          <w:tcPr>
            <w:tcW w:w="680" w:type="dxa"/>
          </w:tcPr>
          <w:p w14:paraId="2AA59FEC" w14:textId="77777777" w:rsidR="002A4D10" w:rsidRDefault="002A4D10"/>
        </w:tc>
      </w:tr>
      <w:tr w:rsidR="002A4D10" w14:paraId="19EE70BB" w14:textId="77777777">
        <w:trPr>
          <w:jc w:val="center"/>
        </w:trPr>
        <w:tc>
          <w:tcPr>
            <w:tcW w:w="2381" w:type="dxa"/>
          </w:tcPr>
          <w:p w14:paraId="031EBA8A" w14:textId="77777777" w:rsidR="002A4D10" w:rsidRDefault="00000000">
            <w:r>
              <w:rPr>
                <w:sz w:val="18"/>
              </w:rPr>
              <w:t>login</w:t>
            </w:r>
          </w:p>
        </w:tc>
        <w:tc>
          <w:tcPr>
            <w:tcW w:w="1304" w:type="dxa"/>
          </w:tcPr>
          <w:p w14:paraId="4CE7036B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557AFE0F" w14:textId="77777777" w:rsidR="002A4D10" w:rsidRDefault="00000000">
            <w:r>
              <w:rPr>
                <w:sz w:val="18"/>
              </w:rPr>
              <w:t>Login de acesso</w:t>
            </w:r>
          </w:p>
        </w:tc>
        <w:tc>
          <w:tcPr>
            <w:tcW w:w="680" w:type="dxa"/>
          </w:tcPr>
          <w:p w14:paraId="6A715C4A" w14:textId="77777777" w:rsidR="002A4D10" w:rsidRDefault="002A4D10"/>
        </w:tc>
      </w:tr>
      <w:tr w:rsidR="002A4D10" w:rsidRPr="00DA0A25" w14:paraId="6C88502A" w14:textId="77777777">
        <w:trPr>
          <w:jc w:val="center"/>
        </w:trPr>
        <w:tc>
          <w:tcPr>
            <w:tcW w:w="2381" w:type="dxa"/>
          </w:tcPr>
          <w:p w14:paraId="6B677459" w14:textId="77777777" w:rsidR="002A4D10" w:rsidRDefault="00000000">
            <w:r>
              <w:rPr>
                <w:sz w:val="18"/>
              </w:rPr>
              <w:t>senha_hash</w:t>
            </w:r>
          </w:p>
        </w:tc>
        <w:tc>
          <w:tcPr>
            <w:tcW w:w="1304" w:type="dxa"/>
          </w:tcPr>
          <w:p w14:paraId="7AE75FEE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1958395B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 xml:space="preserve">Senha armazenada apenas como </w:t>
            </w:r>
            <w:proofErr w:type="spellStart"/>
            <w:r w:rsidRPr="00DA0A25">
              <w:rPr>
                <w:sz w:val="18"/>
                <w:lang w:val="pt-BR"/>
              </w:rPr>
              <w:t>hash</w:t>
            </w:r>
            <w:proofErr w:type="spellEnd"/>
          </w:p>
        </w:tc>
        <w:tc>
          <w:tcPr>
            <w:tcW w:w="680" w:type="dxa"/>
          </w:tcPr>
          <w:p w14:paraId="689D1054" w14:textId="77777777" w:rsidR="002A4D10" w:rsidRPr="00DA0A25" w:rsidRDefault="002A4D10">
            <w:pPr>
              <w:rPr>
                <w:lang w:val="pt-BR"/>
              </w:rPr>
            </w:pPr>
          </w:p>
        </w:tc>
      </w:tr>
      <w:tr w:rsidR="002A4D10" w14:paraId="6F31D2C9" w14:textId="77777777">
        <w:trPr>
          <w:jc w:val="center"/>
        </w:trPr>
        <w:tc>
          <w:tcPr>
            <w:tcW w:w="2381" w:type="dxa"/>
          </w:tcPr>
          <w:p w14:paraId="44783971" w14:textId="77777777" w:rsidR="002A4D10" w:rsidRDefault="00000000">
            <w:r>
              <w:rPr>
                <w:sz w:val="18"/>
              </w:rPr>
              <w:t>email</w:t>
            </w:r>
          </w:p>
        </w:tc>
        <w:tc>
          <w:tcPr>
            <w:tcW w:w="1304" w:type="dxa"/>
          </w:tcPr>
          <w:p w14:paraId="53408A54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6E079008" w14:textId="77777777" w:rsidR="002A4D10" w:rsidRDefault="00000000">
            <w:r>
              <w:rPr>
                <w:sz w:val="18"/>
              </w:rPr>
              <w:t>E-mail para notificacoes</w:t>
            </w:r>
          </w:p>
        </w:tc>
        <w:tc>
          <w:tcPr>
            <w:tcW w:w="680" w:type="dxa"/>
          </w:tcPr>
          <w:p w14:paraId="332D62BE" w14:textId="77777777" w:rsidR="002A4D10" w:rsidRDefault="002A4D10"/>
        </w:tc>
      </w:tr>
      <w:tr w:rsidR="002A4D10" w14:paraId="2F523691" w14:textId="77777777">
        <w:trPr>
          <w:jc w:val="center"/>
        </w:trPr>
        <w:tc>
          <w:tcPr>
            <w:tcW w:w="2381" w:type="dxa"/>
          </w:tcPr>
          <w:p w14:paraId="657058F6" w14:textId="77777777" w:rsidR="002A4D10" w:rsidRDefault="00000000">
            <w:r>
              <w:rPr>
                <w:sz w:val="18"/>
              </w:rPr>
              <w:t>telefone</w:t>
            </w:r>
          </w:p>
        </w:tc>
        <w:tc>
          <w:tcPr>
            <w:tcW w:w="1304" w:type="dxa"/>
          </w:tcPr>
          <w:p w14:paraId="2211BD98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1DA33D19" w14:textId="77777777" w:rsidR="002A4D10" w:rsidRDefault="00000000">
            <w:r>
              <w:rPr>
                <w:sz w:val="18"/>
              </w:rPr>
              <w:t>Telefone de contato</w:t>
            </w:r>
          </w:p>
        </w:tc>
        <w:tc>
          <w:tcPr>
            <w:tcW w:w="680" w:type="dxa"/>
          </w:tcPr>
          <w:p w14:paraId="1A6BA97F" w14:textId="77777777" w:rsidR="002A4D10" w:rsidRDefault="002A4D10"/>
        </w:tc>
      </w:tr>
      <w:tr w:rsidR="002A4D10" w:rsidRPr="00DA0A25" w14:paraId="632BCE16" w14:textId="77777777">
        <w:trPr>
          <w:jc w:val="center"/>
        </w:trPr>
        <w:tc>
          <w:tcPr>
            <w:tcW w:w="2381" w:type="dxa"/>
          </w:tcPr>
          <w:p w14:paraId="000432D2" w14:textId="77777777" w:rsidR="002A4D10" w:rsidRDefault="00000000">
            <w:r>
              <w:rPr>
                <w:sz w:val="18"/>
              </w:rPr>
              <w:t>status_2fa</w:t>
            </w:r>
          </w:p>
        </w:tc>
        <w:tc>
          <w:tcPr>
            <w:tcW w:w="1304" w:type="dxa"/>
          </w:tcPr>
          <w:p w14:paraId="3C1E431C" w14:textId="77777777" w:rsidR="002A4D10" w:rsidRDefault="00000000">
            <w:r>
              <w:rPr>
                <w:sz w:val="18"/>
              </w:rPr>
              <w:t>lógico</w:t>
            </w:r>
          </w:p>
        </w:tc>
        <w:tc>
          <w:tcPr>
            <w:tcW w:w="4706" w:type="dxa"/>
          </w:tcPr>
          <w:p w14:paraId="70015213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8"/>
                <w:lang w:val="pt-BR"/>
              </w:rPr>
              <w:t>Autenticacao</w:t>
            </w:r>
            <w:proofErr w:type="spellEnd"/>
            <w:r w:rsidRPr="00DA0A25">
              <w:rPr>
                <w:sz w:val="18"/>
                <w:lang w:val="pt-BR"/>
              </w:rPr>
              <w:t xml:space="preserve"> em dois fatores habilitada</w:t>
            </w:r>
          </w:p>
        </w:tc>
        <w:tc>
          <w:tcPr>
            <w:tcW w:w="680" w:type="dxa"/>
          </w:tcPr>
          <w:p w14:paraId="7DB6A6D9" w14:textId="77777777" w:rsidR="002A4D10" w:rsidRPr="00DA0A25" w:rsidRDefault="002A4D10">
            <w:pPr>
              <w:rPr>
                <w:lang w:val="pt-BR"/>
              </w:rPr>
            </w:pPr>
          </w:p>
        </w:tc>
      </w:tr>
      <w:tr w:rsidR="002A4D10" w14:paraId="714A8807" w14:textId="77777777">
        <w:trPr>
          <w:jc w:val="center"/>
        </w:trPr>
        <w:tc>
          <w:tcPr>
            <w:tcW w:w="2381" w:type="dxa"/>
          </w:tcPr>
          <w:p w14:paraId="228E1A8E" w14:textId="77777777" w:rsidR="002A4D10" w:rsidRDefault="00000000">
            <w:proofErr w:type="spellStart"/>
            <w:r>
              <w:rPr>
                <w:sz w:val="18"/>
              </w:rPr>
              <w:t>ativo</w:t>
            </w:r>
            <w:proofErr w:type="spellEnd"/>
          </w:p>
        </w:tc>
        <w:tc>
          <w:tcPr>
            <w:tcW w:w="1304" w:type="dxa"/>
          </w:tcPr>
          <w:p w14:paraId="409D7707" w14:textId="77777777" w:rsidR="002A4D10" w:rsidRDefault="00000000">
            <w:r>
              <w:rPr>
                <w:sz w:val="18"/>
              </w:rPr>
              <w:t>lógico</w:t>
            </w:r>
          </w:p>
        </w:tc>
        <w:tc>
          <w:tcPr>
            <w:tcW w:w="4706" w:type="dxa"/>
          </w:tcPr>
          <w:p w14:paraId="73EC1F48" w14:textId="77777777" w:rsidR="002A4D10" w:rsidRDefault="00000000">
            <w:r>
              <w:rPr>
                <w:sz w:val="18"/>
              </w:rPr>
              <w:t>Usuario ativo no sistema</w:t>
            </w:r>
          </w:p>
        </w:tc>
        <w:tc>
          <w:tcPr>
            <w:tcW w:w="680" w:type="dxa"/>
          </w:tcPr>
          <w:p w14:paraId="447901E5" w14:textId="77777777" w:rsidR="002A4D10" w:rsidRDefault="002A4D10"/>
        </w:tc>
      </w:tr>
      <w:tr w:rsidR="002A4D10" w14:paraId="7F50248E" w14:textId="77777777">
        <w:trPr>
          <w:jc w:val="center"/>
        </w:trPr>
        <w:tc>
          <w:tcPr>
            <w:tcW w:w="2381" w:type="dxa"/>
          </w:tcPr>
          <w:p w14:paraId="53516C94" w14:textId="77777777" w:rsidR="002A4D10" w:rsidRDefault="00000000">
            <w:r>
              <w:rPr>
                <w:sz w:val="18"/>
              </w:rPr>
              <w:t>data_cadastro</w:t>
            </w:r>
          </w:p>
        </w:tc>
        <w:tc>
          <w:tcPr>
            <w:tcW w:w="1304" w:type="dxa"/>
          </w:tcPr>
          <w:p w14:paraId="75BF434D" w14:textId="77777777" w:rsidR="002A4D10" w:rsidRDefault="00000000">
            <w:r>
              <w:rPr>
                <w:sz w:val="18"/>
              </w:rPr>
              <w:t>data/hora</w:t>
            </w:r>
          </w:p>
        </w:tc>
        <w:tc>
          <w:tcPr>
            <w:tcW w:w="4706" w:type="dxa"/>
          </w:tcPr>
          <w:p w14:paraId="4585E37F" w14:textId="77777777" w:rsidR="002A4D10" w:rsidRDefault="00000000">
            <w:r>
              <w:rPr>
                <w:sz w:val="18"/>
              </w:rPr>
              <w:t>Data/hora do cadastro</w:t>
            </w:r>
          </w:p>
        </w:tc>
        <w:tc>
          <w:tcPr>
            <w:tcW w:w="680" w:type="dxa"/>
          </w:tcPr>
          <w:p w14:paraId="3C756929" w14:textId="77777777" w:rsidR="002A4D10" w:rsidRDefault="002A4D10"/>
        </w:tc>
      </w:tr>
    </w:tbl>
    <w:p w14:paraId="4097538C" w14:textId="77777777" w:rsidR="002A4D10" w:rsidRDefault="002A4D10">
      <w:pPr>
        <w:spacing w:after="80"/>
      </w:pPr>
    </w:p>
    <w:p w14:paraId="086CF45C" w14:textId="77777777" w:rsidR="002A4D10" w:rsidRDefault="00000000">
      <w:pPr>
        <w:pStyle w:val="Ttulo3"/>
      </w:pPr>
      <w:r>
        <w:t>TECNICO (subclasse de USUARIO)</w:t>
      </w:r>
    </w:p>
    <w:p w14:paraId="56E7205F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Executor operacional das manutenções. Herda os atributos de USUARIO; participa de executa (OS) e pertence (EQUIPE).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304"/>
        <w:gridCol w:w="4706"/>
        <w:gridCol w:w="680"/>
      </w:tblGrid>
      <w:tr w:rsidR="002A4D10" w14:paraId="3193515F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7BD1CA21" w14:textId="77777777" w:rsidR="002A4D10" w:rsidRDefault="00000000">
            <w:proofErr w:type="spellStart"/>
            <w:r>
              <w:rPr>
                <w:b/>
                <w:sz w:val="18"/>
              </w:rPr>
              <w:t>Atributo</w:t>
            </w:r>
            <w:proofErr w:type="spellEnd"/>
          </w:p>
        </w:tc>
        <w:tc>
          <w:tcPr>
            <w:tcW w:w="1304" w:type="dxa"/>
            <w:shd w:val="clear" w:color="auto" w:fill="D9E2F3"/>
          </w:tcPr>
          <w:p w14:paraId="3A444A3A" w14:textId="77777777" w:rsidR="002A4D10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4706" w:type="dxa"/>
            <w:shd w:val="clear" w:color="auto" w:fill="D9E2F3"/>
          </w:tcPr>
          <w:p w14:paraId="68E05ED2" w14:textId="77777777" w:rsidR="002A4D10" w:rsidRDefault="00000000">
            <w:r>
              <w:rPr>
                <w:b/>
                <w:sz w:val="18"/>
              </w:rPr>
              <w:t>Descrição</w:t>
            </w:r>
          </w:p>
        </w:tc>
        <w:tc>
          <w:tcPr>
            <w:tcW w:w="680" w:type="dxa"/>
            <w:shd w:val="clear" w:color="auto" w:fill="D9E2F3"/>
          </w:tcPr>
          <w:p w14:paraId="02A290A2" w14:textId="77777777" w:rsidR="002A4D10" w:rsidRDefault="00000000">
            <w:r>
              <w:rPr>
                <w:b/>
                <w:sz w:val="18"/>
              </w:rPr>
              <w:t>Obs.</w:t>
            </w:r>
          </w:p>
        </w:tc>
      </w:tr>
      <w:tr w:rsidR="002A4D10" w14:paraId="2D030802" w14:textId="77777777">
        <w:trPr>
          <w:jc w:val="center"/>
        </w:trPr>
        <w:tc>
          <w:tcPr>
            <w:tcW w:w="2381" w:type="dxa"/>
          </w:tcPr>
          <w:p w14:paraId="7BA57E08" w14:textId="77777777" w:rsidR="002A4D10" w:rsidRDefault="00000000">
            <w:r>
              <w:rPr>
                <w:sz w:val="18"/>
              </w:rPr>
              <w:t>status_operacional</w:t>
            </w:r>
          </w:p>
        </w:tc>
        <w:tc>
          <w:tcPr>
            <w:tcW w:w="1304" w:type="dxa"/>
          </w:tcPr>
          <w:p w14:paraId="16E0E58E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4CD33ABF" w14:textId="77777777" w:rsidR="002A4D10" w:rsidRDefault="00000000">
            <w:r>
              <w:rPr>
                <w:sz w:val="18"/>
              </w:rPr>
              <w:t>DISPONIVEL ou OCUPADO</w:t>
            </w:r>
          </w:p>
        </w:tc>
        <w:tc>
          <w:tcPr>
            <w:tcW w:w="680" w:type="dxa"/>
          </w:tcPr>
          <w:p w14:paraId="5E819A23" w14:textId="77777777" w:rsidR="002A4D10" w:rsidRDefault="00000000">
            <w:r>
              <w:rPr>
                <w:sz w:val="18"/>
              </w:rPr>
              <w:t>E</w:t>
            </w:r>
          </w:p>
        </w:tc>
      </w:tr>
      <w:tr w:rsidR="002A4D10" w14:paraId="61E1DF63" w14:textId="77777777">
        <w:trPr>
          <w:jc w:val="center"/>
        </w:trPr>
        <w:tc>
          <w:tcPr>
            <w:tcW w:w="2381" w:type="dxa"/>
          </w:tcPr>
          <w:p w14:paraId="6856FFA7" w14:textId="77777777" w:rsidR="002A4D10" w:rsidRDefault="00000000">
            <w:r>
              <w:rPr>
                <w:sz w:val="18"/>
              </w:rPr>
              <w:t>especialidade</w:t>
            </w:r>
          </w:p>
        </w:tc>
        <w:tc>
          <w:tcPr>
            <w:tcW w:w="1304" w:type="dxa"/>
          </w:tcPr>
          <w:p w14:paraId="6C9A9C15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0262B97C" w14:textId="77777777" w:rsidR="002A4D10" w:rsidRDefault="00000000">
            <w:r>
              <w:rPr>
                <w:sz w:val="18"/>
              </w:rPr>
              <w:t>Especialidade tecnica (mecanica, eletrica...)</w:t>
            </w:r>
          </w:p>
        </w:tc>
        <w:tc>
          <w:tcPr>
            <w:tcW w:w="680" w:type="dxa"/>
          </w:tcPr>
          <w:p w14:paraId="2072743C" w14:textId="77777777" w:rsidR="002A4D10" w:rsidRDefault="002A4D10"/>
        </w:tc>
      </w:tr>
    </w:tbl>
    <w:p w14:paraId="3143D5A6" w14:textId="77777777" w:rsidR="002A4D10" w:rsidRDefault="002A4D10">
      <w:pPr>
        <w:spacing w:after="80"/>
      </w:pPr>
    </w:p>
    <w:p w14:paraId="1267FE60" w14:textId="77777777" w:rsidR="002A4D10" w:rsidRDefault="00000000">
      <w:pPr>
        <w:pStyle w:val="Ttulo3"/>
      </w:pPr>
      <w:r>
        <w:t>SUPERVISOR (subclasse de USUARIO)</w:t>
      </w:r>
    </w:p>
    <w:p w14:paraId="3A965DC6" w14:textId="77777777" w:rsidR="002A4D10" w:rsidRDefault="00000000">
      <w:pPr>
        <w:spacing w:after="120"/>
        <w:jc w:val="both"/>
      </w:pPr>
      <w:r w:rsidRPr="00DA0A25">
        <w:rPr>
          <w:lang w:val="pt-BR"/>
        </w:rPr>
        <w:t xml:space="preserve">Responsável pela distribuição de OS, pela equipe e pela qualidade dos registros. </w:t>
      </w:r>
      <w:proofErr w:type="spellStart"/>
      <w:r>
        <w:t>Participa</w:t>
      </w:r>
      <w:proofErr w:type="spellEnd"/>
      <w:r>
        <w:t xml:space="preserve"> de </w:t>
      </w:r>
      <w:proofErr w:type="spellStart"/>
      <w:r>
        <w:t>lidera</w:t>
      </w:r>
      <w:proofErr w:type="spellEnd"/>
      <w:r>
        <w:t xml:space="preserve">, </w:t>
      </w:r>
      <w:proofErr w:type="spellStart"/>
      <w:r>
        <w:t>distribui</w:t>
      </w:r>
      <w:proofErr w:type="spellEnd"/>
      <w:r>
        <w:t xml:space="preserve"> e avalia.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304"/>
        <w:gridCol w:w="4706"/>
        <w:gridCol w:w="680"/>
      </w:tblGrid>
      <w:tr w:rsidR="002A4D10" w14:paraId="0524838D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359857E9" w14:textId="77777777" w:rsidR="002A4D10" w:rsidRDefault="00000000">
            <w:r>
              <w:rPr>
                <w:b/>
                <w:sz w:val="18"/>
              </w:rPr>
              <w:t>Atributo</w:t>
            </w:r>
          </w:p>
        </w:tc>
        <w:tc>
          <w:tcPr>
            <w:tcW w:w="1304" w:type="dxa"/>
            <w:shd w:val="clear" w:color="auto" w:fill="D9E2F3"/>
          </w:tcPr>
          <w:p w14:paraId="30715D76" w14:textId="77777777" w:rsidR="002A4D10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4706" w:type="dxa"/>
            <w:shd w:val="clear" w:color="auto" w:fill="D9E2F3"/>
          </w:tcPr>
          <w:p w14:paraId="081B4D37" w14:textId="77777777" w:rsidR="002A4D10" w:rsidRDefault="00000000">
            <w:r>
              <w:rPr>
                <w:b/>
                <w:sz w:val="18"/>
              </w:rPr>
              <w:t>Descrição</w:t>
            </w:r>
          </w:p>
        </w:tc>
        <w:tc>
          <w:tcPr>
            <w:tcW w:w="680" w:type="dxa"/>
            <w:shd w:val="clear" w:color="auto" w:fill="D9E2F3"/>
          </w:tcPr>
          <w:p w14:paraId="1A6DE630" w14:textId="77777777" w:rsidR="002A4D10" w:rsidRDefault="00000000">
            <w:r>
              <w:rPr>
                <w:b/>
                <w:sz w:val="18"/>
              </w:rPr>
              <w:t>Obs.</w:t>
            </w:r>
          </w:p>
        </w:tc>
      </w:tr>
      <w:tr w:rsidR="002A4D10" w:rsidRPr="00DA0A25" w14:paraId="323834F2" w14:textId="77777777">
        <w:trPr>
          <w:jc w:val="center"/>
        </w:trPr>
        <w:tc>
          <w:tcPr>
            <w:tcW w:w="2381" w:type="dxa"/>
          </w:tcPr>
          <w:p w14:paraId="64D76FF8" w14:textId="77777777" w:rsidR="002A4D10" w:rsidRDefault="00000000">
            <w:r>
              <w:rPr>
                <w:sz w:val="18"/>
              </w:rPr>
              <w:t>registro_profissional</w:t>
            </w:r>
          </w:p>
        </w:tc>
        <w:tc>
          <w:tcPr>
            <w:tcW w:w="1304" w:type="dxa"/>
          </w:tcPr>
          <w:p w14:paraId="37EF5C54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74B5D72F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Registro no conselho (ex.: CREA)</w:t>
            </w:r>
          </w:p>
        </w:tc>
        <w:tc>
          <w:tcPr>
            <w:tcW w:w="680" w:type="dxa"/>
          </w:tcPr>
          <w:p w14:paraId="7F0D09A7" w14:textId="77777777" w:rsidR="002A4D10" w:rsidRPr="00DA0A25" w:rsidRDefault="002A4D10">
            <w:pPr>
              <w:rPr>
                <w:lang w:val="pt-BR"/>
              </w:rPr>
            </w:pPr>
          </w:p>
        </w:tc>
      </w:tr>
    </w:tbl>
    <w:p w14:paraId="3153E355" w14:textId="77777777" w:rsidR="002A4D10" w:rsidRPr="00DA0A25" w:rsidRDefault="002A4D10">
      <w:pPr>
        <w:spacing w:after="80"/>
        <w:rPr>
          <w:lang w:val="pt-BR"/>
        </w:rPr>
      </w:pPr>
    </w:p>
    <w:p w14:paraId="7A450F4A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GESTOR (subclasse de USUARIO)</w:t>
      </w:r>
    </w:p>
    <w:p w14:paraId="46687ACD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Perfil estratégico que consome indicadores; não altera dados operacionais.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304"/>
        <w:gridCol w:w="4706"/>
        <w:gridCol w:w="680"/>
      </w:tblGrid>
      <w:tr w:rsidR="002A4D10" w14:paraId="17A379D4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313BDA1F" w14:textId="77777777" w:rsidR="002A4D10" w:rsidRDefault="00000000">
            <w:proofErr w:type="spellStart"/>
            <w:r>
              <w:rPr>
                <w:b/>
                <w:sz w:val="18"/>
              </w:rPr>
              <w:t>Atributo</w:t>
            </w:r>
            <w:proofErr w:type="spellEnd"/>
          </w:p>
        </w:tc>
        <w:tc>
          <w:tcPr>
            <w:tcW w:w="1304" w:type="dxa"/>
            <w:shd w:val="clear" w:color="auto" w:fill="D9E2F3"/>
          </w:tcPr>
          <w:p w14:paraId="602BB452" w14:textId="77777777" w:rsidR="002A4D10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4706" w:type="dxa"/>
            <w:shd w:val="clear" w:color="auto" w:fill="D9E2F3"/>
          </w:tcPr>
          <w:p w14:paraId="07B19E8F" w14:textId="77777777" w:rsidR="002A4D10" w:rsidRDefault="00000000">
            <w:r>
              <w:rPr>
                <w:b/>
                <w:sz w:val="18"/>
              </w:rPr>
              <w:t>Descrição</w:t>
            </w:r>
          </w:p>
        </w:tc>
        <w:tc>
          <w:tcPr>
            <w:tcW w:w="680" w:type="dxa"/>
            <w:shd w:val="clear" w:color="auto" w:fill="D9E2F3"/>
          </w:tcPr>
          <w:p w14:paraId="441C9596" w14:textId="77777777" w:rsidR="002A4D10" w:rsidRDefault="00000000">
            <w:r>
              <w:rPr>
                <w:b/>
                <w:sz w:val="18"/>
              </w:rPr>
              <w:t>Obs.</w:t>
            </w:r>
          </w:p>
        </w:tc>
      </w:tr>
      <w:tr w:rsidR="002A4D10" w14:paraId="04DE18FA" w14:textId="77777777">
        <w:trPr>
          <w:jc w:val="center"/>
        </w:trPr>
        <w:tc>
          <w:tcPr>
            <w:tcW w:w="2381" w:type="dxa"/>
          </w:tcPr>
          <w:p w14:paraId="758587CA" w14:textId="77777777" w:rsidR="002A4D10" w:rsidRDefault="00000000">
            <w:r>
              <w:rPr>
                <w:sz w:val="18"/>
              </w:rPr>
              <w:t>cargo</w:t>
            </w:r>
          </w:p>
        </w:tc>
        <w:tc>
          <w:tcPr>
            <w:tcW w:w="1304" w:type="dxa"/>
          </w:tcPr>
          <w:p w14:paraId="1EB73F0E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76FABA80" w14:textId="77777777" w:rsidR="002A4D10" w:rsidRDefault="00000000">
            <w:r>
              <w:rPr>
                <w:sz w:val="18"/>
              </w:rPr>
              <w:t>Cargo executivo</w:t>
            </w:r>
          </w:p>
        </w:tc>
        <w:tc>
          <w:tcPr>
            <w:tcW w:w="680" w:type="dxa"/>
          </w:tcPr>
          <w:p w14:paraId="0BD1A61B" w14:textId="77777777" w:rsidR="002A4D10" w:rsidRDefault="002A4D10"/>
        </w:tc>
      </w:tr>
    </w:tbl>
    <w:p w14:paraId="5770E704" w14:textId="77777777" w:rsidR="002A4D10" w:rsidRDefault="002A4D10">
      <w:pPr>
        <w:spacing w:after="80"/>
      </w:pPr>
    </w:p>
    <w:p w14:paraId="215B6723" w14:textId="77777777" w:rsidR="002A4D10" w:rsidRDefault="00000000">
      <w:pPr>
        <w:pStyle w:val="Ttulo3"/>
      </w:pPr>
      <w:r>
        <w:t>ADMINISTRATIVO (subclasse de USUARIO)</w:t>
      </w:r>
    </w:p>
    <w:p w14:paraId="4A9065A8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Mantém os cadastros-base (equipamentos, checklists, peças).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304"/>
        <w:gridCol w:w="4706"/>
        <w:gridCol w:w="680"/>
      </w:tblGrid>
      <w:tr w:rsidR="002A4D10" w14:paraId="26E3BFCC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2098C3DC" w14:textId="77777777" w:rsidR="002A4D10" w:rsidRDefault="00000000">
            <w:proofErr w:type="spellStart"/>
            <w:r>
              <w:rPr>
                <w:b/>
                <w:sz w:val="18"/>
              </w:rPr>
              <w:t>Atributo</w:t>
            </w:r>
            <w:proofErr w:type="spellEnd"/>
          </w:p>
        </w:tc>
        <w:tc>
          <w:tcPr>
            <w:tcW w:w="1304" w:type="dxa"/>
            <w:shd w:val="clear" w:color="auto" w:fill="D9E2F3"/>
          </w:tcPr>
          <w:p w14:paraId="1F9EA2FE" w14:textId="77777777" w:rsidR="002A4D10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4706" w:type="dxa"/>
            <w:shd w:val="clear" w:color="auto" w:fill="D9E2F3"/>
          </w:tcPr>
          <w:p w14:paraId="23DFBC79" w14:textId="77777777" w:rsidR="002A4D10" w:rsidRDefault="00000000">
            <w:r>
              <w:rPr>
                <w:b/>
                <w:sz w:val="18"/>
              </w:rPr>
              <w:t>Descrição</w:t>
            </w:r>
          </w:p>
        </w:tc>
        <w:tc>
          <w:tcPr>
            <w:tcW w:w="680" w:type="dxa"/>
            <w:shd w:val="clear" w:color="auto" w:fill="D9E2F3"/>
          </w:tcPr>
          <w:p w14:paraId="594E2B66" w14:textId="77777777" w:rsidR="002A4D10" w:rsidRDefault="00000000">
            <w:r>
              <w:rPr>
                <w:b/>
                <w:sz w:val="18"/>
              </w:rPr>
              <w:t>Obs.</w:t>
            </w:r>
          </w:p>
        </w:tc>
      </w:tr>
      <w:tr w:rsidR="002A4D10" w14:paraId="241150A1" w14:textId="77777777">
        <w:trPr>
          <w:jc w:val="center"/>
        </w:trPr>
        <w:tc>
          <w:tcPr>
            <w:tcW w:w="2381" w:type="dxa"/>
          </w:tcPr>
          <w:p w14:paraId="0A41C37D" w14:textId="77777777" w:rsidR="002A4D10" w:rsidRDefault="00000000">
            <w:r>
              <w:rPr>
                <w:sz w:val="18"/>
              </w:rPr>
              <w:t>setor</w:t>
            </w:r>
          </w:p>
        </w:tc>
        <w:tc>
          <w:tcPr>
            <w:tcW w:w="1304" w:type="dxa"/>
          </w:tcPr>
          <w:p w14:paraId="17F545BD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37812765" w14:textId="77777777" w:rsidR="002A4D10" w:rsidRDefault="00000000">
            <w:r>
              <w:rPr>
                <w:sz w:val="18"/>
              </w:rPr>
              <w:t>Setor administrativo</w:t>
            </w:r>
          </w:p>
        </w:tc>
        <w:tc>
          <w:tcPr>
            <w:tcW w:w="680" w:type="dxa"/>
          </w:tcPr>
          <w:p w14:paraId="70D12F52" w14:textId="77777777" w:rsidR="002A4D10" w:rsidRDefault="002A4D10"/>
        </w:tc>
      </w:tr>
    </w:tbl>
    <w:p w14:paraId="474F036F" w14:textId="77777777" w:rsidR="002A4D10" w:rsidRDefault="002A4D10">
      <w:pPr>
        <w:spacing w:after="80"/>
      </w:pPr>
    </w:p>
    <w:p w14:paraId="3D439616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lastRenderedPageBreak/>
        <w:t>ADMINISTRADOR_SISTEMA (subclasse de USUARIO)</w:t>
      </w:r>
    </w:p>
    <w:p w14:paraId="64E19EE2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Perfil técnico de TI (</w:t>
      </w:r>
      <w:proofErr w:type="spellStart"/>
      <w:r w:rsidRPr="00DA0A25">
        <w:rPr>
          <w:lang w:val="pt-BR"/>
        </w:rPr>
        <w:t>superusuário</w:t>
      </w:r>
      <w:proofErr w:type="spellEnd"/>
      <w:r w:rsidRPr="00DA0A25">
        <w:rPr>
          <w:lang w:val="pt-BR"/>
        </w:rPr>
        <w:t>) que gerencia contas e corrige dados. Existe como subclasse para que a especialização continue total e para o controle de acesso (RBAC).</w:t>
      </w:r>
    </w:p>
    <w:p w14:paraId="3E993C96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i/>
          <w:sz w:val="20"/>
          <w:lang w:val="pt-BR"/>
        </w:rPr>
        <w:t>Sem atributos próprios: herda todos os atributos de USUARIO.</w:t>
      </w:r>
    </w:p>
    <w:p w14:paraId="17B62355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EQUIPE</w:t>
      </w:r>
    </w:p>
    <w:p w14:paraId="41762961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Grupo de técnicos liderado por um supervisor; usado no filtro de produtividade por equipe (RF16) e no painel de status (RF14).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304"/>
        <w:gridCol w:w="4706"/>
        <w:gridCol w:w="680"/>
      </w:tblGrid>
      <w:tr w:rsidR="002A4D10" w14:paraId="3A4846E0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6D1E3C3C" w14:textId="77777777" w:rsidR="002A4D10" w:rsidRDefault="00000000">
            <w:proofErr w:type="spellStart"/>
            <w:r>
              <w:rPr>
                <w:b/>
                <w:sz w:val="18"/>
              </w:rPr>
              <w:t>Atributo</w:t>
            </w:r>
            <w:proofErr w:type="spellEnd"/>
          </w:p>
        </w:tc>
        <w:tc>
          <w:tcPr>
            <w:tcW w:w="1304" w:type="dxa"/>
            <w:shd w:val="clear" w:color="auto" w:fill="D9E2F3"/>
          </w:tcPr>
          <w:p w14:paraId="3BF9CD5F" w14:textId="77777777" w:rsidR="002A4D10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4706" w:type="dxa"/>
            <w:shd w:val="clear" w:color="auto" w:fill="D9E2F3"/>
          </w:tcPr>
          <w:p w14:paraId="79488DD9" w14:textId="77777777" w:rsidR="002A4D10" w:rsidRDefault="00000000">
            <w:r>
              <w:rPr>
                <w:b/>
                <w:sz w:val="18"/>
              </w:rPr>
              <w:t>Descrição</w:t>
            </w:r>
          </w:p>
        </w:tc>
        <w:tc>
          <w:tcPr>
            <w:tcW w:w="680" w:type="dxa"/>
            <w:shd w:val="clear" w:color="auto" w:fill="D9E2F3"/>
          </w:tcPr>
          <w:p w14:paraId="6F76C3F3" w14:textId="77777777" w:rsidR="002A4D10" w:rsidRDefault="00000000">
            <w:r>
              <w:rPr>
                <w:b/>
                <w:sz w:val="18"/>
              </w:rPr>
              <w:t>Obs.</w:t>
            </w:r>
          </w:p>
        </w:tc>
      </w:tr>
      <w:tr w:rsidR="002A4D10" w14:paraId="05C708CF" w14:textId="77777777">
        <w:trPr>
          <w:jc w:val="center"/>
        </w:trPr>
        <w:tc>
          <w:tcPr>
            <w:tcW w:w="2381" w:type="dxa"/>
          </w:tcPr>
          <w:p w14:paraId="01D3D41F" w14:textId="77777777" w:rsidR="002A4D10" w:rsidRDefault="00000000">
            <w:r>
              <w:rPr>
                <w:sz w:val="18"/>
              </w:rPr>
              <w:t>id_equipe</w:t>
            </w:r>
          </w:p>
        </w:tc>
        <w:tc>
          <w:tcPr>
            <w:tcW w:w="1304" w:type="dxa"/>
          </w:tcPr>
          <w:p w14:paraId="367D6D73" w14:textId="77777777" w:rsidR="002A4D10" w:rsidRDefault="00000000">
            <w:r>
              <w:rPr>
                <w:sz w:val="18"/>
              </w:rPr>
              <w:t>inteiro</w:t>
            </w:r>
          </w:p>
        </w:tc>
        <w:tc>
          <w:tcPr>
            <w:tcW w:w="4706" w:type="dxa"/>
          </w:tcPr>
          <w:p w14:paraId="04DC9380" w14:textId="77777777" w:rsidR="002A4D10" w:rsidRDefault="00000000">
            <w:r>
              <w:rPr>
                <w:sz w:val="18"/>
              </w:rPr>
              <w:t>Identificador da equipe</w:t>
            </w:r>
          </w:p>
        </w:tc>
        <w:tc>
          <w:tcPr>
            <w:tcW w:w="680" w:type="dxa"/>
          </w:tcPr>
          <w:p w14:paraId="1D133AE4" w14:textId="77777777" w:rsidR="002A4D10" w:rsidRDefault="00000000">
            <w:r>
              <w:rPr>
                <w:sz w:val="18"/>
              </w:rPr>
              <w:t>PK</w:t>
            </w:r>
          </w:p>
        </w:tc>
      </w:tr>
      <w:tr w:rsidR="002A4D10" w14:paraId="6CA52B9F" w14:textId="77777777">
        <w:trPr>
          <w:jc w:val="center"/>
        </w:trPr>
        <w:tc>
          <w:tcPr>
            <w:tcW w:w="2381" w:type="dxa"/>
          </w:tcPr>
          <w:p w14:paraId="3FA9A7B8" w14:textId="77777777" w:rsidR="002A4D10" w:rsidRDefault="00000000">
            <w:r>
              <w:rPr>
                <w:sz w:val="18"/>
              </w:rPr>
              <w:t>nome</w:t>
            </w:r>
          </w:p>
        </w:tc>
        <w:tc>
          <w:tcPr>
            <w:tcW w:w="1304" w:type="dxa"/>
          </w:tcPr>
          <w:p w14:paraId="6A94125C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4D914F6D" w14:textId="77777777" w:rsidR="002A4D10" w:rsidRDefault="00000000">
            <w:r>
              <w:rPr>
                <w:sz w:val="18"/>
              </w:rPr>
              <w:t>Nome da equipe</w:t>
            </w:r>
          </w:p>
        </w:tc>
        <w:tc>
          <w:tcPr>
            <w:tcW w:w="680" w:type="dxa"/>
          </w:tcPr>
          <w:p w14:paraId="5AA0FA0A" w14:textId="77777777" w:rsidR="002A4D10" w:rsidRDefault="002A4D10"/>
        </w:tc>
      </w:tr>
      <w:tr w:rsidR="002A4D10" w:rsidRPr="00DA0A25" w14:paraId="143C95D7" w14:textId="77777777">
        <w:trPr>
          <w:jc w:val="center"/>
        </w:trPr>
        <w:tc>
          <w:tcPr>
            <w:tcW w:w="2381" w:type="dxa"/>
          </w:tcPr>
          <w:p w14:paraId="1787525F" w14:textId="77777777" w:rsidR="002A4D10" w:rsidRDefault="00000000">
            <w:r>
              <w:rPr>
                <w:sz w:val="18"/>
              </w:rPr>
              <w:t>turno</w:t>
            </w:r>
          </w:p>
        </w:tc>
        <w:tc>
          <w:tcPr>
            <w:tcW w:w="1304" w:type="dxa"/>
          </w:tcPr>
          <w:p w14:paraId="3D6FD7A9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06B13D5F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Turno de trabalho (</w:t>
            </w:r>
            <w:proofErr w:type="spellStart"/>
            <w:r w:rsidRPr="00DA0A25">
              <w:rPr>
                <w:sz w:val="18"/>
                <w:lang w:val="pt-BR"/>
              </w:rPr>
              <w:t>Manha</w:t>
            </w:r>
            <w:proofErr w:type="spellEnd"/>
            <w:r w:rsidRPr="00DA0A25">
              <w:rPr>
                <w:sz w:val="18"/>
                <w:lang w:val="pt-BR"/>
              </w:rPr>
              <w:t>, Tarde, Noite)</w:t>
            </w:r>
          </w:p>
        </w:tc>
        <w:tc>
          <w:tcPr>
            <w:tcW w:w="680" w:type="dxa"/>
          </w:tcPr>
          <w:p w14:paraId="588C2A38" w14:textId="77777777" w:rsidR="002A4D10" w:rsidRPr="00DA0A25" w:rsidRDefault="002A4D10">
            <w:pPr>
              <w:rPr>
                <w:lang w:val="pt-BR"/>
              </w:rPr>
            </w:pPr>
          </w:p>
        </w:tc>
      </w:tr>
    </w:tbl>
    <w:p w14:paraId="734D175E" w14:textId="77777777" w:rsidR="002A4D10" w:rsidRPr="00DA0A25" w:rsidRDefault="002A4D10">
      <w:pPr>
        <w:spacing w:after="80"/>
        <w:rPr>
          <w:lang w:val="pt-BR"/>
        </w:rPr>
      </w:pPr>
    </w:p>
    <w:p w14:paraId="6F866F2D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1.5.2 Módulo Ativos</w:t>
      </w:r>
    </w:p>
    <w:p w14:paraId="1363FF45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LINHA_PRODUCAO</w:t>
      </w:r>
    </w:p>
    <w:p w14:paraId="7E44BF85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Agrupamento produtivo dos equipamentos; filtro do dashboard (RF05).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304"/>
        <w:gridCol w:w="4706"/>
        <w:gridCol w:w="680"/>
      </w:tblGrid>
      <w:tr w:rsidR="002A4D10" w14:paraId="58540CA3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2E746022" w14:textId="77777777" w:rsidR="002A4D10" w:rsidRDefault="00000000">
            <w:proofErr w:type="spellStart"/>
            <w:r>
              <w:rPr>
                <w:b/>
                <w:sz w:val="18"/>
              </w:rPr>
              <w:t>Atributo</w:t>
            </w:r>
            <w:proofErr w:type="spellEnd"/>
          </w:p>
        </w:tc>
        <w:tc>
          <w:tcPr>
            <w:tcW w:w="1304" w:type="dxa"/>
            <w:shd w:val="clear" w:color="auto" w:fill="D9E2F3"/>
          </w:tcPr>
          <w:p w14:paraId="4198B3EB" w14:textId="77777777" w:rsidR="002A4D10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4706" w:type="dxa"/>
            <w:shd w:val="clear" w:color="auto" w:fill="D9E2F3"/>
          </w:tcPr>
          <w:p w14:paraId="1A3B27B9" w14:textId="77777777" w:rsidR="002A4D10" w:rsidRDefault="00000000">
            <w:r>
              <w:rPr>
                <w:b/>
                <w:sz w:val="18"/>
              </w:rPr>
              <w:t>Descrição</w:t>
            </w:r>
          </w:p>
        </w:tc>
        <w:tc>
          <w:tcPr>
            <w:tcW w:w="680" w:type="dxa"/>
            <w:shd w:val="clear" w:color="auto" w:fill="D9E2F3"/>
          </w:tcPr>
          <w:p w14:paraId="6A6FA684" w14:textId="77777777" w:rsidR="002A4D10" w:rsidRDefault="00000000">
            <w:r>
              <w:rPr>
                <w:b/>
                <w:sz w:val="18"/>
              </w:rPr>
              <w:t>Obs.</w:t>
            </w:r>
          </w:p>
        </w:tc>
      </w:tr>
      <w:tr w:rsidR="002A4D10" w14:paraId="2FEEA6EB" w14:textId="77777777">
        <w:trPr>
          <w:jc w:val="center"/>
        </w:trPr>
        <w:tc>
          <w:tcPr>
            <w:tcW w:w="2381" w:type="dxa"/>
          </w:tcPr>
          <w:p w14:paraId="2B75BEA1" w14:textId="77777777" w:rsidR="002A4D10" w:rsidRDefault="00000000">
            <w:r>
              <w:rPr>
                <w:sz w:val="18"/>
              </w:rPr>
              <w:t>id_linha</w:t>
            </w:r>
          </w:p>
        </w:tc>
        <w:tc>
          <w:tcPr>
            <w:tcW w:w="1304" w:type="dxa"/>
          </w:tcPr>
          <w:p w14:paraId="5F1EF22A" w14:textId="77777777" w:rsidR="002A4D10" w:rsidRDefault="00000000">
            <w:r>
              <w:rPr>
                <w:sz w:val="18"/>
              </w:rPr>
              <w:t>inteiro</w:t>
            </w:r>
          </w:p>
        </w:tc>
        <w:tc>
          <w:tcPr>
            <w:tcW w:w="4706" w:type="dxa"/>
          </w:tcPr>
          <w:p w14:paraId="413D20A1" w14:textId="77777777" w:rsidR="002A4D10" w:rsidRDefault="00000000">
            <w:r>
              <w:rPr>
                <w:sz w:val="18"/>
              </w:rPr>
              <w:t>Identificador da linha</w:t>
            </w:r>
          </w:p>
        </w:tc>
        <w:tc>
          <w:tcPr>
            <w:tcW w:w="680" w:type="dxa"/>
          </w:tcPr>
          <w:p w14:paraId="6119A57D" w14:textId="77777777" w:rsidR="002A4D10" w:rsidRDefault="00000000">
            <w:r>
              <w:rPr>
                <w:sz w:val="18"/>
              </w:rPr>
              <w:t>PK</w:t>
            </w:r>
          </w:p>
        </w:tc>
      </w:tr>
      <w:tr w:rsidR="002A4D10" w:rsidRPr="00DA0A25" w14:paraId="23B59B5B" w14:textId="77777777">
        <w:trPr>
          <w:jc w:val="center"/>
        </w:trPr>
        <w:tc>
          <w:tcPr>
            <w:tcW w:w="2381" w:type="dxa"/>
          </w:tcPr>
          <w:p w14:paraId="71865E88" w14:textId="77777777" w:rsidR="002A4D10" w:rsidRDefault="00000000">
            <w:r>
              <w:rPr>
                <w:sz w:val="18"/>
              </w:rPr>
              <w:t>nome</w:t>
            </w:r>
          </w:p>
        </w:tc>
        <w:tc>
          <w:tcPr>
            <w:tcW w:w="1304" w:type="dxa"/>
          </w:tcPr>
          <w:p w14:paraId="4AE58D74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63707354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 xml:space="preserve">Nome da linha de </w:t>
            </w:r>
            <w:proofErr w:type="spellStart"/>
            <w:r w:rsidRPr="00DA0A25">
              <w:rPr>
                <w:sz w:val="18"/>
                <w:lang w:val="pt-BR"/>
              </w:rPr>
              <w:t>producao</w:t>
            </w:r>
            <w:proofErr w:type="spellEnd"/>
          </w:p>
        </w:tc>
        <w:tc>
          <w:tcPr>
            <w:tcW w:w="680" w:type="dxa"/>
          </w:tcPr>
          <w:p w14:paraId="6C0555B3" w14:textId="77777777" w:rsidR="002A4D10" w:rsidRPr="00DA0A25" w:rsidRDefault="002A4D10">
            <w:pPr>
              <w:rPr>
                <w:lang w:val="pt-BR"/>
              </w:rPr>
            </w:pPr>
          </w:p>
        </w:tc>
      </w:tr>
      <w:tr w:rsidR="002A4D10" w14:paraId="7A0B360E" w14:textId="77777777">
        <w:trPr>
          <w:jc w:val="center"/>
        </w:trPr>
        <w:tc>
          <w:tcPr>
            <w:tcW w:w="2381" w:type="dxa"/>
          </w:tcPr>
          <w:p w14:paraId="0915B81F" w14:textId="77777777" w:rsidR="002A4D10" w:rsidRDefault="00000000">
            <w:proofErr w:type="spellStart"/>
            <w:r>
              <w:rPr>
                <w:sz w:val="18"/>
              </w:rPr>
              <w:t>setor</w:t>
            </w:r>
            <w:proofErr w:type="spellEnd"/>
          </w:p>
        </w:tc>
        <w:tc>
          <w:tcPr>
            <w:tcW w:w="1304" w:type="dxa"/>
          </w:tcPr>
          <w:p w14:paraId="21452A5F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75773F52" w14:textId="77777777" w:rsidR="002A4D10" w:rsidRDefault="00000000">
            <w:r>
              <w:rPr>
                <w:sz w:val="18"/>
              </w:rPr>
              <w:t>Setor/galpao da fabrica</w:t>
            </w:r>
          </w:p>
        </w:tc>
        <w:tc>
          <w:tcPr>
            <w:tcW w:w="680" w:type="dxa"/>
          </w:tcPr>
          <w:p w14:paraId="7AC5318F" w14:textId="77777777" w:rsidR="002A4D10" w:rsidRDefault="002A4D10"/>
        </w:tc>
      </w:tr>
    </w:tbl>
    <w:p w14:paraId="1B25A1B6" w14:textId="77777777" w:rsidR="002A4D10" w:rsidRDefault="002A4D10">
      <w:pPr>
        <w:spacing w:after="80"/>
      </w:pPr>
    </w:p>
    <w:p w14:paraId="0DB988E1" w14:textId="77777777" w:rsidR="002A4D10" w:rsidRDefault="00000000">
      <w:pPr>
        <w:pStyle w:val="Ttulo3"/>
      </w:pPr>
      <w:r>
        <w:t>EQUIPAMENTO</w:t>
      </w:r>
    </w:p>
    <w:p w14:paraId="21C4D756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Máquina industrial sob manutenção, identificada por número de série único e por um código interno usado nas buscas. Fabricante e modelo são descritivos. Possui o histórico de OS (sofre) e o próprio checklist de preventiva (</w:t>
      </w:r>
      <w:proofErr w:type="spellStart"/>
      <w:r w:rsidRPr="00DA0A25">
        <w:rPr>
          <w:lang w:val="pt-BR"/>
        </w:rPr>
        <w:t>possui_item</w:t>
      </w:r>
      <w:proofErr w:type="spellEnd"/>
      <w:r w:rsidRPr="00DA0A25">
        <w:rPr>
          <w:lang w:val="pt-BR"/>
        </w:rPr>
        <w:t>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304"/>
        <w:gridCol w:w="4706"/>
        <w:gridCol w:w="680"/>
      </w:tblGrid>
      <w:tr w:rsidR="002A4D10" w14:paraId="400A42C7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1785CF8B" w14:textId="77777777" w:rsidR="002A4D10" w:rsidRDefault="00000000">
            <w:proofErr w:type="spellStart"/>
            <w:r>
              <w:rPr>
                <w:b/>
                <w:sz w:val="18"/>
              </w:rPr>
              <w:t>Atributo</w:t>
            </w:r>
            <w:proofErr w:type="spellEnd"/>
          </w:p>
        </w:tc>
        <w:tc>
          <w:tcPr>
            <w:tcW w:w="1304" w:type="dxa"/>
            <w:shd w:val="clear" w:color="auto" w:fill="D9E2F3"/>
          </w:tcPr>
          <w:p w14:paraId="0377BE0C" w14:textId="77777777" w:rsidR="002A4D10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4706" w:type="dxa"/>
            <w:shd w:val="clear" w:color="auto" w:fill="D9E2F3"/>
          </w:tcPr>
          <w:p w14:paraId="23C28ED4" w14:textId="77777777" w:rsidR="002A4D10" w:rsidRDefault="00000000">
            <w:r>
              <w:rPr>
                <w:b/>
                <w:sz w:val="18"/>
              </w:rPr>
              <w:t>Descrição</w:t>
            </w:r>
          </w:p>
        </w:tc>
        <w:tc>
          <w:tcPr>
            <w:tcW w:w="680" w:type="dxa"/>
            <w:shd w:val="clear" w:color="auto" w:fill="D9E2F3"/>
          </w:tcPr>
          <w:p w14:paraId="79EE24E4" w14:textId="77777777" w:rsidR="002A4D10" w:rsidRDefault="00000000">
            <w:r>
              <w:rPr>
                <w:b/>
                <w:sz w:val="18"/>
              </w:rPr>
              <w:t>Obs.</w:t>
            </w:r>
          </w:p>
        </w:tc>
      </w:tr>
      <w:tr w:rsidR="002A4D10" w14:paraId="372C1841" w14:textId="77777777">
        <w:trPr>
          <w:jc w:val="center"/>
        </w:trPr>
        <w:tc>
          <w:tcPr>
            <w:tcW w:w="2381" w:type="dxa"/>
          </w:tcPr>
          <w:p w14:paraId="64B0A12F" w14:textId="77777777" w:rsidR="002A4D10" w:rsidRDefault="00000000">
            <w:r>
              <w:rPr>
                <w:sz w:val="18"/>
              </w:rPr>
              <w:t>id_equipamento</w:t>
            </w:r>
          </w:p>
        </w:tc>
        <w:tc>
          <w:tcPr>
            <w:tcW w:w="1304" w:type="dxa"/>
          </w:tcPr>
          <w:p w14:paraId="6724808F" w14:textId="77777777" w:rsidR="002A4D10" w:rsidRDefault="00000000">
            <w:r>
              <w:rPr>
                <w:sz w:val="18"/>
              </w:rPr>
              <w:t>inteiro</w:t>
            </w:r>
          </w:p>
        </w:tc>
        <w:tc>
          <w:tcPr>
            <w:tcW w:w="4706" w:type="dxa"/>
          </w:tcPr>
          <w:p w14:paraId="7E64CAC8" w14:textId="77777777" w:rsidR="002A4D10" w:rsidRDefault="00000000">
            <w:r>
              <w:rPr>
                <w:sz w:val="18"/>
              </w:rPr>
              <w:t>Identificador do equipamento</w:t>
            </w:r>
          </w:p>
        </w:tc>
        <w:tc>
          <w:tcPr>
            <w:tcW w:w="680" w:type="dxa"/>
          </w:tcPr>
          <w:p w14:paraId="7BC45CE1" w14:textId="77777777" w:rsidR="002A4D10" w:rsidRDefault="00000000">
            <w:r>
              <w:rPr>
                <w:sz w:val="18"/>
              </w:rPr>
              <w:t>PK</w:t>
            </w:r>
          </w:p>
        </w:tc>
      </w:tr>
      <w:tr w:rsidR="002A4D10" w:rsidRPr="00DA0A25" w14:paraId="62BC4915" w14:textId="77777777">
        <w:trPr>
          <w:jc w:val="center"/>
        </w:trPr>
        <w:tc>
          <w:tcPr>
            <w:tcW w:w="2381" w:type="dxa"/>
          </w:tcPr>
          <w:p w14:paraId="31AB3A79" w14:textId="77777777" w:rsidR="002A4D10" w:rsidRDefault="00000000">
            <w:r>
              <w:rPr>
                <w:sz w:val="18"/>
              </w:rPr>
              <w:t>codigo</w:t>
            </w:r>
          </w:p>
        </w:tc>
        <w:tc>
          <w:tcPr>
            <w:tcW w:w="1304" w:type="dxa"/>
          </w:tcPr>
          <w:p w14:paraId="10EF0B07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3D86C191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8"/>
                <w:lang w:val="pt-BR"/>
              </w:rPr>
              <w:t>Codigo</w:t>
            </w:r>
            <w:proofErr w:type="spellEnd"/>
            <w:r w:rsidRPr="00DA0A25">
              <w:rPr>
                <w:sz w:val="18"/>
                <w:lang w:val="pt-BR"/>
              </w:rPr>
              <w:t xml:space="preserve"> interno (</w:t>
            </w:r>
            <w:proofErr w:type="spellStart"/>
            <w:r w:rsidRPr="00DA0A25">
              <w:rPr>
                <w:sz w:val="18"/>
                <w:lang w:val="pt-BR"/>
              </w:rPr>
              <w:t>patrimonio</w:t>
            </w:r>
            <w:proofErr w:type="spellEnd"/>
            <w:r w:rsidRPr="00DA0A25">
              <w:rPr>
                <w:sz w:val="18"/>
                <w:lang w:val="pt-BR"/>
              </w:rPr>
              <w:t>), usado na busca</w:t>
            </w:r>
          </w:p>
        </w:tc>
        <w:tc>
          <w:tcPr>
            <w:tcW w:w="680" w:type="dxa"/>
          </w:tcPr>
          <w:p w14:paraId="75BCB017" w14:textId="77777777" w:rsidR="002A4D10" w:rsidRPr="00DA0A25" w:rsidRDefault="002A4D10">
            <w:pPr>
              <w:rPr>
                <w:lang w:val="pt-BR"/>
              </w:rPr>
            </w:pPr>
          </w:p>
        </w:tc>
      </w:tr>
      <w:tr w:rsidR="002A4D10" w14:paraId="25B30681" w14:textId="77777777">
        <w:trPr>
          <w:jc w:val="center"/>
        </w:trPr>
        <w:tc>
          <w:tcPr>
            <w:tcW w:w="2381" w:type="dxa"/>
          </w:tcPr>
          <w:p w14:paraId="6C4C85AA" w14:textId="77777777" w:rsidR="002A4D10" w:rsidRDefault="00000000">
            <w:proofErr w:type="spellStart"/>
            <w:r>
              <w:rPr>
                <w:sz w:val="18"/>
              </w:rPr>
              <w:t>nome</w:t>
            </w:r>
            <w:proofErr w:type="spellEnd"/>
          </w:p>
        </w:tc>
        <w:tc>
          <w:tcPr>
            <w:tcW w:w="1304" w:type="dxa"/>
          </w:tcPr>
          <w:p w14:paraId="4EB0BF32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6DA3C57E" w14:textId="77777777" w:rsidR="002A4D10" w:rsidRDefault="00000000">
            <w:r>
              <w:rPr>
                <w:sz w:val="18"/>
              </w:rPr>
              <w:t>Nome do equipamento</w:t>
            </w:r>
          </w:p>
        </w:tc>
        <w:tc>
          <w:tcPr>
            <w:tcW w:w="680" w:type="dxa"/>
          </w:tcPr>
          <w:p w14:paraId="3EDC54EE" w14:textId="77777777" w:rsidR="002A4D10" w:rsidRDefault="002A4D10"/>
        </w:tc>
      </w:tr>
      <w:tr w:rsidR="002A4D10" w14:paraId="25F2EA8A" w14:textId="77777777">
        <w:trPr>
          <w:jc w:val="center"/>
        </w:trPr>
        <w:tc>
          <w:tcPr>
            <w:tcW w:w="2381" w:type="dxa"/>
          </w:tcPr>
          <w:p w14:paraId="600D46BF" w14:textId="77777777" w:rsidR="002A4D10" w:rsidRDefault="00000000">
            <w:r>
              <w:rPr>
                <w:sz w:val="18"/>
              </w:rPr>
              <w:t>fabricante</w:t>
            </w:r>
          </w:p>
        </w:tc>
        <w:tc>
          <w:tcPr>
            <w:tcW w:w="1304" w:type="dxa"/>
          </w:tcPr>
          <w:p w14:paraId="785FFCF4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1578083E" w14:textId="77777777" w:rsidR="002A4D10" w:rsidRDefault="00000000">
            <w:r>
              <w:rPr>
                <w:sz w:val="18"/>
              </w:rPr>
              <w:t>Fabricante</w:t>
            </w:r>
          </w:p>
        </w:tc>
        <w:tc>
          <w:tcPr>
            <w:tcW w:w="680" w:type="dxa"/>
          </w:tcPr>
          <w:p w14:paraId="38E0DFB5" w14:textId="77777777" w:rsidR="002A4D10" w:rsidRDefault="002A4D10"/>
        </w:tc>
      </w:tr>
      <w:tr w:rsidR="002A4D10" w14:paraId="0FDA7146" w14:textId="77777777">
        <w:trPr>
          <w:jc w:val="center"/>
        </w:trPr>
        <w:tc>
          <w:tcPr>
            <w:tcW w:w="2381" w:type="dxa"/>
          </w:tcPr>
          <w:p w14:paraId="731C640E" w14:textId="77777777" w:rsidR="002A4D10" w:rsidRDefault="00000000">
            <w:r>
              <w:rPr>
                <w:sz w:val="18"/>
              </w:rPr>
              <w:t>modelo</w:t>
            </w:r>
          </w:p>
        </w:tc>
        <w:tc>
          <w:tcPr>
            <w:tcW w:w="1304" w:type="dxa"/>
          </w:tcPr>
          <w:p w14:paraId="23376892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1FB369B4" w14:textId="77777777" w:rsidR="002A4D10" w:rsidRDefault="00000000">
            <w:r>
              <w:rPr>
                <w:sz w:val="18"/>
              </w:rPr>
              <w:t>Modelo do equipamento</w:t>
            </w:r>
          </w:p>
        </w:tc>
        <w:tc>
          <w:tcPr>
            <w:tcW w:w="680" w:type="dxa"/>
          </w:tcPr>
          <w:p w14:paraId="40EAEEDD" w14:textId="77777777" w:rsidR="002A4D10" w:rsidRDefault="002A4D10"/>
        </w:tc>
      </w:tr>
      <w:tr w:rsidR="002A4D10" w:rsidRPr="00DA0A25" w14:paraId="4E002271" w14:textId="77777777">
        <w:trPr>
          <w:jc w:val="center"/>
        </w:trPr>
        <w:tc>
          <w:tcPr>
            <w:tcW w:w="2381" w:type="dxa"/>
          </w:tcPr>
          <w:p w14:paraId="4A384DDD" w14:textId="77777777" w:rsidR="002A4D10" w:rsidRDefault="00000000">
            <w:r>
              <w:rPr>
                <w:sz w:val="18"/>
              </w:rPr>
              <w:t>numero_serie</w:t>
            </w:r>
          </w:p>
        </w:tc>
        <w:tc>
          <w:tcPr>
            <w:tcW w:w="1304" w:type="dxa"/>
          </w:tcPr>
          <w:p w14:paraId="6D100367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1A5F8ABE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8"/>
                <w:lang w:val="pt-BR"/>
              </w:rPr>
              <w:t>Numero</w:t>
            </w:r>
            <w:proofErr w:type="spellEnd"/>
            <w:r w:rsidRPr="00DA0A25">
              <w:rPr>
                <w:sz w:val="18"/>
                <w:lang w:val="pt-BR"/>
              </w:rPr>
              <w:t xml:space="preserve"> de serie do fabricante</w:t>
            </w:r>
          </w:p>
        </w:tc>
        <w:tc>
          <w:tcPr>
            <w:tcW w:w="680" w:type="dxa"/>
          </w:tcPr>
          <w:p w14:paraId="5E5A6C78" w14:textId="77777777" w:rsidR="002A4D10" w:rsidRPr="00DA0A25" w:rsidRDefault="002A4D10">
            <w:pPr>
              <w:rPr>
                <w:lang w:val="pt-BR"/>
              </w:rPr>
            </w:pPr>
          </w:p>
        </w:tc>
      </w:tr>
      <w:tr w:rsidR="002A4D10" w14:paraId="5B58F087" w14:textId="77777777">
        <w:trPr>
          <w:jc w:val="center"/>
        </w:trPr>
        <w:tc>
          <w:tcPr>
            <w:tcW w:w="2381" w:type="dxa"/>
          </w:tcPr>
          <w:p w14:paraId="763623A3" w14:textId="77777777" w:rsidR="002A4D10" w:rsidRDefault="00000000">
            <w:proofErr w:type="spellStart"/>
            <w:r>
              <w:rPr>
                <w:sz w:val="18"/>
              </w:rPr>
              <w:t>localizacao</w:t>
            </w:r>
            <w:proofErr w:type="spellEnd"/>
          </w:p>
        </w:tc>
        <w:tc>
          <w:tcPr>
            <w:tcW w:w="1304" w:type="dxa"/>
          </w:tcPr>
          <w:p w14:paraId="16021536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68F468CB" w14:textId="77777777" w:rsidR="002A4D10" w:rsidRDefault="00000000">
            <w:r>
              <w:rPr>
                <w:sz w:val="18"/>
              </w:rPr>
              <w:t>Localizacao fisica na fabrica</w:t>
            </w:r>
          </w:p>
        </w:tc>
        <w:tc>
          <w:tcPr>
            <w:tcW w:w="680" w:type="dxa"/>
          </w:tcPr>
          <w:p w14:paraId="03652C16" w14:textId="77777777" w:rsidR="002A4D10" w:rsidRDefault="002A4D10"/>
        </w:tc>
      </w:tr>
      <w:tr w:rsidR="002A4D10" w14:paraId="4EED24A6" w14:textId="77777777">
        <w:trPr>
          <w:jc w:val="center"/>
        </w:trPr>
        <w:tc>
          <w:tcPr>
            <w:tcW w:w="2381" w:type="dxa"/>
          </w:tcPr>
          <w:p w14:paraId="7E104F25" w14:textId="77777777" w:rsidR="002A4D10" w:rsidRDefault="00000000">
            <w:r>
              <w:rPr>
                <w:sz w:val="18"/>
              </w:rPr>
              <w:t>criticidade</w:t>
            </w:r>
          </w:p>
        </w:tc>
        <w:tc>
          <w:tcPr>
            <w:tcW w:w="1304" w:type="dxa"/>
          </w:tcPr>
          <w:p w14:paraId="52B9320E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25C2276B" w14:textId="77777777" w:rsidR="002A4D10" w:rsidRDefault="00000000">
            <w:r>
              <w:rPr>
                <w:sz w:val="18"/>
              </w:rPr>
              <w:t>ALTA, MEDIA ou BAIXA</w:t>
            </w:r>
          </w:p>
        </w:tc>
        <w:tc>
          <w:tcPr>
            <w:tcW w:w="680" w:type="dxa"/>
          </w:tcPr>
          <w:p w14:paraId="246EEFAA" w14:textId="77777777" w:rsidR="002A4D10" w:rsidRDefault="00000000">
            <w:r>
              <w:rPr>
                <w:sz w:val="18"/>
              </w:rPr>
              <w:t>E</w:t>
            </w:r>
          </w:p>
        </w:tc>
      </w:tr>
      <w:tr w:rsidR="002A4D10" w:rsidRPr="00DA0A25" w14:paraId="40258AD8" w14:textId="77777777">
        <w:trPr>
          <w:jc w:val="center"/>
        </w:trPr>
        <w:tc>
          <w:tcPr>
            <w:tcW w:w="2381" w:type="dxa"/>
          </w:tcPr>
          <w:p w14:paraId="7AA3D09D" w14:textId="77777777" w:rsidR="002A4D10" w:rsidRDefault="00000000">
            <w:r>
              <w:rPr>
                <w:sz w:val="18"/>
              </w:rPr>
              <w:t>horimetro_atual</w:t>
            </w:r>
          </w:p>
        </w:tc>
        <w:tc>
          <w:tcPr>
            <w:tcW w:w="1304" w:type="dxa"/>
          </w:tcPr>
          <w:p w14:paraId="79870ED8" w14:textId="77777777" w:rsidR="002A4D10" w:rsidRDefault="00000000">
            <w:r>
              <w:rPr>
                <w:sz w:val="18"/>
              </w:rPr>
              <w:t>numérico</w:t>
            </w:r>
          </w:p>
        </w:tc>
        <w:tc>
          <w:tcPr>
            <w:tcW w:w="4706" w:type="dxa"/>
          </w:tcPr>
          <w:p w14:paraId="4D515F64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8"/>
                <w:lang w:val="pt-BR"/>
              </w:rPr>
              <w:t>Ultima</w:t>
            </w:r>
            <w:proofErr w:type="spellEnd"/>
            <w:r w:rsidRPr="00DA0A25">
              <w:rPr>
                <w:sz w:val="18"/>
                <w:lang w:val="pt-BR"/>
              </w:rPr>
              <w:t xml:space="preserve"> leitura de horas de </w:t>
            </w:r>
            <w:proofErr w:type="spellStart"/>
            <w:r w:rsidRPr="00DA0A25">
              <w:rPr>
                <w:sz w:val="18"/>
                <w:lang w:val="pt-BR"/>
              </w:rPr>
              <w:t>operacao</w:t>
            </w:r>
            <w:proofErr w:type="spellEnd"/>
          </w:p>
        </w:tc>
        <w:tc>
          <w:tcPr>
            <w:tcW w:w="680" w:type="dxa"/>
          </w:tcPr>
          <w:p w14:paraId="45C560F6" w14:textId="77777777" w:rsidR="002A4D10" w:rsidRPr="00DA0A25" w:rsidRDefault="002A4D10">
            <w:pPr>
              <w:rPr>
                <w:lang w:val="pt-BR"/>
              </w:rPr>
            </w:pPr>
          </w:p>
        </w:tc>
      </w:tr>
      <w:tr w:rsidR="002A4D10" w14:paraId="6C50BDA8" w14:textId="77777777">
        <w:trPr>
          <w:jc w:val="center"/>
        </w:trPr>
        <w:tc>
          <w:tcPr>
            <w:tcW w:w="2381" w:type="dxa"/>
          </w:tcPr>
          <w:p w14:paraId="7B4C5343" w14:textId="77777777" w:rsidR="002A4D10" w:rsidRDefault="00000000">
            <w:proofErr w:type="spellStart"/>
            <w:r>
              <w:rPr>
                <w:sz w:val="18"/>
              </w:rPr>
              <w:t>data_aquisicao</w:t>
            </w:r>
            <w:proofErr w:type="spellEnd"/>
          </w:p>
        </w:tc>
        <w:tc>
          <w:tcPr>
            <w:tcW w:w="1304" w:type="dxa"/>
          </w:tcPr>
          <w:p w14:paraId="3A232687" w14:textId="77777777" w:rsidR="002A4D10" w:rsidRDefault="00000000">
            <w:r>
              <w:rPr>
                <w:sz w:val="18"/>
              </w:rPr>
              <w:t>data</w:t>
            </w:r>
          </w:p>
        </w:tc>
        <w:tc>
          <w:tcPr>
            <w:tcW w:w="4706" w:type="dxa"/>
          </w:tcPr>
          <w:p w14:paraId="7189E62D" w14:textId="77777777" w:rsidR="002A4D10" w:rsidRDefault="00000000">
            <w:r>
              <w:rPr>
                <w:sz w:val="18"/>
              </w:rPr>
              <w:t>Data de aquisicao</w:t>
            </w:r>
          </w:p>
        </w:tc>
        <w:tc>
          <w:tcPr>
            <w:tcW w:w="680" w:type="dxa"/>
          </w:tcPr>
          <w:p w14:paraId="52504415" w14:textId="77777777" w:rsidR="002A4D10" w:rsidRDefault="002A4D10"/>
        </w:tc>
      </w:tr>
      <w:tr w:rsidR="002A4D10" w14:paraId="46A0D0AC" w14:textId="77777777">
        <w:trPr>
          <w:jc w:val="center"/>
        </w:trPr>
        <w:tc>
          <w:tcPr>
            <w:tcW w:w="2381" w:type="dxa"/>
          </w:tcPr>
          <w:p w14:paraId="7088C2AD" w14:textId="77777777" w:rsidR="002A4D10" w:rsidRDefault="00000000">
            <w:r>
              <w:rPr>
                <w:sz w:val="18"/>
              </w:rPr>
              <w:t>ativo</w:t>
            </w:r>
          </w:p>
        </w:tc>
        <w:tc>
          <w:tcPr>
            <w:tcW w:w="1304" w:type="dxa"/>
          </w:tcPr>
          <w:p w14:paraId="49A14F5F" w14:textId="77777777" w:rsidR="002A4D10" w:rsidRDefault="00000000">
            <w:r>
              <w:rPr>
                <w:sz w:val="18"/>
              </w:rPr>
              <w:t>lógico</w:t>
            </w:r>
          </w:p>
        </w:tc>
        <w:tc>
          <w:tcPr>
            <w:tcW w:w="4706" w:type="dxa"/>
          </w:tcPr>
          <w:p w14:paraId="4C6ED856" w14:textId="77777777" w:rsidR="002A4D10" w:rsidRDefault="00000000">
            <w:r>
              <w:rPr>
                <w:sz w:val="18"/>
              </w:rPr>
              <w:t>Equipamento em operacao</w:t>
            </w:r>
          </w:p>
        </w:tc>
        <w:tc>
          <w:tcPr>
            <w:tcW w:w="680" w:type="dxa"/>
          </w:tcPr>
          <w:p w14:paraId="536E3980" w14:textId="77777777" w:rsidR="002A4D10" w:rsidRDefault="002A4D10"/>
        </w:tc>
      </w:tr>
    </w:tbl>
    <w:p w14:paraId="227222EA" w14:textId="77777777" w:rsidR="002A4D10" w:rsidRDefault="002A4D10">
      <w:pPr>
        <w:spacing w:after="80"/>
      </w:pPr>
    </w:p>
    <w:p w14:paraId="0FB228FA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ITEM_CHECKLIST (entidade fraca de EQUIPAMENTO)</w:t>
      </w:r>
    </w:p>
    <w:p w14:paraId="40DABA9D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 xml:space="preserve">Passo de inspeção do checklist de uma máquina. Não existe sem o equipamento; identificada pelo equipamento + número do item (relacionamento identificador </w:t>
      </w:r>
      <w:proofErr w:type="spellStart"/>
      <w:r w:rsidRPr="00DA0A25">
        <w:rPr>
          <w:lang w:val="pt-BR"/>
        </w:rPr>
        <w:t>possui_item</w:t>
      </w:r>
      <w:proofErr w:type="spellEnd"/>
      <w:r w:rsidRPr="00DA0A25">
        <w:rPr>
          <w:lang w:val="pt-BR"/>
        </w:rPr>
        <w:t>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304"/>
        <w:gridCol w:w="4706"/>
        <w:gridCol w:w="680"/>
      </w:tblGrid>
      <w:tr w:rsidR="002A4D10" w14:paraId="62C1D7FA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2235F0EE" w14:textId="77777777" w:rsidR="002A4D10" w:rsidRDefault="00000000">
            <w:proofErr w:type="spellStart"/>
            <w:r>
              <w:rPr>
                <w:b/>
                <w:sz w:val="18"/>
              </w:rPr>
              <w:t>Atributo</w:t>
            </w:r>
            <w:proofErr w:type="spellEnd"/>
          </w:p>
        </w:tc>
        <w:tc>
          <w:tcPr>
            <w:tcW w:w="1304" w:type="dxa"/>
            <w:shd w:val="clear" w:color="auto" w:fill="D9E2F3"/>
          </w:tcPr>
          <w:p w14:paraId="0A68906A" w14:textId="77777777" w:rsidR="002A4D10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4706" w:type="dxa"/>
            <w:shd w:val="clear" w:color="auto" w:fill="D9E2F3"/>
          </w:tcPr>
          <w:p w14:paraId="6878DD97" w14:textId="77777777" w:rsidR="002A4D10" w:rsidRDefault="00000000">
            <w:r>
              <w:rPr>
                <w:b/>
                <w:sz w:val="18"/>
              </w:rPr>
              <w:t>Descrição</w:t>
            </w:r>
          </w:p>
        </w:tc>
        <w:tc>
          <w:tcPr>
            <w:tcW w:w="680" w:type="dxa"/>
            <w:shd w:val="clear" w:color="auto" w:fill="D9E2F3"/>
          </w:tcPr>
          <w:p w14:paraId="7FD9D4B3" w14:textId="77777777" w:rsidR="002A4D10" w:rsidRDefault="00000000">
            <w:r>
              <w:rPr>
                <w:b/>
                <w:sz w:val="18"/>
              </w:rPr>
              <w:t>Obs.</w:t>
            </w:r>
          </w:p>
        </w:tc>
      </w:tr>
      <w:tr w:rsidR="002A4D10" w14:paraId="4498FF36" w14:textId="77777777">
        <w:trPr>
          <w:jc w:val="center"/>
        </w:trPr>
        <w:tc>
          <w:tcPr>
            <w:tcW w:w="2381" w:type="dxa"/>
          </w:tcPr>
          <w:p w14:paraId="418782E3" w14:textId="77777777" w:rsidR="002A4D10" w:rsidRDefault="00000000">
            <w:r>
              <w:rPr>
                <w:sz w:val="18"/>
              </w:rPr>
              <w:t>num_item</w:t>
            </w:r>
          </w:p>
        </w:tc>
        <w:tc>
          <w:tcPr>
            <w:tcW w:w="1304" w:type="dxa"/>
          </w:tcPr>
          <w:p w14:paraId="06B51BFB" w14:textId="77777777" w:rsidR="002A4D10" w:rsidRDefault="00000000">
            <w:r>
              <w:rPr>
                <w:sz w:val="18"/>
              </w:rPr>
              <w:t>inteiro</w:t>
            </w:r>
          </w:p>
        </w:tc>
        <w:tc>
          <w:tcPr>
            <w:tcW w:w="4706" w:type="dxa"/>
          </w:tcPr>
          <w:p w14:paraId="6CFF13AB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8"/>
                <w:lang w:val="pt-BR"/>
              </w:rPr>
              <w:t>Numero</w:t>
            </w:r>
            <w:proofErr w:type="spellEnd"/>
            <w:r w:rsidRPr="00DA0A25">
              <w:rPr>
                <w:sz w:val="18"/>
                <w:lang w:val="pt-BR"/>
              </w:rPr>
              <w:t xml:space="preserve"> sequencial do item (chave parcial)</w:t>
            </w:r>
          </w:p>
        </w:tc>
        <w:tc>
          <w:tcPr>
            <w:tcW w:w="680" w:type="dxa"/>
          </w:tcPr>
          <w:p w14:paraId="10A27CC3" w14:textId="77777777" w:rsidR="002A4D10" w:rsidRDefault="00000000">
            <w:r>
              <w:rPr>
                <w:sz w:val="18"/>
              </w:rPr>
              <w:t>PP</w:t>
            </w:r>
          </w:p>
        </w:tc>
      </w:tr>
      <w:tr w:rsidR="002A4D10" w14:paraId="12235F63" w14:textId="77777777">
        <w:trPr>
          <w:jc w:val="center"/>
        </w:trPr>
        <w:tc>
          <w:tcPr>
            <w:tcW w:w="2381" w:type="dxa"/>
          </w:tcPr>
          <w:p w14:paraId="3C838133" w14:textId="77777777" w:rsidR="002A4D10" w:rsidRDefault="00000000">
            <w:r>
              <w:rPr>
                <w:sz w:val="18"/>
              </w:rPr>
              <w:t>descricao</w:t>
            </w:r>
          </w:p>
        </w:tc>
        <w:tc>
          <w:tcPr>
            <w:tcW w:w="1304" w:type="dxa"/>
          </w:tcPr>
          <w:p w14:paraId="1C005F6A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55592FD6" w14:textId="77777777" w:rsidR="002A4D10" w:rsidRDefault="00000000">
            <w:r>
              <w:rPr>
                <w:sz w:val="18"/>
              </w:rPr>
              <w:t>Descricao da verificacao</w:t>
            </w:r>
          </w:p>
        </w:tc>
        <w:tc>
          <w:tcPr>
            <w:tcW w:w="680" w:type="dxa"/>
          </w:tcPr>
          <w:p w14:paraId="598D05C6" w14:textId="77777777" w:rsidR="002A4D10" w:rsidRDefault="002A4D10"/>
        </w:tc>
      </w:tr>
      <w:tr w:rsidR="002A4D10" w:rsidRPr="00DA0A25" w14:paraId="20A203A0" w14:textId="77777777">
        <w:trPr>
          <w:jc w:val="center"/>
        </w:trPr>
        <w:tc>
          <w:tcPr>
            <w:tcW w:w="2381" w:type="dxa"/>
          </w:tcPr>
          <w:p w14:paraId="720F265D" w14:textId="77777777" w:rsidR="002A4D10" w:rsidRDefault="00000000">
            <w:r>
              <w:rPr>
                <w:sz w:val="18"/>
              </w:rPr>
              <w:lastRenderedPageBreak/>
              <w:t>obrigatorio</w:t>
            </w:r>
          </w:p>
        </w:tc>
        <w:tc>
          <w:tcPr>
            <w:tcW w:w="1304" w:type="dxa"/>
          </w:tcPr>
          <w:p w14:paraId="4A3FAFFA" w14:textId="77777777" w:rsidR="002A4D10" w:rsidRDefault="00000000">
            <w:r>
              <w:rPr>
                <w:sz w:val="18"/>
              </w:rPr>
              <w:t>lógico</w:t>
            </w:r>
          </w:p>
        </w:tc>
        <w:tc>
          <w:tcPr>
            <w:tcW w:w="4706" w:type="dxa"/>
          </w:tcPr>
          <w:p w14:paraId="084EDCC5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 xml:space="preserve">Item </w:t>
            </w:r>
            <w:proofErr w:type="spellStart"/>
            <w:r w:rsidRPr="00DA0A25">
              <w:rPr>
                <w:sz w:val="18"/>
                <w:lang w:val="pt-BR"/>
              </w:rPr>
              <w:t>obrigatorio</w:t>
            </w:r>
            <w:proofErr w:type="spellEnd"/>
            <w:r w:rsidRPr="00DA0A25">
              <w:rPr>
                <w:sz w:val="18"/>
                <w:lang w:val="pt-BR"/>
              </w:rPr>
              <w:t xml:space="preserve"> para concluir a preventiva</w:t>
            </w:r>
          </w:p>
        </w:tc>
        <w:tc>
          <w:tcPr>
            <w:tcW w:w="680" w:type="dxa"/>
          </w:tcPr>
          <w:p w14:paraId="547827F7" w14:textId="77777777" w:rsidR="002A4D10" w:rsidRPr="00DA0A25" w:rsidRDefault="002A4D10">
            <w:pPr>
              <w:rPr>
                <w:lang w:val="pt-BR"/>
              </w:rPr>
            </w:pPr>
          </w:p>
        </w:tc>
      </w:tr>
    </w:tbl>
    <w:p w14:paraId="0271E340" w14:textId="77777777" w:rsidR="002A4D10" w:rsidRPr="00DA0A25" w:rsidRDefault="002A4D10">
      <w:pPr>
        <w:spacing w:after="80"/>
        <w:rPr>
          <w:lang w:val="pt-BR"/>
        </w:rPr>
      </w:pPr>
    </w:p>
    <w:p w14:paraId="6627C4B9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PLANO_PREVENTIVO</w:t>
      </w:r>
    </w:p>
    <w:p w14:paraId="1EB2C913" w14:textId="77777777" w:rsidR="002A4D10" w:rsidRDefault="00000000">
      <w:pPr>
        <w:spacing w:after="120"/>
        <w:jc w:val="both"/>
      </w:pPr>
      <w:r w:rsidRPr="00DA0A25">
        <w:rPr>
          <w:lang w:val="pt-BR"/>
        </w:rPr>
        <w:t xml:space="preserve">Regra de recorrência de preventiva de um equipamento, com periodicidade fixa e próxima data. </w:t>
      </w:r>
      <w:r>
        <w:t xml:space="preserve">Cada </w:t>
      </w:r>
      <w:proofErr w:type="spellStart"/>
      <w:r>
        <w:t>vencimento</w:t>
      </w:r>
      <w:proofErr w:type="spellEnd"/>
      <w:r>
        <w:t xml:space="preserve"> </w:t>
      </w:r>
      <w:proofErr w:type="spellStart"/>
      <w:r>
        <w:t>gera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MANUTENCAO_PREVENTIVA.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304"/>
        <w:gridCol w:w="4706"/>
        <w:gridCol w:w="680"/>
      </w:tblGrid>
      <w:tr w:rsidR="002A4D10" w14:paraId="7EDE5FDE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4BD89C8B" w14:textId="77777777" w:rsidR="002A4D10" w:rsidRDefault="00000000">
            <w:r>
              <w:rPr>
                <w:b/>
                <w:sz w:val="18"/>
              </w:rPr>
              <w:t>Atributo</w:t>
            </w:r>
          </w:p>
        </w:tc>
        <w:tc>
          <w:tcPr>
            <w:tcW w:w="1304" w:type="dxa"/>
            <w:shd w:val="clear" w:color="auto" w:fill="D9E2F3"/>
          </w:tcPr>
          <w:p w14:paraId="4FFA54A4" w14:textId="77777777" w:rsidR="002A4D10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4706" w:type="dxa"/>
            <w:shd w:val="clear" w:color="auto" w:fill="D9E2F3"/>
          </w:tcPr>
          <w:p w14:paraId="518DF0BE" w14:textId="77777777" w:rsidR="002A4D10" w:rsidRDefault="00000000">
            <w:r>
              <w:rPr>
                <w:b/>
                <w:sz w:val="18"/>
              </w:rPr>
              <w:t>Descrição</w:t>
            </w:r>
          </w:p>
        </w:tc>
        <w:tc>
          <w:tcPr>
            <w:tcW w:w="680" w:type="dxa"/>
            <w:shd w:val="clear" w:color="auto" w:fill="D9E2F3"/>
          </w:tcPr>
          <w:p w14:paraId="4D5988B5" w14:textId="77777777" w:rsidR="002A4D10" w:rsidRDefault="00000000">
            <w:r>
              <w:rPr>
                <w:b/>
                <w:sz w:val="18"/>
              </w:rPr>
              <w:t>Obs.</w:t>
            </w:r>
          </w:p>
        </w:tc>
      </w:tr>
      <w:tr w:rsidR="002A4D10" w14:paraId="1054478C" w14:textId="77777777">
        <w:trPr>
          <w:jc w:val="center"/>
        </w:trPr>
        <w:tc>
          <w:tcPr>
            <w:tcW w:w="2381" w:type="dxa"/>
          </w:tcPr>
          <w:p w14:paraId="3410B8DE" w14:textId="77777777" w:rsidR="002A4D10" w:rsidRDefault="00000000">
            <w:r>
              <w:rPr>
                <w:sz w:val="18"/>
              </w:rPr>
              <w:t>id_plano</w:t>
            </w:r>
          </w:p>
        </w:tc>
        <w:tc>
          <w:tcPr>
            <w:tcW w:w="1304" w:type="dxa"/>
          </w:tcPr>
          <w:p w14:paraId="0090E1D0" w14:textId="77777777" w:rsidR="002A4D10" w:rsidRDefault="00000000">
            <w:r>
              <w:rPr>
                <w:sz w:val="18"/>
              </w:rPr>
              <w:t>inteiro</w:t>
            </w:r>
          </w:p>
        </w:tc>
        <w:tc>
          <w:tcPr>
            <w:tcW w:w="4706" w:type="dxa"/>
          </w:tcPr>
          <w:p w14:paraId="51338EC6" w14:textId="77777777" w:rsidR="002A4D10" w:rsidRDefault="00000000">
            <w:r>
              <w:rPr>
                <w:sz w:val="18"/>
              </w:rPr>
              <w:t>Identificador do plano</w:t>
            </w:r>
          </w:p>
        </w:tc>
        <w:tc>
          <w:tcPr>
            <w:tcW w:w="680" w:type="dxa"/>
          </w:tcPr>
          <w:p w14:paraId="41F93432" w14:textId="77777777" w:rsidR="002A4D10" w:rsidRDefault="00000000">
            <w:r>
              <w:rPr>
                <w:sz w:val="18"/>
              </w:rPr>
              <w:t>PK</w:t>
            </w:r>
          </w:p>
        </w:tc>
      </w:tr>
      <w:tr w:rsidR="002A4D10" w14:paraId="6EA03D56" w14:textId="77777777">
        <w:trPr>
          <w:jc w:val="center"/>
        </w:trPr>
        <w:tc>
          <w:tcPr>
            <w:tcW w:w="2381" w:type="dxa"/>
          </w:tcPr>
          <w:p w14:paraId="0C49701F" w14:textId="77777777" w:rsidR="002A4D10" w:rsidRDefault="00000000">
            <w:r>
              <w:rPr>
                <w:sz w:val="18"/>
              </w:rPr>
              <w:t>descricao</w:t>
            </w:r>
          </w:p>
        </w:tc>
        <w:tc>
          <w:tcPr>
            <w:tcW w:w="1304" w:type="dxa"/>
          </w:tcPr>
          <w:p w14:paraId="785F19D1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736E6ED8" w14:textId="77777777" w:rsidR="002A4D10" w:rsidRDefault="00000000">
            <w:r>
              <w:rPr>
                <w:sz w:val="18"/>
              </w:rPr>
              <w:t>Descricao (ex.: lubrificacao mensal)</w:t>
            </w:r>
          </w:p>
        </w:tc>
        <w:tc>
          <w:tcPr>
            <w:tcW w:w="680" w:type="dxa"/>
          </w:tcPr>
          <w:p w14:paraId="6E9F417D" w14:textId="77777777" w:rsidR="002A4D10" w:rsidRDefault="002A4D10"/>
        </w:tc>
      </w:tr>
      <w:tr w:rsidR="002A4D10" w14:paraId="39230FB9" w14:textId="77777777">
        <w:trPr>
          <w:jc w:val="center"/>
        </w:trPr>
        <w:tc>
          <w:tcPr>
            <w:tcW w:w="2381" w:type="dxa"/>
          </w:tcPr>
          <w:p w14:paraId="145DFFDC" w14:textId="77777777" w:rsidR="002A4D10" w:rsidRDefault="00000000">
            <w:r>
              <w:rPr>
                <w:sz w:val="18"/>
              </w:rPr>
              <w:t>periodicidade</w:t>
            </w:r>
          </w:p>
        </w:tc>
        <w:tc>
          <w:tcPr>
            <w:tcW w:w="1304" w:type="dxa"/>
          </w:tcPr>
          <w:p w14:paraId="752D58E2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67B7DE9E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DIARIA, SEMANAL, MENSAL, TRIMESTRAL, SEMESTRAL ou ANUAL</w:t>
            </w:r>
          </w:p>
        </w:tc>
        <w:tc>
          <w:tcPr>
            <w:tcW w:w="680" w:type="dxa"/>
          </w:tcPr>
          <w:p w14:paraId="13E451CE" w14:textId="77777777" w:rsidR="002A4D10" w:rsidRDefault="00000000">
            <w:r>
              <w:rPr>
                <w:sz w:val="18"/>
              </w:rPr>
              <w:t>E</w:t>
            </w:r>
          </w:p>
        </w:tc>
      </w:tr>
      <w:tr w:rsidR="002A4D10" w:rsidRPr="00DA0A25" w14:paraId="3E1F2E73" w14:textId="77777777">
        <w:trPr>
          <w:jc w:val="center"/>
        </w:trPr>
        <w:tc>
          <w:tcPr>
            <w:tcW w:w="2381" w:type="dxa"/>
          </w:tcPr>
          <w:p w14:paraId="111EF56A" w14:textId="77777777" w:rsidR="002A4D10" w:rsidRDefault="00000000">
            <w:r>
              <w:rPr>
                <w:sz w:val="18"/>
              </w:rPr>
              <w:t>proxima_data</w:t>
            </w:r>
          </w:p>
        </w:tc>
        <w:tc>
          <w:tcPr>
            <w:tcW w:w="1304" w:type="dxa"/>
          </w:tcPr>
          <w:p w14:paraId="6BB9A8BD" w14:textId="77777777" w:rsidR="002A4D10" w:rsidRDefault="00000000">
            <w:r>
              <w:rPr>
                <w:sz w:val="18"/>
              </w:rPr>
              <w:t>data</w:t>
            </w:r>
          </w:p>
        </w:tc>
        <w:tc>
          <w:tcPr>
            <w:tcW w:w="4706" w:type="dxa"/>
          </w:tcPr>
          <w:p w14:paraId="4C8B5491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8"/>
                <w:lang w:val="pt-BR"/>
              </w:rPr>
              <w:t>Proximo</w:t>
            </w:r>
            <w:proofErr w:type="spellEnd"/>
            <w:r w:rsidRPr="00DA0A25">
              <w:rPr>
                <w:sz w:val="18"/>
                <w:lang w:val="pt-BR"/>
              </w:rPr>
              <w:t xml:space="preserve"> vencimento calculado pela periodicidade</w:t>
            </w:r>
          </w:p>
        </w:tc>
        <w:tc>
          <w:tcPr>
            <w:tcW w:w="680" w:type="dxa"/>
          </w:tcPr>
          <w:p w14:paraId="18382CE6" w14:textId="77777777" w:rsidR="002A4D10" w:rsidRPr="00DA0A25" w:rsidRDefault="002A4D10">
            <w:pPr>
              <w:rPr>
                <w:lang w:val="pt-BR"/>
              </w:rPr>
            </w:pPr>
          </w:p>
        </w:tc>
      </w:tr>
      <w:tr w:rsidR="002A4D10" w14:paraId="4FD8D726" w14:textId="77777777">
        <w:trPr>
          <w:jc w:val="center"/>
        </w:trPr>
        <w:tc>
          <w:tcPr>
            <w:tcW w:w="2381" w:type="dxa"/>
          </w:tcPr>
          <w:p w14:paraId="4D45C2C6" w14:textId="77777777" w:rsidR="002A4D10" w:rsidRDefault="00000000">
            <w:proofErr w:type="spellStart"/>
            <w:r>
              <w:rPr>
                <w:sz w:val="18"/>
              </w:rPr>
              <w:t>ativo</w:t>
            </w:r>
            <w:proofErr w:type="spellEnd"/>
          </w:p>
        </w:tc>
        <w:tc>
          <w:tcPr>
            <w:tcW w:w="1304" w:type="dxa"/>
          </w:tcPr>
          <w:p w14:paraId="084E0D56" w14:textId="77777777" w:rsidR="002A4D10" w:rsidRDefault="00000000">
            <w:r>
              <w:rPr>
                <w:sz w:val="18"/>
              </w:rPr>
              <w:t>lógico</w:t>
            </w:r>
          </w:p>
        </w:tc>
        <w:tc>
          <w:tcPr>
            <w:tcW w:w="4706" w:type="dxa"/>
          </w:tcPr>
          <w:p w14:paraId="356242D5" w14:textId="77777777" w:rsidR="002A4D10" w:rsidRDefault="00000000">
            <w:r>
              <w:rPr>
                <w:sz w:val="18"/>
              </w:rPr>
              <w:t>Plano em vigor</w:t>
            </w:r>
          </w:p>
        </w:tc>
        <w:tc>
          <w:tcPr>
            <w:tcW w:w="680" w:type="dxa"/>
          </w:tcPr>
          <w:p w14:paraId="15AAADC3" w14:textId="77777777" w:rsidR="002A4D10" w:rsidRDefault="002A4D10"/>
        </w:tc>
      </w:tr>
    </w:tbl>
    <w:p w14:paraId="4CC2A751" w14:textId="77777777" w:rsidR="002A4D10" w:rsidRDefault="002A4D10">
      <w:pPr>
        <w:spacing w:after="80"/>
      </w:pPr>
    </w:p>
    <w:p w14:paraId="6299B873" w14:textId="77777777" w:rsidR="002A4D10" w:rsidRDefault="00000000">
      <w:pPr>
        <w:pStyle w:val="Ttulo3"/>
      </w:pPr>
      <w:r>
        <w:t>1.5.3 Módulo Manutenção</w:t>
      </w:r>
    </w:p>
    <w:p w14:paraId="3E45EE71" w14:textId="77777777" w:rsidR="002A4D10" w:rsidRDefault="00000000">
      <w:pPr>
        <w:pStyle w:val="Ttulo3"/>
      </w:pPr>
      <w:r>
        <w:t>ORDEM_SERVICO (superclasse)</w:t>
      </w:r>
    </w:p>
    <w:p w14:paraId="1BD936A6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 xml:space="preserve">Registro formal de uma intervenção técnica em um equipamento. Especialização disjunta e total em corretiva e preventiva. Participa de sofre (EQUIPAMENTO), executa (TECNICO), distribui (SUPERVISOR), avalia (SUPERVISOR), consome (PECA) e </w:t>
      </w:r>
      <w:proofErr w:type="spellStart"/>
      <w:r w:rsidRPr="00DA0A25">
        <w:rPr>
          <w:lang w:val="pt-BR"/>
        </w:rPr>
        <w:t>refere_os</w:t>
      </w:r>
      <w:proofErr w:type="spellEnd"/>
      <w:r w:rsidRPr="00DA0A25">
        <w:rPr>
          <w:lang w:val="pt-BR"/>
        </w:rPr>
        <w:t xml:space="preserve"> (NOTIFICACAO).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304"/>
        <w:gridCol w:w="4706"/>
        <w:gridCol w:w="680"/>
      </w:tblGrid>
      <w:tr w:rsidR="002A4D10" w14:paraId="24F84844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771250B9" w14:textId="77777777" w:rsidR="002A4D10" w:rsidRDefault="00000000">
            <w:proofErr w:type="spellStart"/>
            <w:r>
              <w:rPr>
                <w:b/>
                <w:sz w:val="18"/>
              </w:rPr>
              <w:t>Atributo</w:t>
            </w:r>
            <w:proofErr w:type="spellEnd"/>
          </w:p>
        </w:tc>
        <w:tc>
          <w:tcPr>
            <w:tcW w:w="1304" w:type="dxa"/>
            <w:shd w:val="clear" w:color="auto" w:fill="D9E2F3"/>
          </w:tcPr>
          <w:p w14:paraId="14AFC1EB" w14:textId="77777777" w:rsidR="002A4D10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4706" w:type="dxa"/>
            <w:shd w:val="clear" w:color="auto" w:fill="D9E2F3"/>
          </w:tcPr>
          <w:p w14:paraId="35AF1FD3" w14:textId="77777777" w:rsidR="002A4D10" w:rsidRDefault="00000000">
            <w:r>
              <w:rPr>
                <w:b/>
                <w:sz w:val="18"/>
              </w:rPr>
              <w:t>Descrição</w:t>
            </w:r>
          </w:p>
        </w:tc>
        <w:tc>
          <w:tcPr>
            <w:tcW w:w="680" w:type="dxa"/>
            <w:shd w:val="clear" w:color="auto" w:fill="D9E2F3"/>
          </w:tcPr>
          <w:p w14:paraId="1A64B81F" w14:textId="77777777" w:rsidR="002A4D10" w:rsidRDefault="00000000">
            <w:r>
              <w:rPr>
                <w:b/>
                <w:sz w:val="18"/>
              </w:rPr>
              <w:t>Obs.</w:t>
            </w:r>
          </w:p>
        </w:tc>
      </w:tr>
      <w:tr w:rsidR="002A4D10" w14:paraId="45CFF09A" w14:textId="77777777">
        <w:trPr>
          <w:jc w:val="center"/>
        </w:trPr>
        <w:tc>
          <w:tcPr>
            <w:tcW w:w="2381" w:type="dxa"/>
          </w:tcPr>
          <w:p w14:paraId="63F92BB9" w14:textId="77777777" w:rsidR="002A4D10" w:rsidRDefault="00000000">
            <w:r>
              <w:rPr>
                <w:sz w:val="18"/>
              </w:rPr>
              <w:t>codigo_os</w:t>
            </w:r>
          </w:p>
        </w:tc>
        <w:tc>
          <w:tcPr>
            <w:tcW w:w="1304" w:type="dxa"/>
          </w:tcPr>
          <w:p w14:paraId="690F3BEF" w14:textId="77777777" w:rsidR="002A4D10" w:rsidRDefault="00000000">
            <w:r>
              <w:rPr>
                <w:sz w:val="18"/>
              </w:rPr>
              <w:t>inteiro</w:t>
            </w:r>
          </w:p>
        </w:tc>
        <w:tc>
          <w:tcPr>
            <w:tcW w:w="4706" w:type="dxa"/>
          </w:tcPr>
          <w:p w14:paraId="087B36F7" w14:textId="77777777" w:rsidR="002A4D10" w:rsidRDefault="00000000">
            <w:r>
              <w:rPr>
                <w:sz w:val="18"/>
              </w:rPr>
              <w:t>Codigo da OS</w:t>
            </w:r>
          </w:p>
        </w:tc>
        <w:tc>
          <w:tcPr>
            <w:tcW w:w="680" w:type="dxa"/>
          </w:tcPr>
          <w:p w14:paraId="79F84DDC" w14:textId="77777777" w:rsidR="002A4D10" w:rsidRDefault="00000000">
            <w:r>
              <w:rPr>
                <w:sz w:val="18"/>
              </w:rPr>
              <w:t>PK</w:t>
            </w:r>
          </w:p>
        </w:tc>
      </w:tr>
      <w:tr w:rsidR="002A4D10" w:rsidRPr="00DA0A25" w14:paraId="3CE5DB49" w14:textId="77777777">
        <w:trPr>
          <w:jc w:val="center"/>
        </w:trPr>
        <w:tc>
          <w:tcPr>
            <w:tcW w:w="2381" w:type="dxa"/>
          </w:tcPr>
          <w:p w14:paraId="554E0B33" w14:textId="77777777" w:rsidR="002A4D10" w:rsidRDefault="00000000">
            <w:r>
              <w:rPr>
                <w:sz w:val="18"/>
              </w:rPr>
              <w:t>descricao</w:t>
            </w:r>
          </w:p>
        </w:tc>
        <w:tc>
          <w:tcPr>
            <w:tcW w:w="1304" w:type="dxa"/>
          </w:tcPr>
          <w:p w14:paraId="2E1099C4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4DE7BFCE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8"/>
                <w:lang w:val="pt-BR"/>
              </w:rPr>
              <w:t>Descricao</w:t>
            </w:r>
            <w:proofErr w:type="spellEnd"/>
            <w:r w:rsidRPr="00DA0A25">
              <w:rPr>
                <w:sz w:val="18"/>
                <w:lang w:val="pt-BR"/>
              </w:rPr>
              <w:t xml:space="preserve"> do </w:t>
            </w:r>
            <w:proofErr w:type="spellStart"/>
            <w:r w:rsidRPr="00DA0A25">
              <w:rPr>
                <w:sz w:val="18"/>
                <w:lang w:val="pt-BR"/>
              </w:rPr>
              <w:t>servico</w:t>
            </w:r>
            <w:proofErr w:type="spellEnd"/>
            <w:r w:rsidRPr="00DA0A25">
              <w:rPr>
                <w:sz w:val="18"/>
                <w:lang w:val="pt-BR"/>
              </w:rPr>
              <w:t>/falha (</w:t>
            </w:r>
            <w:proofErr w:type="spellStart"/>
            <w:r w:rsidRPr="00DA0A25">
              <w:rPr>
                <w:sz w:val="18"/>
                <w:lang w:val="pt-BR"/>
              </w:rPr>
              <w:t>ate</w:t>
            </w:r>
            <w:proofErr w:type="spellEnd"/>
            <w:r w:rsidRPr="00DA0A25">
              <w:rPr>
                <w:sz w:val="18"/>
                <w:lang w:val="pt-BR"/>
              </w:rPr>
              <w:t xml:space="preserve"> 500 caracteres)</w:t>
            </w:r>
          </w:p>
        </w:tc>
        <w:tc>
          <w:tcPr>
            <w:tcW w:w="680" w:type="dxa"/>
          </w:tcPr>
          <w:p w14:paraId="4EB6263D" w14:textId="77777777" w:rsidR="002A4D10" w:rsidRPr="00DA0A25" w:rsidRDefault="002A4D10">
            <w:pPr>
              <w:rPr>
                <w:lang w:val="pt-BR"/>
              </w:rPr>
            </w:pPr>
          </w:p>
        </w:tc>
      </w:tr>
      <w:tr w:rsidR="002A4D10" w:rsidRPr="00DA0A25" w14:paraId="596721EB" w14:textId="77777777">
        <w:trPr>
          <w:jc w:val="center"/>
        </w:trPr>
        <w:tc>
          <w:tcPr>
            <w:tcW w:w="2381" w:type="dxa"/>
          </w:tcPr>
          <w:p w14:paraId="591A534A" w14:textId="77777777" w:rsidR="002A4D10" w:rsidRDefault="00000000">
            <w:proofErr w:type="spellStart"/>
            <w:r>
              <w:rPr>
                <w:sz w:val="18"/>
              </w:rPr>
              <w:t>data_abertura</w:t>
            </w:r>
            <w:proofErr w:type="spellEnd"/>
          </w:p>
        </w:tc>
        <w:tc>
          <w:tcPr>
            <w:tcW w:w="1304" w:type="dxa"/>
          </w:tcPr>
          <w:p w14:paraId="61FA1A91" w14:textId="77777777" w:rsidR="002A4D10" w:rsidRDefault="00000000">
            <w:r>
              <w:rPr>
                <w:sz w:val="18"/>
              </w:rPr>
              <w:t>data/hora</w:t>
            </w:r>
          </w:p>
        </w:tc>
        <w:tc>
          <w:tcPr>
            <w:tcW w:w="4706" w:type="dxa"/>
          </w:tcPr>
          <w:p w14:paraId="52DA20F7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Data/hora de abertura (</w:t>
            </w:r>
            <w:proofErr w:type="spellStart"/>
            <w:r w:rsidRPr="00DA0A25">
              <w:rPr>
                <w:sz w:val="18"/>
                <w:lang w:val="pt-BR"/>
              </w:rPr>
              <w:t>automatica</w:t>
            </w:r>
            <w:proofErr w:type="spellEnd"/>
            <w:r w:rsidRPr="00DA0A25">
              <w:rPr>
                <w:sz w:val="18"/>
                <w:lang w:val="pt-BR"/>
              </w:rPr>
              <w:t>)</w:t>
            </w:r>
          </w:p>
        </w:tc>
        <w:tc>
          <w:tcPr>
            <w:tcW w:w="680" w:type="dxa"/>
          </w:tcPr>
          <w:p w14:paraId="152F79FA" w14:textId="77777777" w:rsidR="002A4D10" w:rsidRPr="00DA0A25" w:rsidRDefault="002A4D10">
            <w:pPr>
              <w:rPr>
                <w:lang w:val="pt-BR"/>
              </w:rPr>
            </w:pPr>
          </w:p>
        </w:tc>
      </w:tr>
      <w:tr w:rsidR="002A4D10" w14:paraId="5472E43D" w14:textId="77777777">
        <w:trPr>
          <w:jc w:val="center"/>
        </w:trPr>
        <w:tc>
          <w:tcPr>
            <w:tcW w:w="2381" w:type="dxa"/>
          </w:tcPr>
          <w:p w14:paraId="648D13C1" w14:textId="77777777" w:rsidR="002A4D10" w:rsidRDefault="00000000">
            <w:proofErr w:type="spellStart"/>
            <w:r>
              <w:rPr>
                <w:sz w:val="18"/>
              </w:rPr>
              <w:t>prioridade</w:t>
            </w:r>
            <w:proofErr w:type="spellEnd"/>
          </w:p>
        </w:tc>
        <w:tc>
          <w:tcPr>
            <w:tcW w:w="1304" w:type="dxa"/>
          </w:tcPr>
          <w:p w14:paraId="133BB5B9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74B72F2E" w14:textId="77777777" w:rsidR="002A4D10" w:rsidRDefault="00000000">
            <w:r>
              <w:rPr>
                <w:sz w:val="18"/>
              </w:rPr>
              <w:t>ALTA, MEDIA ou BAIXA</w:t>
            </w:r>
          </w:p>
        </w:tc>
        <w:tc>
          <w:tcPr>
            <w:tcW w:w="680" w:type="dxa"/>
          </w:tcPr>
          <w:p w14:paraId="3299E1A9" w14:textId="77777777" w:rsidR="002A4D10" w:rsidRDefault="00000000">
            <w:r>
              <w:rPr>
                <w:sz w:val="18"/>
              </w:rPr>
              <w:t>E</w:t>
            </w:r>
          </w:p>
        </w:tc>
      </w:tr>
      <w:tr w:rsidR="002A4D10" w14:paraId="4095F609" w14:textId="77777777">
        <w:trPr>
          <w:jc w:val="center"/>
        </w:trPr>
        <w:tc>
          <w:tcPr>
            <w:tcW w:w="2381" w:type="dxa"/>
          </w:tcPr>
          <w:p w14:paraId="56AADBD0" w14:textId="77777777" w:rsidR="002A4D10" w:rsidRDefault="00000000">
            <w:r>
              <w:rPr>
                <w:sz w:val="18"/>
              </w:rPr>
              <w:t>prazo</w:t>
            </w:r>
          </w:p>
        </w:tc>
        <w:tc>
          <w:tcPr>
            <w:tcW w:w="1304" w:type="dxa"/>
          </w:tcPr>
          <w:p w14:paraId="73BFAABA" w14:textId="77777777" w:rsidR="002A4D10" w:rsidRDefault="00000000">
            <w:r>
              <w:rPr>
                <w:sz w:val="18"/>
              </w:rPr>
              <w:t>data</w:t>
            </w:r>
          </w:p>
        </w:tc>
        <w:tc>
          <w:tcPr>
            <w:tcW w:w="4706" w:type="dxa"/>
          </w:tcPr>
          <w:p w14:paraId="1B059E8E" w14:textId="77777777" w:rsidR="002A4D10" w:rsidRDefault="00000000">
            <w:r>
              <w:rPr>
                <w:sz w:val="18"/>
              </w:rPr>
              <w:t>Prazo de entrega</w:t>
            </w:r>
          </w:p>
        </w:tc>
        <w:tc>
          <w:tcPr>
            <w:tcW w:w="680" w:type="dxa"/>
          </w:tcPr>
          <w:p w14:paraId="41A0602A" w14:textId="77777777" w:rsidR="002A4D10" w:rsidRDefault="002A4D10"/>
        </w:tc>
      </w:tr>
      <w:tr w:rsidR="002A4D10" w14:paraId="4BB097F5" w14:textId="77777777">
        <w:trPr>
          <w:jc w:val="center"/>
        </w:trPr>
        <w:tc>
          <w:tcPr>
            <w:tcW w:w="2381" w:type="dxa"/>
          </w:tcPr>
          <w:p w14:paraId="540C9BBF" w14:textId="77777777" w:rsidR="002A4D10" w:rsidRDefault="00000000">
            <w:r>
              <w:rPr>
                <w:sz w:val="18"/>
              </w:rPr>
              <w:t>status</w:t>
            </w:r>
          </w:p>
        </w:tc>
        <w:tc>
          <w:tcPr>
            <w:tcW w:w="1304" w:type="dxa"/>
          </w:tcPr>
          <w:p w14:paraId="02BFDE7C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15C6E456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PENDENTE, EM_EXECUCAO, AGUARDANDO_APROVACAO, CONCLUIDA</w:t>
            </w:r>
          </w:p>
        </w:tc>
        <w:tc>
          <w:tcPr>
            <w:tcW w:w="680" w:type="dxa"/>
          </w:tcPr>
          <w:p w14:paraId="0A326DF2" w14:textId="77777777" w:rsidR="002A4D10" w:rsidRDefault="00000000">
            <w:r>
              <w:rPr>
                <w:sz w:val="18"/>
              </w:rPr>
              <w:t>E</w:t>
            </w:r>
          </w:p>
        </w:tc>
      </w:tr>
      <w:tr w:rsidR="002A4D10" w:rsidRPr="00DA0A25" w14:paraId="322B7722" w14:textId="77777777">
        <w:trPr>
          <w:jc w:val="center"/>
        </w:trPr>
        <w:tc>
          <w:tcPr>
            <w:tcW w:w="2381" w:type="dxa"/>
          </w:tcPr>
          <w:p w14:paraId="50C270F0" w14:textId="77777777" w:rsidR="002A4D10" w:rsidRDefault="00000000">
            <w:r>
              <w:rPr>
                <w:sz w:val="18"/>
              </w:rPr>
              <w:t>data_inicio_execucao</w:t>
            </w:r>
          </w:p>
        </w:tc>
        <w:tc>
          <w:tcPr>
            <w:tcW w:w="1304" w:type="dxa"/>
          </w:tcPr>
          <w:p w14:paraId="4E738659" w14:textId="77777777" w:rsidR="002A4D10" w:rsidRDefault="00000000">
            <w:r>
              <w:rPr>
                <w:sz w:val="18"/>
              </w:rPr>
              <w:t>data/hora</w:t>
            </w:r>
          </w:p>
        </w:tc>
        <w:tc>
          <w:tcPr>
            <w:tcW w:w="4706" w:type="dxa"/>
          </w:tcPr>
          <w:p w14:paraId="40F5D208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8"/>
                <w:lang w:val="pt-BR"/>
              </w:rPr>
              <w:t>Inicio</w:t>
            </w:r>
            <w:proofErr w:type="spellEnd"/>
            <w:r w:rsidRPr="00DA0A25">
              <w:rPr>
                <w:sz w:val="18"/>
                <w:lang w:val="pt-BR"/>
              </w:rPr>
              <w:t xml:space="preserve"> da </w:t>
            </w:r>
            <w:proofErr w:type="spellStart"/>
            <w:r w:rsidRPr="00DA0A25">
              <w:rPr>
                <w:sz w:val="18"/>
                <w:lang w:val="pt-BR"/>
              </w:rPr>
              <w:t>execucao</w:t>
            </w:r>
            <w:proofErr w:type="spellEnd"/>
            <w:r w:rsidRPr="00DA0A25">
              <w:rPr>
                <w:sz w:val="18"/>
                <w:lang w:val="pt-BR"/>
              </w:rPr>
              <w:t xml:space="preserve"> pelo </w:t>
            </w:r>
            <w:proofErr w:type="spellStart"/>
            <w:r w:rsidRPr="00DA0A25">
              <w:rPr>
                <w:sz w:val="18"/>
                <w:lang w:val="pt-BR"/>
              </w:rPr>
              <w:t>tecnico</w:t>
            </w:r>
            <w:proofErr w:type="spellEnd"/>
          </w:p>
        </w:tc>
        <w:tc>
          <w:tcPr>
            <w:tcW w:w="680" w:type="dxa"/>
          </w:tcPr>
          <w:p w14:paraId="3187649C" w14:textId="77777777" w:rsidR="002A4D10" w:rsidRPr="00DA0A25" w:rsidRDefault="002A4D10">
            <w:pPr>
              <w:rPr>
                <w:lang w:val="pt-BR"/>
              </w:rPr>
            </w:pPr>
          </w:p>
        </w:tc>
      </w:tr>
      <w:tr w:rsidR="002A4D10" w:rsidRPr="00DA0A25" w14:paraId="2FBF8D8C" w14:textId="77777777">
        <w:trPr>
          <w:jc w:val="center"/>
        </w:trPr>
        <w:tc>
          <w:tcPr>
            <w:tcW w:w="2381" w:type="dxa"/>
          </w:tcPr>
          <w:p w14:paraId="4886319C" w14:textId="77777777" w:rsidR="002A4D10" w:rsidRDefault="00000000">
            <w:proofErr w:type="spellStart"/>
            <w:r>
              <w:rPr>
                <w:sz w:val="18"/>
              </w:rPr>
              <w:t>data_fim_execucao</w:t>
            </w:r>
            <w:proofErr w:type="spellEnd"/>
          </w:p>
        </w:tc>
        <w:tc>
          <w:tcPr>
            <w:tcW w:w="1304" w:type="dxa"/>
          </w:tcPr>
          <w:p w14:paraId="5F2A1AD7" w14:textId="77777777" w:rsidR="002A4D10" w:rsidRDefault="00000000">
            <w:r>
              <w:rPr>
                <w:sz w:val="18"/>
              </w:rPr>
              <w:t>data/hora</w:t>
            </w:r>
          </w:p>
        </w:tc>
        <w:tc>
          <w:tcPr>
            <w:tcW w:w="4706" w:type="dxa"/>
          </w:tcPr>
          <w:p w14:paraId="6D549CE5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 xml:space="preserve">Fim da </w:t>
            </w:r>
            <w:proofErr w:type="spellStart"/>
            <w:r w:rsidRPr="00DA0A25">
              <w:rPr>
                <w:sz w:val="18"/>
                <w:lang w:val="pt-BR"/>
              </w:rPr>
              <w:t>execucao</w:t>
            </w:r>
            <w:proofErr w:type="spellEnd"/>
            <w:r w:rsidRPr="00DA0A25">
              <w:rPr>
                <w:sz w:val="18"/>
                <w:lang w:val="pt-BR"/>
              </w:rPr>
              <w:t xml:space="preserve"> (base do MTTR e das horas trabalhadas)</w:t>
            </w:r>
          </w:p>
        </w:tc>
        <w:tc>
          <w:tcPr>
            <w:tcW w:w="680" w:type="dxa"/>
          </w:tcPr>
          <w:p w14:paraId="6213E185" w14:textId="77777777" w:rsidR="002A4D10" w:rsidRPr="00DA0A25" w:rsidRDefault="002A4D10">
            <w:pPr>
              <w:rPr>
                <w:lang w:val="pt-BR"/>
              </w:rPr>
            </w:pPr>
          </w:p>
        </w:tc>
      </w:tr>
      <w:tr w:rsidR="002A4D10" w:rsidRPr="00DA0A25" w14:paraId="0D60E0A3" w14:textId="77777777">
        <w:trPr>
          <w:jc w:val="center"/>
        </w:trPr>
        <w:tc>
          <w:tcPr>
            <w:tcW w:w="2381" w:type="dxa"/>
          </w:tcPr>
          <w:p w14:paraId="62A612B8" w14:textId="77777777" w:rsidR="002A4D10" w:rsidRDefault="00000000">
            <w:proofErr w:type="spellStart"/>
            <w:r>
              <w:rPr>
                <w:sz w:val="18"/>
              </w:rPr>
              <w:t>leitura_horimetro</w:t>
            </w:r>
            <w:proofErr w:type="spellEnd"/>
          </w:p>
        </w:tc>
        <w:tc>
          <w:tcPr>
            <w:tcW w:w="1304" w:type="dxa"/>
          </w:tcPr>
          <w:p w14:paraId="1828F509" w14:textId="77777777" w:rsidR="002A4D10" w:rsidRDefault="00000000">
            <w:r>
              <w:rPr>
                <w:sz w:val="18"/>
              </w:rPr>
              <w:t>numérico</w:t>
            </w:r>
          </w:p>
        </w:tc>
        <w:tc>
          <w:tcPr>
            <w:tcW w:w="4706" w:type="dxa"/>
          </w:tcPr>
          <w:p w14:paraId="764D2C17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8"/>
                <w:lang w:val="pt-BR"/>
              </w:rPr>
              <w:t>Horimetro</w:t>
            </w:r>
            <w:proofErr w:type="spellEnd"/>
            <w:r w:rsidRPr="00DA0A25">
              <w:rPr>
                <w:sz w:val="18"/>
                <w:lang w:val="pt-BR"/>
              </w:rPr>
              <w:t xml:space="preserve"> informado pelo </w:t>
            </w:r>
            <w:proofErr w:type="spellStart"/>
            <w:r w:rsidRPr="00DA0A25">
              <w:rPr>
                <w:sz w:val="18"/>
                <w:lang w:val="pt-BR"/>
              </w:rPr>
              <w:t>tecnico</w:t>
            </w:r>
            <w:proofErr w:type="spellEnd"/>
            <w:r w:rsidRPr="00DA0A25">
              <w:rPr>
                <w:sz w:val="18"/>
                <w:lang w:val="pt-BR"/>
              </w:rPr>
              <w:t xml:space="preserve"> na </w:t>
            </w:r>
            <w:proofErr w:type="spellStart"/>
            <w:r w:rsidRPr="00DA0A25">
              <w:rPr>
                <w:sz w:val="18"/>
                <w:lang w:val="pt-BR"/>
              </w:rPr>
              <w:t>manutencao</w:t>
            </w:r>
            <w:proofErr w:type="spellEnd"/>
          </w:p>
        </w:tc>
        <w:tc>
          <w:tcPr>
            <w:tcW w:w="680" w:type="dxa"/>
          </w:tcPr>
          <w:p w14:paraId="09A155AF" w14:textId="77777777" w:rsidR="002A4D10" w:rsidRPr="00DA0A25" w:rsidRDefault="002A4D10">
            <w:pPr>
              <w:rPr>
                <w:lang w:val="pt-BR"/>
              </w:rPr>
            </w:pPr>
          </w:p>
        </w:tc>
      </w:tr>
      <w:tr w:rsidR="002A4D10" w14:paraId="543313D6" w14:textId="77777777">
        <w:trPr>
          <w:jc w:val="center"/>
        </w:trPr>
        <w:tc>
          <w:tcPr>
            <w:tcW w:w="2381" w:type="dxa"/>
          </w:tcPr>
          <w:p w14:paraId="58967A52" w14:textId="77777777" w:rsidR="002A4D10" w:rsidRDefault="00000000">
            <w:proofErr w:type="spellStart"/>
            <w:r>
              <w:rPr>
                <w:sz w:val="18"/>
              </w:rPr>
              <w:t>duracao_execucao</w:t>
            </w:r>
            <w:proofErr w:type="spellEnd"/>
          </w:p>
        </w:tc>
        <w:tc>
          <w:tcPr>
            <w:tcW w:w="1304" w:type="dxa"/>
          </w:tcPr>
          <w:p w14:paraId="1FDF82F8" w14:textId="77777777" w:rsidR="002A4D10" w:rsidRDefault="00000000">
            <w:r>
              <w:rPr>
                <w:sz w:val="18"/>
              </w:rPr>
              <w:t>numérico</w:t>
            </w:r>
          </w:p>
        </w:tc>
        <w:tc>
          <w:tcPr>
            <w:tcW w:w="4706" w:type="dxa"/>
          </w:tcPr>
          <w:p w14:paraId="5CB01C24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 xml:space="preserve">Horas trabalhadas = </w:t>
            </w:r>
            <w:proofErr w:type="spellStart"/>
            <w:r w:rsidRPr="00DA0A25">
              <w:rPr>
                <w:sz w:val="18"/>
                <w:lang w:val="pt-BR"/>
              </w:rPr>
              <w:t>data_fim_execucao</w:t>
            </w:r>
            <w:proofErr w:type="spellEnd"/>
            <w:r w:rsidRPr="00DA0A25">
              <w:rPr>
                <w:sz w:val="18"/>
                <w:lang w:val="pt-BR"/>
              </w:rPr>
              <w:t xml:space="preserve"> − </w:t>
            </w:r>
            <w:proofErr w:type="spellStart"/>
            <w:r w:rsidRPr="00DA0A25">
              <w:rPr>
                <w:sz w:val="18"/>
                <w:lang w:val="pt-BR"/>
              </w:rPr>
              <w:t>data_inicio_execucao</w:t>
            </w:r>
            <w:proofErr w:type="spellEnd"/>
            <w:r w:rsidRPr="00DA0A25">
              <w:rPr>
                <w:sz w:val="18"/>
                <w:lang w:val="pt-BR"/>
              </w:rPr>
              <w:t xml:space="preserve"> (base do MTTR e do relatório de horas)</w:t>
            </w:r>
          </w:p>
        </w:tc>
        <w:tc>
          <w:tcPr>
            <w:tcW w:w="680" w:type="dxa"/>
          </w:tcPr>
          <w:p w14:paraId="6B3465D2" w14:textId="77777777" w:rsidR="002A4D10" w:rsidRDefault="00000000">
            <w:r>
              <w:rPr>
                <w:sz w:val="18"/>
              </w:rPr>
              <w:t>D</w:t>
            </w:r>
          </w:p>
        </w:tc>
      </w:tr>
    </w:tbl>
    <w:p w14:paraId="468CDDF8" w14:textId="77777777" w:rsidR="002A4D10" w:rsidRDefault="002A4D10">
      <w:pPr>
        <w:spacing w:after="80"/>
      </w:pPr>
    </w:p>
    <w:p w14:paraId="252C5C25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MANUTENCAO_CORRETIVA (subclasse de ORDEM_SERVICO)</w:t>
      </w:r>
    </w:p>
    <w:p w14:paraId="31D7C43E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OS aberta em resposta a uma falha; guarda os dados que alimentam o MTBF e o ranking de máquinas críticas.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304"/>
        <w:gridCol w:w="4706"/>
        <w:gridCol w:w="680"/>
      </w:tblGrid>
      <w:tr w:rsidR="002A4D10" w14:paraId="51481AF1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3D905F55" w14:textId="77777777" w:rsidR="002A4D10" w:rsidRDefault="00000000">
            <w:proofErr w:type="spellStart"/>
            <w:r>
              <w:rPr>
                <w:b/>
                <w:sz w:val="18"/>
              </w:rPr>
              <w:t>Atributo</w:t>
            </w:r>
            <w:proofErr w:type="spellEnd"/>
          </w:p>
        </w:tc>
        <w:tc>
          <w:tcPr>
            <w:tcW w:w="1304" w:type="dxa"/>
            <w:shd w:val="clear" w:color="auto" w:fill="D9E2F3"/>
          </w:tcPr>
          <w:p w14:paraId="66A60D6D" w14:textId="77777777" w:rsidR="002A4D10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4706" w:type="dxa"/>
            <w:shd w:val="clear" w:color="auto" w:fill="D9E2F3"/>
          </w:tcPr>
          <w:p w14:paraId="0B5E0EBB" w14:textId="77777777" w:rsidR="002A4D10" w:rsidRDefault="00000000">
            <w:r>
              <w:rPr>
                <w:b/>
                <w:sz w:val="18"/>
              </w:rPr>
              <w:t>Descrição</w:t>
            </w:r>
          </w:p>
        </w:tc>
        <w:tc>
          <w:tcPr>
            <w:tcW w:w="680" w:type="dxa"/>
            <w:shd w:val="clear" w:color="auto" w:fill="D9E2F3"/>
          </w:tcPr>
          <w:p w14:paraId="3267C046" w14:textId="77777777" w:rsidR="002A4D10" w:rsidRDefault="00000000">
            <w:r>
              <w:rPr>
                <w:b/>
                <w:sz w:val="18"/>
              </w:rPr>
              <w:t>Obs.</w:t>
            </w:r>
          </w:p>
        </w:tc>
      </w:tr>
      <w:tr w:rsidR="002A4D10" w14:paraId="3FA8FA4D" w14:textId="77777777">
        <w:trPr>
          <w:jc w:val="center"/>
        </w:trPr>
        <w:tc>
          <w:tcPr>
            <w:tcW w:w="2381" w:type="dxa"/>
          </w:tcPr>
          <w:p w14:paraId="563E5D66" w14:textId="77777777" w:rsidR="002A4D10" w:rsidRDefault="00000000">
            <w:r>
              <w:rPr>
                <w:sz w:val="18"/>
              </w:rPr>
              <w:t>causa_falha</w:t>
            </w:r>
          </w:p>
        </w:tc>
        <w:tc>
          <w:tcPr>
            <w:tcW w:w="1304" w:type="dxa"/>
          </w:tcPr>
          <w:p w14:paraId="319207B1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4A3DF1E2" w14:textId="77777777" w:rsidR="002A4D10" w:rsidRDefault="00000000">
            <w:r>
              <w:rPr>
                <w:sz w:val="18"/>
              </w:rPr>
              <w:t>Causa identificada da falha</w:t>
            </w:r>
          </w:p>
        </w:tc>
        <w:tc>
          <w:tcPr>
            <w:tcW w:w="680" w:type="dxa"/>
          </w:tcPr>
          <w:p w14:paraId="45754A1C" w14:textId="77777777" w:rsidR="002A4D10" w:rsidRDefault="002A4D10"/>
        </w:tc>
      </w:tr>
      <w:tr w:rsidR="002A4D10" w14:paraId="46175E83" w14:textId="77777777">
        <w:trPr>
          <w:jc w:val="center"/>
        </w:trPr>
        <w:tc>
          <w:tcPr>
            <w:tcW w:w="2381" w:type="dxa"/>
          </w:tcPr>
          <w:p w14:paraId="5097258D" w14:textId="77777777" w:rsidR="002A4D10" w:rsidRDefault="00000000">
            <w:r>
              <w:rPr>
                <w:sz w:val="18"/>
              </w:rPr>
              <w:t>impacto_producao</w:t>
            </w:r>
          </w:p>
        </w:tc>
        <w:tc>
          <w:tcPr>
            <w:tcW w:w="1304" w:type="dxa"/>
          </w:tcPr>
          <w:p w14:paraId="51887A4C" w14:textId="77777777" w:rsidR="002A4D10" w:rsidRDefault="00000000">
            <w:r>
              <w:rPr>
                <w:sz w:val="18"/>
              </w:rPr>
              <w:t>lógico</w:t>
            </w:r>
          </w:p>
        </w:tc>
        <w:tc>
          <w:tcPr>
            <w:tcW w:w="4706" w:type="dxa"/>
          </w:tcPr>
          <w:p w14:paraId="7BC89AE9" w14:textId="77777777" w:rsidR="002A4D10" w:rsidRDefault="00000000">
            <w:r>
              <w:rPr>
                <w:sz w:val="18"/>
              </w:rPr>
              <w:t>Houve parada de producao</w:t>
            </w:r>
          </w:p>
        </w:tc>
        <w:tc>
          <w:tcPr>
            <w:tcW w:w="680" w:type="dxa"/>
          </w:tcPr>
          <w:p w14:paraId="59EBCCA9" w14:textId="77777777" w:rsidR="002A4D10" w:rsidRDefault="002A4D10"/>
        </w:tc>
      </w:tr>
      <w:tr w:rsidR="002A4D10" w:rsidRPr="00DA0A25" w14:paraId="2EED0AFB" w14:textId="77777777">
        <w:trPr>
          <w:jc w:val="center"/>
        </w:trPr>
        <w:tc>
          <w:tcPr>
            <w:tcW w:w="2381" w:type="dxa"/>
          </w:tcPr>
          <w:p w14:paraId="0991AFBE" w14:textId="77777777" w:rsidR="002A4D10" w:rsidRDefault="00000000">
            <w:r>
              <w:rPr>
                <w:sz w:val="18"/>
              </w:rPr>
              <w:t>data_hora_falha</w:t>
            </w:r>
          </w:p>
        </w:tc>
        <w:tc>
          <w:tcPr>
            <w:tcW w:w="1304" w:type="dxa"/>
          </w:tcPr>
          <w:p w14:paraId="350FD1EF" w14:textId="77777777" w:rsidR="002A4D10" w:rsidRDefault="00000000">
            <w:r>
              <w:rPr>
                <w:sz w:val="18"/>
              </w:rPr>
              <w:t>data/hora</w:t>
            </w:r>
          </w:p>
        </w:tc>
        <w:tc>
          <w:tcPr>
            <w:tcW w:w="4706" w:type="dxa"/>
          </w:tcPr>
          <w:p w14:paraId="3AF5835C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Momento da falha (base do MTBF)</w:t>
            </w:r>
          </w:p>
        </w:tc>
        <w:tc>
          <w:tcPr>
            <w:tcW w:w="680" w:type="dxa"/>
          </w:tcPr>
          <w:p w14:paraId="77BD2979" w14:textId="77777777" w:rsidR="002A4D10" w:rsidRPr="00DA0A25" w:rsidRDefault="002A4D10">
            <w:pPr>
              <w:rPr>
                <w:lang w:val="pt-BR"/>
              </w:rPr>
            </w:pPr>
          </w:p>
        </w:tc>
      </w:tr>
    </w:tbl>
    <w:p w14:paraId="56CB1B1F" w14:textId="77777777" w:rsidR="002A4D10" w:rsidRPr="00DA0A25" w:rsidRDefault="002A4D10">
      <w:pPr>
        <w:spacing w:after="80"/>
        <w:rPr>
          <w:lang w:val="pt-BR"/>
        </w:rPr>
      </w:pPr>
    </w:p>
    <w:p w14:paraId="48DC493B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MANUTENCAO_PREVENTIVA (subclasse de ORDEM_SERVICO)</w:t>
      </w:r>
    </w:p>
    <w:p w14:paraId="45F23586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OS programada, normalmente gerada por um plano preventivo; exige o checklist do equipamento (verifica).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304"/>
        <w:gridCol w:w="4706"/>
        <w:gridCol w:w="680"/>
      </w:tblGrid>
      <w:tr w:rsidR="002A4D10" w14:paraId="424F68A3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77FC2E64" w14:textId="77777777" w:rsidR="002A4D10" w:rsidRDefault="00000000">
            <w:proofErr w:type="spellStart"/>
            <w:r>
              <w:rPr>
                <w:b/>
                <w:sz w:val="18"/>
              </w:rPr>
              <w:t>Atributo</w:t>
            </w:r>
            <w:proofErr w:type="spellEnd"/>
          </w:p>
        </w:tc>
        <w:tc>
          <w:tcPr>
            <w:tcW w:w="1304" w:type="dxa"/>
            <w:shd w:val="clear" w:color="auto" w:fill="D9E2F3"/>
          </w:tcPr>
          <w:p w14:paraId="208CB4EE" w14:textId="77777777" w:rsidR="002A4D10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4706" w:type="dxa"/>
            <w:shd w:val="clear" w:color="auto" w:fill="D9E2F3"/>
          </w:tcPr>
          <w:p w14:paraId="5105D904" w14:textId="77777777" w:rsidR="002A4D10" w:rsidRDefault="00000000">
            <w:r>
              <w:rPr>
                <w:b/>
                <w:sz w:val="18"/>
              </w:rPr>
              <w:t>Descrição</w:t>
            </w:r>
          </w:p>
        </w:tc>
        <w:tc>
          <w:tcPr>
            <w:tcW w:w="680" w:type="dxa"/>
            <w:shd w:val="clear" w:color="auto" w:fill="D9E2F3"/>
          </w:tcPr>
          <w:p w14:paraId="68633E06" w14:textId="77777777" w:rsidR="002A4D10" w:rsidRDefault="00000000">
            <w:r>
              <w:rPr>
                <w:b/>
                <w:sz w:val="18"/>
              </w:rPr>
              <w:t>Obs.</w:t>
            </w:r>
          </w:p>
        </w:tc>
      </w:tr>
      <w:tr w:rsidR="002A4D10" w14:paraId="6B649C73" w14:textId="77777777">
        <w:trPr>
          <w:jc w:val="center"/>
        </w:trPr>
        <w:tc>
          <w:tcPr>
            <w:tcW w:w="2381" w:type="dxa"/>
          </w:tcPr>
          <w:p w14:paraId="7B6E03BD" w14:textId="77777777" w:rsidR="002A4D10" w:rsidRDefault="00000000">
            <w:r>
              <w:rPr>
                <w:sz w:val="18"/>
              </w:rPr>
              <w:lastRenderedPageBreak/>
              <w:t>observacao_geral</w:t>
            </w:r>
          </w:p>
        </w:tc>
        <w:tc>
          <w:tcPr>
            <w:tcW w:w="1304" w:type="dxa"/>
          </w:tcPr>
          <w:p w14:paraId="46925149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76453F73" w14:textId="77777777" w:rsidR="002A4D10" w:rsidRDefault="00000000">
            <w:r>
              <w:rPr>
                <w:sz w:val="18"/>
              </w:rPr>
              <w:t>Observacoes complementares do tecnico</w:t>
            </w:r>
          </w:p>
        </w:tc>
        <w:tc>
          <w:tcPr>
            <w:tcW w:w="680" w:type="dxa"/>
          </w:tcPr>
          <w:p w14:paraId="59A00820" w14:textId="77777777" w:rsidR="002A4D10" w:rsidRDefault="002A4D10"/>
        </w:tc>
      </w:tr>
    </w:tbl>
    <w:p w14:paraId="0DD2C60A" w14:textId="77777777" w:rsidR="002A4D10" w:rsidRDefault="002A4D10">
      <w:pPr>
        <w:spacing w:after="80"/>
      </w:pPr>
    </w:p>
    <w:p w14:paraId="6A043496" w14:textId="77777777" w:rsidR="002A4D10" w:rsidRDefault="00000000">
      <w:pPr>
        <w:pStyle w:val="Ttulo3"/>
      </w:pPr>
      <w:r>
        <w:t>1.5.4 Módulo Estoque</w:t>
      </w:r>
    </w:p>
    <w:p w14:paraId="3E625F38" w14:textId="77777777" w:rsidR="002A4D10" w:rsidRDefault="00000000">
      <w:pPr>
        <w:pStyle w:val="Ttulo3"/>
      </w:pPr>
      <w:r>
        <w:t>PECA</w:t>
      </w:r>
    </w:p>
    <w:p w14:paraId="5EEBC36E" w14:textId="77777777" w:rsidR="002A4D10" w:rsidRDefault="00000000">
      <w:pPr>
        <w:spacing w:after="120"/>
        <w:jc w:val="both"/>
      </w:pPr>
      <w:r w:rsidRPr="00DA0A25">
        <w:rPr>
          <w:lang w:val="pt-BR"/>
        </w:rPr>
        <w:t xml:space="preserve">Insumo de reposição com controle de estoque mínimo e saldo atual; registra o nome do fornecedor homologado. </w:t>
      </w:r>
      <w:proofErr w:type="spellStart"/>
      <w:r>
        <w:t>Participa</w:t>
      </w:r>
      <w:proofErr w:type="spellEnd"/>
      <w:r>
        <w:t xml:space="preserve"> de </w:t>
      </w:r>
      <w:proofErr w:type="spellStart"/>
      <w:r>
        <w:t>consome</w:t>
      </w:r>
      <w:proofErr w:type="spellEnd"/>
      <w:r>
        <w:t xml:space="preserve"> e refere_peca.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304"/>
        <w:gridCol w:w="4706"/>
        <w:gridCol w:w="680"/>
      </w:tblGrid>
      <w:tr w:rsidR="002A4D10" w14:paraId="186A28B6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15B535DF" w14:textId="77777777" w:rsidR="002A4D10" w:rsidRDefault="00000000">
            <w:r>
              <w:rPr>
                <w:b/>
                <w:sz w:val="18"/>
              </w:rPr>
              <w:t>Atributo</w:t>
            </w:r>
          </w:p>
        </w:tc>
        <w:tc>
          <w:tcPr>
            <w:tcW w:w="1304" w:type="dxa"/>
            <w:shd w:val="clear" w:color="auto" w:fill="D9E2F3"/>
          </w:tcPr>
          <w:p w14:paraId="63E0567F" w14:textId="77777777" w:rsidR="002A4D10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4706" w:type="dxa"/>
            <w:shd w:val="clear" w:color="auto" w:fill="D9E2F3"/>
          </w:tcPr>
          <w:p w14:paraId="30631F9A" w14:textId="77777777" w:rsidR="002A4D10" w:rsidRDefault="00000000">
            <w:r>
              <w:rPr>
                <w:b/>
                <w:sz w:val="18"/>
              </w:rPr>
              <w:t>Descrição</w:t>
            </w:r>
          </w:p>
        </w:tc>
        <w:tc>
          <w:tcPr>
            <w:tcW w:w="680" w:type="dxa"/>
            <w:shd w:val="clear" w:color="auto" w:fill="D9E2F3"/>
          </w:tcPr>
          <w:p w14:paraId="65C02C23" w14:textId="77777777" w:rsidR="002A4D10" w:rsidRDefault="00000000">
            <w:r>
              <w:rPr>
                <w:b/>
                <w:sz w:val="18"/>
              </w:rPr>
              <w:t>Obs.</w:t>
            </w:r>
          </w:p>
        </w:tc>
      </w:tr>
      <w:tr w:rsidR="002A4D10" w14:paraId="78A1924C" w14:textId="77777777">
        <w:trPr>
          <w:jc w:val="center"/>
        </w:trPr>
        <w:tc>
          <w:tcPr>
            <w:tcW w:w="2381" w:type="dxa"/>
          </w:tcPr>
          <w:p w14:paraId="3BA89A78" w14:textId="77777777" w:rsidR="002A4D10" w:rsidRDefault="00000000">
            <w:r>
              <w:rPr>
                <w:sz w:val="18"/>
              </w:rPr>
              <w:t>id_peca</w:t>
            </w:r>
          </w:p>
        </w:tc>
        <w:tc>
          <w:tcPr>
            <w:tcW w:w="1304" w:type="dxa"/>
          </w:tcPr>
          <w:p w14:paraId="4E3ACAF4" w14:textId="77777777" w:rsidR="002A4D10" w:rsidRDefault="00000000">
            <w:r>
              <w:rPr>
                <w:sz w:val="18"/>
              </w:rPr>
              <w:t>inteiro</w:t>
            </w:r>
          </w:p>
        </w:tc>
        <w:tc>
          <w:tcPr>
            <w:tcW w:w="4706" w:type="dxa"/>
          </w:tcPr>
          <w:p w14:paraId="4088D8EB" w14:textId="77777777" w:rsidR="002A4D10" w:rsidRDefault="00000000">
            <w:r>
              <w:rPr>
                <w:sz w:val="18"/>
              </w:rPr>
              <w:t>Identificador da peca</w:t>
            </w:r>
          </w:p>
        </w:tc>
        <w:tc>
          <w:tcPr>
            <w:tcW w:w="680" w:type="dxa"/>
          </w:tcPr>
          <w:p w14:paraId="5CF686E3" w14:textId="77777777" w:rsidR="002A4D10" w:rsidRDefault="00000000">
            <w:r>
              <w:rPr>
                <w:sz w:val="18"/>
              </w:rPr>
              <w:t>PK</w:t>
            </w:r>
          </w:p>
        </w:tc>
      </w:tr>
      <w:tr w:rsidR="002A4D10" w14:paraId="7F8B69E0" w14:textId="77777777">
        <w:trPr>
          <w:jc w:val="center"/>
        </w:trPr>
        <w:tc>
          <w:tcPr>
            <w:tcW w:w="2381" w:type="dxa"/>
          </w:tcPr>
          <w:p w14:paraId="697653A9" w14:textId="77777777" w:rsidR="002A4D10" w:rsidRDefault="00000000">
            <w:r>
              <w:rPr>
                <w:sz w:val="18"/>
              </w:rPr>
              <w:t>codigo</w:t>
            </w:r>
          </w:p>
        </w:tc>
        <w:tc>
          <w:tcPr>
            <w:tcW w:w="1304" w:type="dxa"/>
          </w:tcPr>
          <w:p w14:paraId="7B746384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3B1AB916" w14:textId="77777777" w:rsidR="002A4D10" w:rsidRDefault="00000000">
            <w:r>
              <w:rPr>
                <w:sz w:val="18"/>
              </w:rPr>
              <w:t>Codigo unico da peca</w:t>
            </w:r>
          </w:p>
        </w:tc>
        <w:tc>
          <w:tcPr>
            <w:tcW w:w="680" w:type="dxa"/>
          </w:tcPr>
          <w:p w14:paraId="0B3B5DD5" w14:textId="77777777" w:rsidR="002A4D10" w:rsidRDefault="002A4D10"/>
        </w:tc>
      </w:tr>
      <w:tr w:rsidR="002A4D10" w14:paraId="299F4D81" w14:textId="77777777">
        <w:trPr>
          <w:jc w:val="center"/>
        </w:trPr>
        <w:tc>
          <w:tcPr>
            <w:tcW w:w="2381" w:type="dxa"/>
          </w:tcPr>
          <w:p w14:paraId="2269AABE" w14:textId="77777777" w:rsidR="002A4D10" w:rsidRDefault="00000000">
            <w:r>
              <w:rPr>
                <w:sz w:val="18"/>
              </w:rPr>
              <w:t>descricao</w:t>
            </w:r>
          </w:p>
        </w:tc>
        <w:tc>
          <w:tcPr>
            <w:tcW w:w="1304" w:type="dxa"/>
          </w:tcPr>
          <w:p w14:paraId="4AC7F1F2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7399B038" w14:textId="77777777" w:rsidR="002A4D10" w:rsidRDefault="00000000">
            <w:r>
              <w:rPr>
                <w:sz w:val="18"/>
              </w:rPr>
              <w:t>Descricao tecnica</w:t>
            </w:r>
          </w:p>
        </w:tc>
        <w:tc>
          <w:tcPr>
            <w:tcW w:w="680" w:type="dxa"/>
          </w:tcPr>
          <w:p w14:paraId="6A0A5658" w14:textId="77777777" w:rsidR="002A4D10" w:rsidRDefault="002A4D10"/>
        </w:tc>
      </w:tr>
      <w:tr w:rsidR="002A4D10" w14:paraId="3A9B509B" w14:textId="77777777">
        <w:trPr>
          <w:jc w:val="center"/>
        </w:trPr>
        <w:tc>
          <w:tcPr>
            <w:tcW w:w="2381" w:type="dxa"/>
          </w:tcPr>
          <w:p w14:paraId="5F6D180A" w14:textId="77777777" w:rsidR="002A4D10" w:rsidRDefault="00000000">
            <w:r>
              <w:rPr>
                <w:sz w:val="18"/>
              </w:rPr>
              <w:t>unidade_medida</w:t>
            </w:r>
          </w:p>
        </w:tc>
        <w:tc>
          <w:tcPr>
            <w:tcW w:w="1304" w:type="dxa"/>
          </w:tcPr>
          <w:p w14:paraId="77403117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74A82A0D" w14:textId="77777777" w:rsidR="002A4D10" w:rsidRDefault="00000000">
            <w:r>
              <w:rPr>
                <w:sz w:val="18"/>
              </w:rPr>
              <w:t>UN, KG, L, M...</w:t>
            </w:r>
          </w:p>
        </w:tc>
        <w:tc>
          <w:tcPr>
            <w:tcW w:w="680" w:type="dxa"/>
          </w:tcPr>
          <w:p w14:paraId="726227BC" w14:textId="77777777" w:rsidR="002A4D10" w:rsidRDefault="002A4D10"/>
        </w:tc>
      </w:tr>
      <w:tr w:rsidR="002A4D10" w14:paraId="0ADB9644" w14:textId="77777777">
        <w:trPr>
          <w:jc w:val="center"/>
        </w:trPr>
        <w:tc>
          <w:tcPr>
            <w:tcW w:w="2381" w:type="dxa"/>
          </w:tcPr>
          <w:p w14:paraId="73702724" w14:textId="77777777" w:rsidR="002A4D10" w:rsidRDefault="00000000">
            <w:r>
              <w:rPr>
                <w:sz w:val="18"/>
              </w:rPr>
              <w:t>fornecedor</w:t>
            </w:r>
          </w:p>
        </w:tc>
        <w:tc>
          <w:tcPr>
            <w:tcW w:w="1304" w:type="dxa"/>
          </w:tcPr>
          <w:p w14:paraId="309A924E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34EB887D" w14:textId="77777777" w:rsidR="002A4D10" w:rsidRDefault="00000000">
            <w:r>
              <w:rPr>
                <w:sz w:val="18"/>
              </w:rPr>
              <w:t>Nome do fornecedor homologado</w:t>
            </w:r>
          </w:p>
        </w:tc>
        <w:tc>
          <w:tcPr>
            <w:tcW w:w="680" w:type="dxa"/>
          </w:tcPr>
          <w:p w14:paraId="4ADFE832" w14:textId="77777777" w:rsidR="002A4D10" w:rsidRDefault="002A4D10"/>
        </w:tc>
      </w:tr>
      <w:tr w:rsidR="002A4D10" w14:paraId="71EFD817" w14:textId="77777777">
        <w:trPr>
          <w:jc w:val="center"/>
        </w:trPr>
        <w:tc>
          <w:tcPr>
            <w:tcW w:w="2381" w:type="dxa"/>
          </w:tcPr>
          <w:p w14:paraId="252068D9" w14:textId="77777777" w:rsidR="002A4D10" w:rsidRDefault="00000000">
            <w:r>
              <w:rPr>
                <w:sz w:val="18"/>
              </w:rPr>
              <w:t>estoque_minimo</w:t>
            </w:r>
          </w:p>
        </w:tc>
        <w:tc>
          <w:tcPr>
            <w:tcW w:w="1304" w:type="dxa"/>
          </w:tcPr>
          <w:p w14:paraId="676324DF" w14:textId="77777777" w:rsidR="002A4D10" w:rsidRDefault="00000000">
            <w:r>
              <w:rPr>
                <w:sz w:val="18"/>
              </w:rPr>
              <w:t>inteiro</w:t>
            </w:r>
          </w:p>
        </w:tc>
        <w:tc>
          <w:tcPr>
            <w:tcW w:w="4706" w:type="dxa"/>
          </w:tcPr>
          <w:p w14:paraId="618A6942" w14:textId="77777777" w:rsidR="002A4D10" w:rsidRDefault="00000000">
            <w:r>
              <w:rPr>
                <w:sz w:val="18"/>
              </w:rPr>
              <w:t>Quantidade minima de seguranca</w:t>
            </w:r>
          </w:p>
        </w:tc>
        <w:tc>
          <w:tcPr>
            <w:tcW w:w="680" w:type="dxa"/>
          </w:tcPr>
          <w:p w14:paraId="15F4F88C" w14:textId="77777777" w:rsidR="002A4D10" w:rsidRDefault="002A4D10"/>
        </w:tc>
      </w:tr>
      <w:tr w:rsidR="002A4D10" w14:paraId="1C69FBBA" w14:textId="77777777">
        <w:trPr>
          <w:jc w:val="center"/>
        </w:trPr>
        <w:tc>
          <w:tcPr>
            <w:tcW w:w="2381" w:type="dxa"/>
          </w:tcPr>
          <w:p w14:paraId="1941E444" w14:textId="77777777" w:rsidR="002A4D10" w:rsidRDefault="00000000">
            <w:r>
              <w:rPr>
                <w:sz w:val="18"/>
              </w:rPr>
              <w:t>quantidade_atual</w:t>
            </w:r>
          </w:p>
        </w:tc>
        <w:tc>
          <w:tcPr>
            <w:tcW w:w="1304" w:type="dxa"/>
          </w:tcPr>
          <w:p w14:paraId="0FDECC90" w14:textId="77777777" w:rsidR="002A4D10" w:rsidRDefault="00000000">
            <w:r>
              <w:rPr>
                <w:sz w:val="18"/>
              </w:rPr>
              <w:t>inteiro</w:t>
            </w:r>
          </w:p>
        </w:tc>
        <w:tc>
          <w:tcPr>
            <w:tcW w:w="4706" w:type="dxa"/>
          </w:tcPr>
          <w:p w14:paraId="715A6B34" w14:textId="77777777" w:rsidR="002A4D10" w:rsidRDefault="00000000">
            <w:r>
              <w:rPr>
                <w:sz w:val="18"/>
              </w:rPr>
              <w:t>Saldo atual em estoque</w:t>
            </w:r>
          </w:p>
        </w:tc>
        <w:tc>
          <w:tcPr>
            <w:tcW w:w="680" w:type="dxa"/>
          </w:tcPr>
          <w:p w14:paraId="34CFA141" w14:textId="77777777" w:rsidR="002A4D10" w:rsidRDefault="002A4D10"/>
        </w:tc>
      </w:tr>
      <w:tr w:rsidR="002A4D10" w14:paraId="199BD546" w14:textId="77777777">
        <w:trPr>
          <w:jc w:val="center"/>
        </w:trPr>
        <w:tc>
          <w:tcPr>
            <w:tcW w:w="2381" w:type="dxa"/>
          </w:tcPr>
          <w:p w14:paraId="28EAE27E" w14:textId="77777777" w:rsidR="002A4D10" w:rsidRDefault="00000000">
            <w:r>
              <w:rPr>
                <w:sz w:val="18"/>
              </w:rPr>
              <w:t>ativo</w:t>
            </w:r>
          </w:p>
        </w:tc>
        <w:tc>
          <w:tcPr>
            <w:tcW w:w="1304" w:type="dxa"/>
          </w:tcPr>
          <w:p w14:paraId="55FFC008" w14:textId="77777777" w:rsidR="002A4D10" w:rsidRDefault="00000000">
            <w:r>
              <w:rPr>
                <w:sz w:val="18"/>
              </w:rPr>
              <w:t>lógico</w:t>
            </w:r>
          </w:p>
        </w:tc>
        <w:tc>
          <w:tcPr>
            <w:tcW w:w="4706" w:type="dxa"/>
          </w:tcPr>
          <w:p w14:paraId="4F76DEF4" w14:textId="77777777" w:rsidR="002A4D10" w:rsidRDefault="00000000">
            <w:r>
              <w:rPr>
                <w:sz w:val="18"/>
              </w:rPr>
              <w:t>Peca ativa no catalogo</w:t>
            </w:r>
          </w:p>
        </w:tc>
        <w:tc>
          <w:tcPr>
            <w:tcW w:w="680" w:type="dxa"/>
          </w:tcPr>
          <w:p w14:paraId="1E540DA2" w14:textId="77777777" w:rsidR="002A4D10" w:rsidRDefault="002A4D10"/>
        </w:tc>
      </w:tr>
    </w:tbl>
    <w:p w14:paraId="0A51949B" w14:textId="77777777" w:rsidR="002A4D10" w:rsidRDefault="002A4D10">
      <w:pPr>
        <w:spacing w:after="80"/>
      </w:pPr>
    </w:p>
    <w:p w14:paraId="76BEBE4B" w14:textId="77777777" w:rsidR="002A4D10" w:rsidRDefault="00000000">
      <w:pPr>
        <w:pStyle w:val="Ttulo3"/>
      </w:pPr>
      <w:r>
        <w:t>1.5.5 Módulo Notificação</w:t>
      </w:r>
    </w:p>
    <w:p w14:paraId="0E974819" w14:textId="77777777" w:rsidR="002A4D10" w:rsidRDefault="00000000">
      <w:pPr>
        <w:pStyle w:val="Ttulo3"/>
      </w:pPr>
      <w:r>
        <w:t>NOTIFICACAO</w:t>
      </w:r>
    </w:p>
    <w:p w14:paraId="5CB59C81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Aviso gerado automaticamente pelo sistema (proximidade de prazo, atraso, estoque mínimo, nova OS, aprovação, rejeição). Pode referir-se a uma OS ou a uma peça; é entregue a um ou mais usuários (recebe). A data de geração permite suprimir alertas repetidos em 24 h.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304"/>
        <w:gridCol w:w="4706"/>
        <w:gridCol w:w="680"/>
      </w:tblGrid>
      <w:tr w:rsidR="002A4D10" w14:paraId="4591F1F6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3E41EE42" w14:textId="77777777" w:rsidR="002A4D10" w:rsidRDefault="00000000">
            <w:proofErr w:type="spellStart"/>
            <w:r>
              <w:rPr>
                <w:b/>
                <w:sz w:val="18"/>
              </w:rPr>
              <w:t>Atributo</w:t>
            </w:r>
            <w:proofErr w:type="spellEnd"/>
          </w:p>
        </w:tc>
        <w:tc>
          <w:tcPr>
            <w:tcW w:w="1304" w:type="dxa"/>
            <w:shd w:val="clear" w:color="auto" w:fill="D9E2F3"/>
          </w:tcPr>
          <w:p w14:paraId="025E3B50" w14:textId="77777777" w:rsidR="002A4D10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4706" w:type="dxa"/>
            <w:shd w:val="clear" w:color="auto" w:fill="D9E2F3"/>
          </w:tcPr>
          <w:p w14:paraId="74161DAA" w14:textId="77777777" w:rsidR="002A4D10" w:rsidRDefault="00000000">
            <w:r>
              <w:rPr>
                <w:b/>
                <w:sz w:val="18"/>
              </w:rPr>
              <w:t>Descrição</w:t>
            </w:r>
          </w:p>
        </w:tc>
        <w:tc>
          <w:tcPr>
            <w:tcW w:w="680" w:type="dxa"/>
            <w:shd w:val="clear" w:color="auto" w:fill="D9E2F3"/>
          </w:tcPr>
          <w:p w14:paraId="0F7CE60B" w14:textId="77777777" w:rsidR="002A4D10" w:rsidRDefault="00000000">
            <w:r>
              <w:rPr>
                <w:b/>
                <w:sz w:val="18"/>
              </w:rPr>
              <w:t>Obs.</w:t>
            </w:r>
          </w:p>
        </w:tc>
      </w:tr>
      <w:tr w:rsidR="002A4D10" w14:paraId="1096B301" w14:textId="77777777">
        <w:trPr>
          <w:jc w:val="center"/>
        </w:trPr>
        <w:tc>
          <w:tcPr>
            <w:tcW w:w="2381" w:type="dxa"/>
          </w:tcPr>
          <w:p w14:paraId="0AFC4C87" w14:textId="77777777" w:rsidR="002A4D10" w:rsidRDefault="00000000">
            <w:r>
              <w:rPr>
                <w:sz w:val="18"/>
              </w:rPr>
              <w:t>id_notificacao</w:t>
            </w:r>
          </w:p>
        </w:tc>
        <w:tc>
          <w:tcPr>
            <w:tcW w:w="1304" w:type="dxa"/>
          </w:tcPr>
          <w:p w14:paraId="0C108893" w14:textId="77777777" w:rsidR="002A4D10" w:rsidRDefault="00000000">
            <w:r>
              <w:rPr>
                <w:sz w:val="18"/>
              </w:rPr>
              <w:t>inteiro</w:t>
            </w:r>
          </w:p>
        </w:tc>
        <w:tc>
          <w:tcPr>
            <w:tcW w:w="4706" w:type="dxa"/>
          </w:tcPr>
          <w:p w14:paraId="71542559" w14:textId="77777777" w:rsidR="002A4D10" w:rsidRDefault="00000000">
            <w:r>
              <w:rPr>
                <w:sz w:val="18"/>
              </w:rPr>
              <w:t>Identificador</w:t>
            </w:r>
          </w:p>
        </w:tc>
        <w:tc>
          <w:tcPr>
            <w:tcW w:w="680" w:type="dxa"/>
          </w:tcPr>
          <w:p w14:paraId="4429BF24" w14:textId="77777777" w:rsidR="002A4D10" w:rsidRDefault="00000000">
            <w:r>
              <w:rPr>
                <w:sz w:val="18"/>
              </w:rPr>
              <w:t>PK</w:t>
            </w:r>
          </w:p>
        </w:tc>
      </w:tr>
      <w:tr w:rsidR="002A4D10" w14:paraId="0DADED68" w14:textId="77777777">
        <w:trPr>
          <w:jc w:val="center"/>
        </w:trPr>
        <w:tc>
          <w:tcPr>
            <w:tcW w:w="2381" w:type="dxa"/>
          </w:tcPr>
          <w:p w14:paraId="005DE890" w14:textId="77777777" w:rsidR="002A4D10" w:rsidRDefault="00000000">
            <w:r>
              <w:rPr>
                <w:sz w:val="18"/>
              </w:rPr>
              <w:t>tipo</w:t>
            </w:r>
          </w:p>
        </w:tc>
        <w:tc>
          <w:tcPr>
            <w:tcW w:w="1304" w:type="dxa"/>
          </w:tcPr>
          <w:p w14:paraId="2DAF7C75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40466B6C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>PROXIMIDADE, ATRASO, ESTOQUE_MINIMO, NOVA_OS, APROVACAO, REJEICAO</w:t>
            </w:r>
          </w:p>
        </w:tc>
        <w:tc>
          <w:tcPr>
            <w:tcW w:w="680" w:type="dxa"/>
          </w:tcPr>
          <w:p w14:paraId="6893EB12" w14:textId="77777777" w:rsidR="002A4D10" w:rsidRDefault="00000000">
            <w:r>
              <w:rPr>
                <w:sz w:val="18"/>
              </w:rPr>
              <w:t>E</w:t>
            </w:r>
          </w:p>
        </w:tc>
      </w:tr>
      <w:tr w:rsidR="002A4D10" w14:paraId="7FF12847" w14:textId="77777777">
        <w:trPr>
          <w:jc w:val="center"/>
        </w:trPr>
        <w:tc>
          <w:tcPr>
            <w:tcW w:w="2381" w:type="dxa"/>
          </w:tcPr>
          <w:p w14:paraId="6479566B" w14:textId="77777777" w:rsidR="002A4D10" w:rsidRDefault="00000000">
            <w:r>
              <w:rPr>
                <w:sz w:val="18"/>
              </w:rPr>
              <w:t>mensagem</w:t>
            </w:r>
          </w:p>
        </w:tc>
        <w:tc>
          <w:tcPr>
            <w:tcW w:w="1304" w:type="dxa"/>
          </w:tcPr>
          <w:p w14:paraId="1DF52416" w14:textId="77777777" w:rsidR="002A4D10" w:rsidRDefault="00000000">
            <w:r>
              <w:rPr>
                <w:sz w:val="18"/>
              </w:rPr>
              <w:t>texto</w:t>
            </w:r>
          </w:p>
        </w:tc>
        <w:tc>
          <w:tcPr>
            <w:tcW w:w="4706" w:type="dxa"/>
          </w:tcPr>
          <w:p w14:paraId="607611F8" w14:textId="77777777" w:rsidR="002A4D10" w:rsidRDefault="00000000">
            <w:r>
              <w:rPr>
                <w:sz w:val="18"/>
              </w:rPr>
              <w:t>Texto da notificacao</w:t>
            </w:r>
          </w:p>
        </w:tc>
        <w:tc>
          <w:tcPr>
            <w:tcW w:w="680" w:type="dxa"/>
          </w:tcPr>
          <w:p w14:paraId="2C9C36DB" w14:textId="77777777" w:rsidR="002A4D10" w:rsidRDefault="002A4D10"/>
        </w:tc>
      </w:tr>
      <w:tr w:rsidR="002A4D10" w:rsidRPr="00DA0A25" w14:paraId="4A684BDD" w14:textId="77777777">
        <w:trPr>
          <w:jc w:val="center"/>
        </w:trPr>
        <w:tc>
          <w:tcPr>
            <w:tcW w:w="2381" w:type="dxa"/>
          </w:tcPr>
          <w:p w14:paraId="61A318E3" w14:textId="77777777" w:rsidR="002A4D10" w:rsidRDefault="00000000">
            <w:r>
              <w:rPr>
                <w:sz w:val="18"/>
              </w:rPr>
              <w:t>data_geracao</w:t>
            </w:r>
          </w:p>
        </w:tc>
        <w:tc>
          <w:tcPr>
            <w:tcW w:w="1304" w:type="dxa"/>
          </w:tcPr>
          <w:p w14:paraId="48FEA849" w14:textId="77777777" w:rsidR="002A4D10" w:rsidRDefault="00000000">
            <w:r>
              <w:rPr>
                <w:sz w:val="18"/>
              </w:rPr>
              <w:t>data/hora</w:t>
            </w:r>
          </w:p>
        </w:tc>
        <w:tc>
          <w:tcPr>
            <w:tcW w:w="4706" w:type="dxa"/>
          </w:tcPr>
          <w:p w14:paraId="6C8AE0F8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8"/>
                <w:lang w:val="pt-BR"/>
              </w:rPr>
              <w:t xml:space="preserve">Data/hora de </w:t>
            </w:r>
            <w:proofErr w:type="spellStart"/>
            <w:r w:rsidRPr="00DA0A25">
              <w:rPr>
                <w:sz w:val="18"/>
                <w:lang w:val="pt-BR"/>
              </w:rPr>
              <w:t>geracao</w:t>
            </w:r>
            <w:proofErr w:type="spellEnd"/>
            <w:r w:rsidRPr="00DA0A25">
              <w:rPr>
                <w:sz w:val="18"/>
                <w:lang w:val="pt-BR"/>
              </w:rPr>
              <w:t xml:space="preserve"> (usada na </w:t>
            </w:r>
            <w:proofErr w:type="spellStart"/>
            <w:r w:rsidRPr="00DA0A25">
              <w:rPr>
                <w:sz w:val="18"/>
                <w:lang w:val="pt-BR"/>
              </w:rPr>
              <w:t>supressao</w:t>
            </w:r>
            <w:proofErr w:type="spellEnd"/>
            <w:r w:rsidRPr="00DA0A25">
              <w:rPr>
                <w:sz w:val="18"/>
                <w:lang w:val="pt-BR"/>
              </w:rPr>
              <w:t xml:space="preserve"> de duplicatas em 24 h)</w:t>
            </w:r>
          </w:p>
        </w:tc>
        <w:tc>
          <w:tcPr>
            <w:tcW w:w="680" w:type="dxa"/>
          </w:tcPr>
          <w:p w14:paraId="26E56BE1" w14:textId="77777777" w:rsidR="002A4D10" w:rsidRPr="00DA0A25" w:rsidRDefault="002A4D10">
            <w:pPr>
              <w:rPr>
                <w:lang w:val="pt-BR"/>
              </w:rPr>
            </w:pPr>
          </w:p>
        </w:tc>
      </w:tr>
    </w:tbl>
    <w:p w14:paraId="1E332ECF" w14:textId="77777777" w:rsidR="002A4D10" w:rsidRPr="00DA0A25" w:rsidRDefault="002A4D10">
      <w:pPr>
        <w:spacing w:after="80"/>
        <w:rPr>
          <w:lang w:val="pt-BR"/>
        </w:rPr>
      </w:pPr>
    </w:p>
    <w:p w14:paraId="2C9786A7" w14:textId="77777777" w:rsidR="002A4D10" w:rsidRDefault="00000000">
      <w:pPr>
        <w:pStyle w:val="Ttulo3"/>
      </w:pPr>
      <w:r>
        <w:t xml:space="preserve">1.5.6 </w:t>
      </w:r>
      <w:proofErr w:type="spellStart"/>
      <w:r>
        <w:t>Relacionamentos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567"/>
        <w:gridCol w:w="1474"/>
        <w:gridCol w:w="1361"/>
        <w:gridCol w:w="1984"/>
      </w:tblGrid>
      <w:tr w:rsidR="002A4D10" w14:paraId="0AE235E3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4C158B23" w14:textId="77777777" w:rsidR="002A4D10" w:rsidRDefault="00000000">
            <w:r>
              <w:rPr>
                <w:b/>
                <w:sz w:val="16"/>
              </w:rPr>
              <w:t>Relacionamento</w:t>
            </w:r>
          </w:p>
        </w:tc>
        <w:tc>
          <w:tcPr>
            <w:tcW w:w="2268" w:type="dxa"/>
            <w:shd w:val="clear" w:color="auto" w:fill="D9E2F3"/>
          </w:tcPr>
          <w:p w14:paraId="718788B7" w14:textId="77777777" w:rsidR="002A4D10" w:rsidRDefault="00000000">
            <w:r>
              <w:rPr>
                <w:b/>
                <w:sz w:val="16"/>
              </w:rPr>
              <w:t>Entidades</w:t>
            </w:r>
          </w:p>
        </w:tc>
        <w:tc>
          <w:tcPr>
            <w:tcW w:w="567" w:type="dxa"/>
            <w:shd w:val="clear" w:color="auto" w:fill="D9E2F3"/>
          </w:tcPr>
          <w:p w14:paraId="7794CDDC" w14:textId="77777777" w:rsidR="002A4D10" w:rsidRDefault="00000000">
            <w:r>
              <w:rPr>
                <w:b/>
                <w:sz w:val="16"/>
              </w:rPr>
              <w:t>Card.</w:t>
            </w:r>
          </w:p>
        </w:tc>
        <w:tc>
          <w:tcPr>
            <w:tcW w:w="1474" w:type="dxa"/>
            <w:shd w:val="clear" w:color="auto" w:fill="D9E2F3"/>
          </w:tcPr>
          <w:p w14:paraId="22AA7B04" w14:textId="77777777" w:rsidR="002A4D10" w:rsidRDefault="00000000">
            <w:r>
              <w:rPr>
                <w:b/>
                <w:sz w:val="16"/>
              </w:rPr>
              <w:t>Participação</w:t>
            </w:r>
          </w:p>
        </w:tc>
        <w:tc>
          <w:tcPr>
            <w:tcW w:w="1361" w:type="dxa"/>
            <w:shd w:val="clear" w:color="auto" w:fill="D9E2F3"/>
          </w:tcPr>
          <w:p w14:paraId="013E194E" w14:textId="77777777" w:rsidR="002A4D10" w:rsidRDefault="00000000">
            <w:r>
              <w:rPr>
                <w:b/>
                <w:sz w:val="16"/>
              </w:rPr>
              <w:t>Atributos</w:t>
            </w:r>
          </w:p>
        </w:tc>
        <w:tc>
          <w:tcPr>
            <w:tcW w:w="1984" w:type="dxa"/>
            <w:shd w:val="clear" w:color="auto" w:fill="D9E2F3"/>
          </w:tcPr>
          <w:p w14:paraId="465D7870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:rsidRPr="00DA0A25" w14:paraId="29054D0B" w14:textId="77777777">
        <w:trPr>
          <w:jc w:val="center"/>
        </w:trPr>
        <w:tc>
          <w:tcPr>
            <w:tcW w:w="1417" w:type="dxa"/>
          </w:tcPr>
          <w:p w14:paraId="2339F233" w14:textId="77777777" w:rsidR="002A4D10" w:rsidRDefault="00000000">
            <w:r>
              <w:rPr>
                <w:sz w:val="16"/>
              </w:rPr>
              <w:t>lidera</w:t>
            </w:r>
          </w:p>
        </w:tc>
        <w:tc>
          <w:tcPr>
            <w:tcW w:w="2268" w:type="dxa"/>
          </w:tcPr>
          <w:p w14:paraId="010D52DE" w14:textId="77777777" w:rsidR="002A4D10" w:rsidRDefault="00000000">
            <w:r>
              <w:rPr>
                <w:sz w:val="16"/>
              </w:rPr>
              <w:t>SUPERVISOR – EQUIPE</w:t>
            </w:r>
          </w:p>
        </w:tc>
        <w:tc>
          <w:tcPr>
            <w:tcW w:w="567" w:type="dxa"/>
          </w:tcPr>
          <w:p w14:paraId="7730B4EF" w14:textId="77777777" w:rsidR="002A4D10" w:rsidRDefault="00000000">
            <w:r>
              <w:rPr>
                <w:sz w:val="16"/>
              </w:rPr>
              <w:t>1:N</w:t>
            </w:r>
          </w:p>
        </w:tc>
        <w:tc>
          <w:tcPr>
            <w:tcW w:w="1474" w:type="dxa"/>
          </w:tcPr>
          <w:p w14:paraId="229A2E10" w14:textId="77777777" w:rsidR="002A4D10" w:rsidRDefault="00000000">
            <w:r>
              <w:rPr>
                <w:sz w:val="16"/>
              </w:rPr>
              <w:t>Equipe: total</w:t>
            </w:r>
          </w:p>
        </w:tc>
        <w:tc>
          <w:tcPr>
            <w:tcW w:w="1361" w:type="dxa"/>
          </w:tcPr>
          <w:p w14:paraId="0FE5D6C9" w14:textId="77777777" w:rsidR="002A4D10" w:rsidRDefault="00000000">
            <w:r>
              <w:rPr>
                <w:sz w:val="16"/>
              </w:rPr>
              <w:t>–</w:t>
            </w:r>
          </w:p>
        </w:tc>
        <w:tc>
          <w:tcPr>
            <w:tcW w:w="1984" w:type="dxa"/>
          </w:tcPr>
          <w:p w14:paraId="7F6D8E9E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Um supervisor lidera várias equipes; toda equipe tem um supervisor.</w:t>
            </w:r>
          </w:p>
        </w:tc>
      </w:tr>
      <w:tr w:rsidR="002A4D10" w:rsidRPr="00DA0A25" w14:paraId="3B071B81" w14:textId="77777777">
        <w:trPr>
          <w:jc w:val="center"/>
        </w:trPr>
        <w:tc>
          <w:tcPr>
            <w:tcW w:w="1417" w:type="dxa"/>
          </w:tcPr>
          <w:p w14:paraId="4B696C66" w14:textId="77777777" w:rsidR="002A4D10" w:rsidRDefault="00000000">
            <w:proofErr w:type="spellStart"/>
            <w:r>
              <w:rPr>
                <w:sz w:val="16"/>
              </w:rPr>
              <w:t>pertence</w:t>
            </w:r>
            <w:proofErr w:type="spellEnd"/>
          </w:p>
        </w:tc>
        <w:tc>
          <w:tcPr>
            <w:tcW w:w="2268" w:type="dxa"/>
          </w:tcPr>
          <w:p w14:paraId="267050E2" w14:textId="77777777" w:rsidR="002A4D10" w:rsidRDefault="00000000">
            <w:r>
              <w:rPr>
                <w:sz w:val="16"/>
              </w:rPr>
              <w:t>TECNICO – EQUIPE</w:t>
            </w:r>
          </w:p>
        </w:tc>
        <w:tc>
          <w:tcPr>
            <w:tcW w:w="567" w:type="dxa"/>
          </w:tcPr>
          <w:p w14:paraId="3DDBC10C" w14:textId="77777777" w:rsidR="002A4D10" w:rsidRDefault="00000000">
            <w:r>
              <w:rPr>
                <w:sz w:val="16"/>
              </w:rPr>
              <w:t>N:1</w:t>
            </w:r>
          </w:p>
        </w:tc>
        <w:tc>
          <w:tcPr>
            <w:tcW w:w="1474" w:type="dxa"/>
          </w:tcPr>
          <w:p w14:paraId="3289C61F" w14:textId="77777777" w:rsidR="002A4D10" w:rsidRDefault="00000000">
            <w:r>
              <w:rPr>
                <w:sz w:val="16"/>
              </w:rPr>
              <w:t>Técnico: total</w:t>
            </w:r>
          </w:p>
        </w:tc>
        <w:tc>
          <w:tcPr>
            <w:tcW w:w="1361" w:type="dxa"/>
          </w:tcPr>
          <w:p w14:paraId="6A826827" w14:textId="77777777" w:rsidR="002A4D10" w:rsidRDefault="00000000">
            <w:r>
              <w:rPr>
                <w:sz w:val="16"/>
              </w:rPr>
              <w:t>–</w:t>
            </w:r>
          </w:p>
        </w:tc>
        <w:tc>
          <w:tcPr>
            <w:tcW w:w="1984" w:type="dxa"/>
          </w:tcPr>
          <w:p w14:paraId="27E298A8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Todo técnico pertence a exatamente uma equipe.</w:t>
            </w:r>
          </w:p>
        </w:tc>
      </w:tr>
      <w:tr w:rsidR="002A4D10" w:rsidRPr="00DA0A25" w14:paraId="2F8852FF" w14:textId="77777777">
        <w:trPr>
          <w:jc w:val="center"/>
        </w:trPr>
        <w:tc>
          <w:tcPr>
            <w:tcW w:w="1417" w:type="dxa"/>
          </w:tcPr>
          <w:p w14:paraId="1AB6FFBA" w14:textId="77777777" w:rsidR="002A4D10" w:rsidRDefault="00000000">
            <w:proofErr w:type="spellStart"/>
            <w:r>
              <w:rPr>
                <w:sz w:val="16"/>
              </w:rPr>
              <w:t>fica_na_linha</w:t>
            </w:r>
            <w:proofErr w:type="spellEnd"/>
          </w:p>
        </w:tc>
        <w:tc>
          <w:tcPr>
            <w:tcW w:w="2268" w:type="dxa"/>
          </w:tcPr>
          <w:p w14:paraId="797D5091" w14:textId="77777777" w:rsidR="002A4D10" w:rsidRDefault="00000000">
            <w:r>
              <w:rPr>
                <w:sz w:val="16"/>
              </w:rPr>
              <w:t>EQUIPAMENTO – LINHA_PRODUCAO</w:t>
            </w:r>
          </w:p>
        </w:tc>
        <w:tc>
          <w:tcPr>
            <w:tcW w:w="567" w:type="dxa"/>
          </w:tcPr>
          <w:p w14:paraId="5788CE40" w14:textId="77777777" w:rsidR="002A4D10" w:rsidRDefault="00000000">
            <w:r>
              <w:rPr>
                <w:sz w:val="16"/>
              </w:rPr>
              <w:t>N:1</w:t>
            </w:r>
          </w:p>
        </w:tc>
        <w:tc>
          <w:tcPr>
            <w:tcW w:w="1474" w:type="dxa"/>
          </w:tcPr>
          <w:p w14:paraId="365D4597" w14:textId="77777777" w:rsidR="002A4D10" w:rsidRDefault="00000000">
            <w:r>
              <w:rPr>
                <w:sz w:val="16"/>
              </w:rPr>
              <w:t>Equipamento: total</w:t>
            </w:r>
          </w:p>
        </w:tc>
        <w:tc>
          <w:tcPr>
            <w:tcW w:w="1361" w:type="dxa"/>
          </w:tcPr>
          <w:p w14:paraId="3343919D" w14:textId="77777777" w:rsidR="002A4D10" w:rsidRDefault="00000000">
            <w:r>
              <w:rPr>
                <w:sz w:val="16"/>
              </w:rPr>
              <w:t>–</w:t>
            </w:r>
          </w:p>
        </w:tc>
        <w:tc>
          <w:tcPr>
            <w:tcW w:w="1984" w:type="dxa"/>
          </w:tcPr>
          <w:p w14:paraId="4236131F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Todo equipamento está em uma linha de produção.</w:t>
            </w:r>
          </w:p>
        </w:tc>
      </w:tr>
      <w:tr w:rsidR="002A4D10" w:rsidRPr="00DA0A25" w14:paraId="4A083418" w14:textId="77777777">
        <w:trPr>
          <w:jc w:val="center"/>
        </w:trPr>
        <w:tc>
          <w:tcPr>
            <w:tcW w:w="1417" w:type="dxa"/>
          </w:tcPr>
          <w:p w14:paraId="1BE4C619" w14:textId="77777777" w:rsidR="002A4D10" w:rsidRDefault="00000000">
            <w:proofErr w:type="spellStart"/>
            <w:r>
              <w:rPr>
                <w:sz w:val="16"/>
              </w:rPr>
              <w:t>possui_item</w:t>
            </w:r>
            <w:proofErr w:type="spellEnd"/>
          </w:p>
        </w:tc>
        <w:tc>
          <w:tcPr>
            <w:tcW w:w="2268" w:type="dxa"/>
          </w:tcPr>
          <w:p w14:paraId="32906F2C" w14:textId="77777777" w:rsidR="002A4D10" w:rsidRDefault="00000000">
            <w:r>
              <w:rPr>
                <w:sz w:val="16"/>
              </w:rPr>
              <w:t>EQUIPAMENTO – ITEM_CHECKLIST</w:t>
            </w:r>
          </w:p>
        </w:tc>
        <w:tc>
          <w:tcPr>
            <w:tcW w:w="567" w:type="dxa"/>
          </w:tcPr>
          <w:p w14:paraId="6A05A666" w14:textId="77777777" w:rsidR="002A4D10" w:rsidRDefault="00000000">
            <w:r>
              <w:rPr>
                <w:sz w:val="16"/>
              </w:rPr>
              <w:t>1:N</w:t>
            </w:r>
          </w:p>
        </w:tc>
        <w:tc>
          <w:tcPr>
            <w:tcW w:w="1474" w:type="dxa"/>
          </w:tcPr>
          <w:p w14:paraId="75CD98D4" w14:textId="77777777" w:rsidR="002A4D10" w:rsidRDefault="00000000">
            <w:r>
              <w:rPr>
                <w:sz w:val="16"/>
              </w:rPr>
              <w:t>Item: total (identificador)</w:t>
            </w:r>
          </w:p>
        </w:tc>
        <w:tc>
          <w:tcPr>
            <w:tcW w:w="1361" w:type="dxa"/>
          </w:tcPr>
          <w:p w14:paraId="6B6CEDEE" w14:textId="77777777" w:rsidR="002A4D10" w:rsidRDefault="00000000">
            <w:r>
              <w:rPr>
                <w:sz w:val="16"/>
              </w:rPr>
              <w:t>–</w:t>
            </w:r>
          </w:p>
        </w:tc>
        <w:tc>
          <w:tcPr>
            <w:tcW w:w="1984" w:type="dxa"/>
          </w:tcPr>
          <w:p w14:paraId="4CF0B979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Relacionamento identificador da entidade fraca ITEM_CHECKLIST.</w:t>
            </w:r>
          </w:p>
        </w:tc>
      </w:tr>
      <w:tr w:rsidR="002A4D10" w:rsidRPr="00DA0A25" w14:paraId="6C5CDAC1" w14:textId="77777777">
        <w:trPr>
          <w:jc w:val="center"/>
        </w:trPr>
        <w:tc>
          <w:tcPr>
            <w:tcW w:w="1417" w:type="dxa"/>
          </w:tcPr>
          <w:p w14:paraId="37C34E17" w14:textId="77777777" w:rsidR="002A4D10" w:rsidRDefault="00000000">
            <w:proofErr w:type="spellStart"/>
            <w:r>
              <w:rPr>
                <w:sz w:val="16"/>
              </w:rPr>
              <w:t>tem_plano</w:t>
            </w:r>
            <w:proofErr w:type="spellEnd"/>
          </w:p>
        </w:tc>
        <w:tc>
          <w:tcPr>
            <w:tcW w:w="2268" w:type="dxa"/>
          </w:tcPr>
          <w:p w14:paraId="5A97AC3C" w14:textId="77777777" w:rsidR="002A4D10" w:rsidRDefault="00000000">
            <w:r>
              <w:rPr>
                <w:sz w:val="16"/>
              </w:rPr>
              <w:t>EQUIPAMENTO – PLANO_PREVENTIVO</w:t>
            </w:r>
          </w:p>
        </w:tc>
        <w:tc>
          <w:tcPr>
            <w:tcW w:w="567" w:type="dxa"/>
          </w:tcPr>
          <w:p w14:paraId="07B75883" w14:textId="77777777" w:rsidR="002A4D10" w:rsidRDefault="00000000">
            <w:r>
              <w:rPr>
                <w:sz w:val="16"/>
              </w:rPr>
              <w:t>1:N</w:t>
            </w:r>
          </w:p>
        </w:tc>
        <w:tc>
          <w:tcPr>
            <w:tcW w:w="1474" w:type="dxa"/>
          </w:tcPr>
          <w:p w14:paraId="1FCB3D7C" w14:textId="77777777" w:rsidR="002A4D10" w:rsidRDefault="00000000">
            <w:r>
              <w:rPr>
                <w:sz w:val="16"/>
              </w:rPr>
              <w:t>Plano: total</w:t>
            </w:r>
          </w:p>
        </w:tc>
        <w:tc>
          <w:tcPr>
            <w:tcW w:w="1361" w:type="dxa"/>
          </w:tcPr>
          <w:p w14:paraId="530271BF" w14:textId="77777777" w:rsidR="002A4D10" w:rsidRDefault="00000000">
            <w:r>
              <w:rPr>
                <w:sz w:val="16"/>
              </w:rPr>
              <w:t>–</w:t>
            </w:r>
          </w:p>
        </w:tc>
        <w:tc>
          <w:tcPr>
            <w:tcW w:w="1984" w:type="dxa"/>
          </w:tcPr>
          <w:p w14:paraId="1FD292F7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Um equipamento pode ter vários planos; todo plano é de um equipamento.</w:t>
            </w:r>
          </w:p>
        </w:tc>
      </w:tr>
      <w:tr w:rsidR="002A4D10" w:rsidRPr="00DA0A25" w14:paraId="3F8B9BD8" w14:textId="77777777">
        <w:trPr>
          <w:jc w:val="center"/>
        </w:trPr>
        <w:tc>
          <w:tcPr>
            <w:tcW w:w="1417" w:type="dxa"/>
          </w:tcPr>
          <w:p w14:paraId="414113D3" w14:textId="77777777" w:rsidR="002A4D10" w:rsidRDefault="00000000">
            <w:proofErr w:type="spellStart"/>
            <w:r>
              <w:rPr>
                <w:sz w:val="16"/>
              </w:rPr>
              <w:t>sofre</w:t>
            </w:r>
            <w:proofErr w:type="spellEnd"/>
          </w:p>
        </w:tc>
        <w:tc>
          <w:tcPr>
            <w:tcW w:w="2268" w:type="dxa"/>
          </w:tcPr>
          <w:p w14:paraId="78A26D46" w14:textId="77777777" w:rsidR="002A4D10" w:rsidRDefault="00000000">
            <w:r>
              <w:rPr>
                <w:sz w:val="16"/>
              </w:rPr>
              <w:t>EQUIPAMENTO – ORDEM_SERVICO</w:t>
            </w:r>
          </w:p>
        </w:tc>
        <w:tc>
          <w:tcPr>
            <w:tcW w:w="567" w:type="dxa"/>
          </w:tcPr>
          <w:p w14:paraId="0A471EA7" w14:textId="77777777" w:rsidR="002A4D10" w:rsidRDefault="00000000">
            <w:r>
              <w:rPr>
                <w:sz w:val="16"/>
              </w:rPr>
              <w:t>1:N</w:t>
            </w:r>
          </w:p>
        </w:tc>
        <w:tc>
          <w:tcPr>
            <w:tcW w:w="1474" w:type="dxa"/>
          </w:tcPr>
          <w:p w14:paraId="656FA8D5" w14:textId="77777777" w:rsidR="002A4D10" w:rsidRDefault="00000000">
            <w:r>
              <w:rPr>
                <w:sz w:val="16"/>
              </w:rPr>
              <w:t>OS: total</w:t>
            </w:r>
          </w:p>
        </w:tc>
        <w:tc>
          <w:tcPr>
            <w:tcW w:w="1361" w:type="dxa"/>
          </w:tcPr>
          <w:p w14:paraId="07ACEE1D" w14:textId="77777777" w:rsidR="002A4D10" w:rsidRDefault="00000000">
            <w:r>
              <w:rPr>
                <w:sz w:val="16"/>
              </w:rPr>
              <w:t>–</w:t>
            </w:r>
          </w:p>
        </w:tc>
        <w:tc>
          <w:tcPr>
            <w:tcW w:w="1984" w:type="dxa"/>
          </w:tcPr>
          <w:p w14:paraId="1037963F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Histórico de intervenções do equipamento.</w:t>
            </w:r>
          </w:p>
        </w:tc>
      </w:tr>
      <w:tr w:rsidR="002A4D10" w:rsidRPr="00DA0A25" w14:paraId="38AB6DBA" w14:textId="77777777">
        <w:trPr>
          <w:jc w:val="center"/>
        </w:trPr>
        <w:tc>
          <w:tcPr>
            <w:tcW w:w="1417" w:type="dxa"/>
          </w:tcPr>
          <w:p w14:paraId="69E686B5" w14:textId="77777777" w:rsidR="002A4D10" w:rsidRDefault="00000000">
            <w:proofErr w:type="spellStart"/>
            <w:r>
              <w:rPr>
                <w:sz w:val="16"/>
              </w:rPr>
              <w:t>executa</w:t>
            </w:r>
            <w:proofErr w:type="spellEnd"/>
          </w:p>
        </w:tc>
        <w:tc>
          <w:tcPr>
            <w:tcW w:w="2268" w:type="dxa"/>
          </w:tcPr>
          <w:p w14:paraId="4BCAB468" w14:textId="77777777" w:rsidR="002A4D10" w:rsidRDefault="00000000">
            <w:r>
              <w:rPr>
                <w:sz w:val="16"/>
              </w:rPr>
              <w:t>TECNICO – ORDEM_SERVICO</w:t>
            </w:r>
          </w:p>
        </w:tc>
        <w:tc>
          <w:tcPr>
            <w:tcW w:w="567" w:type="dxa"/>
          </w:tcPr>
          <w:p w14:paraId="3A77CDC7" w14:textId="77777777" w:rsidR="002A4D10" w:rsidRDefault="00000000">
            <w:r>
              <w:rPr>
                <w:sz w:val="16"/>
              </w:rPr>
              <w:t>1:N</w:t>
            </w:r>
          </w:p>
        </w:tc>
        <w:tc>
          <w:tcPr>
            <w:tcW w:w="1474" w:type="dxa"/>
          </w:tcPr>
          <w:p w14:paraId="211E1686" w14:textId="77777777" w:rsidR="002A4D10" w:rsidRDefault="00000000">
            <w:r>
              <w:rPr>
                <w:sz w:val="16"/>
              </w:rPr>
              <w:t>OS: total</w:t>
            </w:r>
          </w:p>
        </w:tc>
        <w:tc>
          <w:tcPr>
            <w:tcW w:w="1361" w:type="dxa"/>
          </w:tcPr>
          <w:p w14:paraId="1A52D43F" w14:textId="77777777" w:rsidR="002A4D10" w:rsidRDefault="00000000">
            <w:r>
              <w:rPr>
                <w:sz w:val="16"/>
              </w:rPr>
              <w:t>–</w:t>
            </w:r>
          </w:p>
        </w:tc>
        <w:tc>
          <w:tcPr>
            <w:tcW w:w="1984" w:type="dxa"/>
          </w:tcPr>
          <w:p w14:paraId="76A525E3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Toda OS tem um técnico responsável.</w:t>
            </w:r>
          </w:p>
        </w:tc>
      </w:tr>
      <w:tr w:rsidR="002A4D10" w:rsidRPr="00DA0A25" w14:paraId="64F49385" w14:textId="77777777">
        <w:trPr>
          <w:jc w:val="center"/>
        </w:trPr>
        <w:tc>
          <w:tcPr>
            <w:tcW w:w="1417" w:type="dxa"/>
          </w:tcPr>
          <w:p w14:paraId="239D4094" w14:textId="77777777" w:rsidR="002A4D10" w:rsidRDefault="00000000">
            <w:proofErr w:type="spellStart"/>
            <w:r>
              <w:rPr>
                <w:sz w:val="16"/>
              </w:rPr>
              <w:t>distribui</w:t>
            </w:r>
            <w:proofErr w:type="spellEnd"/>
          </w:p>
        </w:tc>
        <w:tc>
          <w:tcPr>
            <w:tcW w:w="2268" w:type="dxa"/>
          </w:tcPr>
          <w:p w14:paraId="62C33698" w14:textId="77777777" w:rsidR="002A4D10" w:rsidRDefault="00000000">
            <w:r>
              <w:rPr>
                <w:sz w:val="16"/>
              </w:rPr>
              <w:t>SUPERVISOR – ORDEM_SERVICO</w:t>
            </w:r>
          </w:p>
        </w:tc>
        <w:tc>
          <w:tcPr>
            <w:tcW w:w="567" w:type="dxa"/>
          </w:tcPr>
          <w:p w14:paraId="76125456" w14:textId="77777777" w:rsidR="002A4D10" w:rsidRDefault="00000000">
            <w:r>
              <w:rPr>
                <w:sz w:val="16"/>
              </w:rPr>
              <w:t>1:N</w:t>
            </w:r>
          </w:p>
        </w:tc>
        <w:tc>
          <w:tcPr>
            <w:tcW w:w="1474" w:type="dxa"/>
          </w:tcPr>
          <w:p w14:paraId="383A4F65" w14:textId="77777777" w:rsidR="002A4D10" w:rsidRDefault="00000000">
            <w:r>
              <w:rPr>
                <w:sz w:val="16"/>
              </w:rPr>
              <w:t>parcial</w:t>
            </w:r>
          </w:p>
        </w:tc>
        <w:tc>
          <w:tcPr>
            <w:tcW w:w="1361" w:type="dxa"/>
          </w:tcPr>
          <w:p w14:paraId="30049BC0" w14:textId="77777777" w:rsidR="002A4D10" w:rsidRDefault="00000000">
            <w:r>
              <w:rPr>
                <w:sz w:val="16"/>
              </w:rPr>
              <w:t>–</w:t>
            </w:r>
          </w:p>
        </w:tc>
        <w:tc>
          <w:tcPr>
            <w:tcW w:w="1984" w:type="dxa"/>
          </w:tcPr>
          <w:p w14:paraId="3BD7E838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OS distribuída pelo supervisor (RF11); </w:t>
            </w:r>
            <w:r w:rsidRPr="00DA0A25">
              <w:rPr>
                <w:sz w:val="16"/>
                <w:lang w:val="pt-BR"/>
              </w:rPr>
              <w:lastRenderedPageBreak/>
              <w:t>corretivas abertas em campo não têm distribuidor.</w:t>
            </w:r>
          </w:p>
        </w:tc>
      </w:tr>
      <w:tr w:rsidR="002A4D10" w:rsidRPr="00DA0A25" w14:paraId="55145677" w14:textId="77777777">
        <w:trPr>
          <w:jc w:val="center"/>
        </w:trPr>
        <w:tc>
          <w:tcPr>
            <w:tcW w:w="1417" w:type="dxa"/>
          </w:tcPr>
          <w:p w14:paraId="15CC33BB" w14:textId="77777777" w:rsidR="002A4D10" w:rsidRDefault="00000000">
            <w:proofErr w:type="spellStart"/>
            <w:r>
              <w:rPr>
                <w:sz w:val="16"/>
              </w:rPr>
              <w:lastRenderedPageBreak/>
              <w:t>avalia</w:t>
            </w:r>
            <w:proofErr w:type="spellEnd"/>
          </w:p>
        </w:tc>
        <w:tc>
          <w:tcPr>
            <w:tcW w:w="2268" w:type="dxa"/>
          </w:tcPr>
          <w:p w14:paraId="55E93B50" w14:textId="77777777" w:rsidR="002A4D10" w:rsidRDefault="00000000">
            <w:r>
              <w:rPr>
                <w:sz w:val="16"/>
              </w:rPr>
              <w:t>SUPERVISOR – ORDEM_SERVICO</w:t>
            </w:r>
          </w:p>
        </w:tc>
        <w:tc>
          <w:tcPr>
            <w:tcW w:w="567" w:type="dxa"/>
          </w:tcPr>
          <w:p w14:paraId="6F95569C" w14:textId="77777777" w:rsidR="002A4D10" w:rsidRDefault="00000000">
            <w:r>
              <w:rPr>
                <w:sz w:val="16"/>
              </w:rPr>
              <w:t>1:N</w:t>
            </w:r>
          </w:p>
        </w:tc>
        <w:tc>
          <w:tcPr>
            <w:tcW w:w="1474" w:type="dxa"/>
          </w:tcPr>
          <w:p w14:paraId="4F2883C0" w14:textId="77777777" w:rsidR="002A4D10" w:rsidRDefault="00000000">
            <w:r>
              <w:rPr>
                <w:sz w:val="16"/>
              </w:rPr>
              <w:t>parcial</w:t>
            </w:r>
          </w:p>
        </w:tc>
        <w:tc>
          <w:tcPr>
            <w:tcW w:w="1361" w:type="dxa"/>
          </w:tcPr>
          <w:p w14:paraId="605337F0" w14:textId="77777777" w:rsidR="002A4D10" w:rsidRDefault="00000000">
            <w:r>
              <w:rPr>
                <w:sz w:val="16"/>
              </w:rPr>
              <w:t>decisao, data_avaliacao, justificativa</w:t>
            </w:r>
          </w:p>
        </w:tc>
        <w:tc>
          <w:tcPr>
            <w:tcW w:w="1984" w:type="dxa"/>
          </w:tcPr>
          <w:p w14:paraId="7395CE32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Decisão vigente do supervisor sobre a OS (RF12); justificativa obrigatória na rejeição.</w:t>
            </w:r>
          </w:p>
        </w:tc>
      </w:tr>
      <w:tr w:rsidR="002A4D10" w:rsidRPr="00DA0A25" w14:paraId="0BBC1553" w14:textId="77777777">
        <w:trPr>
          <w:jc w:val="center"/>
        </w:trPr>
        <w:tc>
          <w:tcPr>
            <w:tcW w:w="1417" w:type="dxa"/>
          </w:tcPr>
          <w:p w14:paraId="0845E847" w14:textId="77777777" w:rsidR="002A4D10" w:rsidRDefault="00000000">
            <w:proofErr w:type="spellStart"/>
            <w:r>
              <w:rPr>
                <w:sz w:val="16"/>
              </w:rPr>
              <w:t>gera</w:t>
            </w:r>
            <w:proofErr w:type="spellEnd"/>
          </w:p>
        </w:tc>
        <w:tc>
          <w:tcPr>
            <w:tcW w:w="2268" w:type="dxa"/>
          </w:tcPr>
          <w:p w14:paraId="7CECA57C" w14:textId="77777777" w:rsidR="002A4D10" w:rsidRDefault="00000000">
            <w:r>
              <w:rPr>
                <w:sz w:val="16"/>
              </w:rPr>
              <w:t>PLANO_PREVENTIVO – MANUTENCAO_PREVENTIVA</w:t>
            </w:r>
          </w:p>
        </w:tc>
        <w:tc>
          <w:tcPr>
            <w:tcW w:w="567" w:type="dxa"/>
          </w:tcPr>
          <w:p w14:paraId="1D958102" w14:textId="77777777" w:rsidR="002A4D10" w:rsidRDefault="00000000">
            <w:r>
              <w:rPr>
                <w:sz w:val="16"/>
              </w:rPr>
              <w:t>1:N</w:t>
            </w:r>
          </w:p>
        </w:tc>
        <w:tc>
          <w:tcPr>
            <w:tcW w:w="1474" w:type="dxa"/>
          </w:tcPr>
          <w:p w14:paraId="0B82E00E" w14:textId="77777777" w:rsidR="002A4D10" w:rsidRDefault="00000000">
            <w:r>
              <w:rPr>
                <w:sz w:val="16"/>
              </w:rPr>
              <w:t>parcial</w:t>
            </w:r>
          </w:p>
        </w:tc>
        <w:tc>
          <w:tcPr>
            <w:tcW w:w="1361" w:type="dxa"/>
          </w:tcPr>
          <w:p w14:paraId="36DA20A6" w14:textId="77777777" w:rsidR="002A4D10" w:rsidRDefault="00000000">
            <w:r>
              <w:rPr>
                <w:sz w:val="16"/>
              </w:rPr>
              <w:t>–</w:t>
            </w:r>
          </w:p>
        </w:tc>
        <w:tc>
          <w:tcPr>
            <w:tcW w:w="1984" w:type="dxa"/>
          </w:tcPr>
          <w:p w14:paraId="6923568C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Preventiva gerada por um plano; preventivas avulsas não têm plano.</w:t>
            </w:r>
          </w:p>
        </w:tc>
      </w:tr>
      <w:tr w:rsidR="002A4D10" w:rsidRPr="00DA0A25" w14:paraId="2513E79A" w14:textId="77777777">
        <w:trPr>
          <w:jc w:val="center"/>
        </w:trPr>
        <w:tc>
          <w:tcPr>
            <w:tcW w:w="1417" w:type="dxa"/>
          </w:tcPr>
          <w:p w14:paraId="498ACA2C" w14:textId="77777777" w:rsidR="002A4D10" w:rsidRDefault="00000000">
            <w:proofErr w:type="spellStart"/>
            <w:r>
              <w:rPr>
                <w:sz w:val="16"/>
              </w:rPr>
              <w:t>verifica</w:t>
            </w:r>
            <w:proofErr w:type="spellEnd"/>
          </w:p>
        </w:tc>
        <w:tc>
          <w:tcPr>
            <w:tcW w:w="2268" w:type="dxa"/>
          </w:tcPr>
          <w:p w14:paraId="6C7ADC96" w14:textId="77777777" w:rsidR="002A4D10" w:rsidRDefault="00000000">
            <w:r>
              <w:rPr>
                <w:sz w:val="16"/>
              </w:rPr>
              <w:t>MANUTENCAO_PREVENTIVA – ITEM_CHECKLIST</w:t>
            </w:r>
          </w:p>
        </w:tc>
        <w:tc>
          <w:tcPr>
            <w:tcW w:w="567" w:type="dxa"/>
          </w:tcPr>
          <w:p w14:paraId="406D6832" w14:textId="77777777" w:rsidR="002A4D10" w:rsidRDefault="00000000">
            <w:r>
              <w:rPr>
                <w:sz w:val="16"/>
              </w:rPr>
              <w:t>N:M</w:t>
            </w:r>
          </w:p>
        </w:tc>
        <w:tc>
          <w:tcPr>
            <w:tcW w:w="1474" w:type="dxa"/>
          </w:tcPr>
          <w:p w14:paraId="404309D3" w14:textId="77777777" w:rsidR="002A4D10" w:rsidRDefault="00000000">
            <w:r>
              <w:rPr>
                <w:sz w:val="16"/>
              </w:rPr>
              <w:t>parcial</w:t>
            </w:r>
          </w:p>
        </w:tc>
        <w:tc>
          <w:tcPr>
            <w:tcW w:w="1361" w:type="dxa"/>
          </w:tcPr>
          <w:p w14:paraId="66DCBE50" w14:textId="77777777" w:rsidR="002A4D10" w:rsidRDefault="00000000">
            <w:r>
              <w:rPr>
                <w:sz w:val="16"/>
              </w:rPr>
              <w:t>resultado, observacao</w:t>
            </w:r>
          </w:p>
        </w:tc>
        <w:tc>
          <w:tcPr>
            <w:tcW w:w="1984" w:type="dxa"/>
          </w:tcPr>
          <w:p w14:paraId="3D7DFB06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Resultado de cada item do checklist na execução da preventiva.</w:t>
            </w:r>
          </w:p>
        </w:tc>
      </w:tr>
      <w:tr w:rsidR="002A4D10" w:rsidRPr="00DA0A25" w14:paraId="5711C4A1" w14:textId="77777777">
        <w:trPr>
          <w:jc w:val="center"/>
        </w:trPr>
        <w:tc>
          <w:tcPr>
            <w:tcW w:w="1417" w:type="dxa"/>
          </w:tcPr>
          <w:p w14:paraId="07A8D14C" w14:textId="77777777" w:rsidR="002A4D10" w:rsidRDefault="00000000">
            <w:proofErr w:type="spellStart"/>
            <w:r>
              <w:rPr>
                <w:sz w:val="16"/>
              </w:rPr>
              <w:t>consome</w:t>
            </w:r>
            <w:proofErr w:type="spellEnd"/>
          </w:p>
        </w:tc>
        <w:tc>
          <w:tcPr>
            <w:tcW w:w="2268" w:type="dxa"/>
          </w:tcPr>
          <w:p w14:paraId="7271F59F" w14:textId="77777777" w:rsidR="002A4D10" w:rsidRDefault="00000000">
            <w:r>
              <w:rPr>
                <w:sz w:val="16"/>
              </w:rPr>
              <w:t>ORDEM_SERVICO – PECA</w:t>
            </w:r>
          </w:p>
        </w:tc>
        <w:tc>
          <w:tcPr>
            <w:tcW w:w="567" w:type="dxa"/>
          </w:tcPr>
          <w:p w14:paraId="18E8CAA0" w14:textId="77777777" w:rsidR="002A4D10" w:rsidRDefault="00000000">
            <w:r>
              <w:rPr>
                <w:sz w:val="16"/>
              </w:rPr>
              <w:t>N:M</w:t>
            </w:r>
          </w:p>
        </w:tc>
        <w:tc>
          <w:tcPr>
            <w:tcW w:w="1474" w:type="dxa"/>
          </w:tcPr>
          <w:p w14:paraId="35B22B53" w14:textId="77777777" w:rsidR="002A4D10" w:rsidRDefault="00000000">
            <w:r>
              <w:rPr>
                <w:sz w:val="16"/>
              </w:rPr>
              <w:t>parcial</w:t>
            </w:r>
          </w:p>
        </w:tc>
        <w:tc>
          <w:tcPr>
            <w:tcW w:w="1361" w:type="dxa"/>
          </w:tcPr>
          <w:p w14:paraId="0F34E8C5" w14:textId="77777777" w:rsidR="002A4D10" w:rsidRDefault="00000000">
            <w:r>
              <w:rPr>
                <w:sz w:val="16"/>
              </w:rPr>
              <w:t>quantidade, data_baixa</w:t>
            </w:r>
          </w:p>
        </w:tc>
        <w:tc>
          <w:tcPr>
            <w:tcW w:w="1984" w:type="dxa"/>
          </w:tcPr>
          <w:p w14:paraId="7BD28A54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Baixa de estoque: peças consumidas por uma OS.</w:t>
            </w:r>
          </w:p>
        </w:tc>
      </w:tr>
      <w:tr w:rsidR="002A4D10" w:rsidRPr="00DA0A25" w14:paraId="5F4B0395" w14:textId="77777777">
        <w:trPr>
          <w:jc w:val="center"/>
        </w:trPr>
        <w:tc>
          <w:tcPr>
            <w:tcW w:w="1417" w:type="dxa"/>
          </w:tcPr>
          <w:p w14:paraId="5FB1481A" w14:textId="77777777" w:rsidR="002A4D10" w:rsidRDefault="00000000">
            <w:proofErr w:type="spellStart"/>
            <w:r>
              <w:rPr>
                <w:sz w:val="16"/>
              </w:rPr>
              <w:t>refere_os</w:t>
            </w:r>
            <w:proofErr w:type="spellEnd"/>
          </w:p>
        </w:tc>
        <w:tc>
          <w:tcPr>
            <w:tcW w:w="2268" w:type="dxa"/>
          </w:tcPr>
          <w:p w14:paraId="2F27F1B3" w14:textId="77777777" w:rsidR="002A4D10" w:rsidRDefault="00000000">
            <w:r>
              <w:rPr>
                <w:sz w:val="16"/>
              </w:rPr>
              <w:t>NOTIFICACAO – ORDEM_SERVICO</w:t>
            </w:r>
          </w:p>
        </w:tc>
        <w:tc>
          <w:tcPr>
            <w:tcW w:w="567" w:type="dxa"/>
          </w:tcPr>
          <w:p w14:paraId="2A703B37" w14:textId="77777777" w:rsidR="002A4D10" w:rsidRDefault="00000000">
            <w:r>
              <w:rPr>
                <w:sz w:val="16"/>
              </w:rPr>
              <w:t>N:1</w:t>
            </w:r>
          </w:p>
        </w:tc>
        <w:tc>
          <w:tcPr>
            <w:tcW w:w="1474" w:type="dxa"/>
          </w:tcPr>
          <w:p w14:paraId="2E9C88FE" w14:textId="77777777" w:rsidR="002A4D10" w:rsidRDefault="00000000">
            <w:r>
              <w:rPr>
                <w:sz w:val="16"/>
              </w:rPr>
              <w:t>parcial</w:t>
            </w:r>
          </w:p>
        </w:tc>
        <w:tc>
          <w:tcPr>
            <w:tcW w:w="1361" w:type="dxa"/>
          </w:tcPr>
          <w:p w14:paraId="46405436" w14:textId="77777777" w:rsidR="002A4D10" w:rsidRDefault="00000000">
            <w:r>
              <w:rPr>
                <w:sz w:val="16"/>
              </w:rPr>
              <w:t>–</w:t>
            </w:r>
          </w:p>
        </w:tc>
        <w:tc>
          <w:tcPr>
            <w:tcW w:w="1984" w:type="dxa"/>
          </w:tcPr>
          <w:p w14:paraId="2CEB7096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Notificação originada por uma OS (proximidade, atraso, aprovação...).</w:t>
            </w:r>
          </w:p>
        </w:tc>
      </w:tr>
      <w:tr w:rsidR="002A4D10" w:rsidRPr="00DA0A25" w14:paraId="2A510226" w14:textId="77777777">
        <w:trPr>
          <w:jc w:val="center"/>
        </w:trPr>
        <w:tc>
          <w:tcPr>
            <w:tcW w:w="1417" w:type="dxa"/>
          </w:tcPr>
          <w:p w14:paraId="5BD543D8" w14:textId="77777777" w:rsidR="002A4D10" w:rsidRDefault="00000000">
            <w:proofErr w:type="spellStart"/>
            <w:r>
              <w:rPr>
                <w:sz w:val="16"/>
              </w:rPr>
              <w:t>refere_peca</w:t>
            </w:r>
            <w:proofErr w:type="spellEnd"/>
          </w:p>
        </w:tc>
        <w:tc>
          <w:tcPr>
            <w:tcW w:w="2268" w:type="dxa"/>
          </w:tcPr>
          <w:p w14:paraId="1F9891B5" w14:textId="77777777" w:rsidR="002A4D10" w:rsidRDefault="00000000">
            <w:r>
              <w:rPr>
                <w:sz w:val="16"/>
              </w:rPr>
              <w:t>NOTIFICACAO – PECA</w:t>
            </w:r>
          </w:p>
        </w:tc>
        <w:tc>
          <w:tcPr>
            <w:tcW w:w="567" w:type="dxa"/>
          </w:tcPr>
          <w:p w14:paraId="3B1A973C" w14:textId="77777777" w:rsidR="002A4D10" w:rsidRDefault="00000000">
            <w:r>
              <w:rPr>
                <w:sz w:val="16"/>
              </w:rPr>
              <w:t>N:1</w:t>
            </w:r>
          </w:p>
        </w:tc>
        <w:tc>
          <w:tcPr>
            <w:tcW w:w="1474" w:type="dxa"/>
          </w:tcPr>
          <w:p w14:paraId="0628A168" w14:textId="77777777" w:rsidR="002A4D10" w:rsidRDefault="00000000">
            <w:r>
              <w:rPr>
                <w:sz w:val="16"/>
              </w:rPr>
              <w:t>parcial</w:t>
            </w:r>
          </w:p>
        </w:tc>
        <w:tc>
          <w:tcPr>
            <w:tcW w:w="1361" w:type="dxa"/>
          </w:tcPr>
          <w:p w14:paraId="5FC4C6A1" w14:textId="77777777" w:rsidR="002A4D10" w:rsidRDefault="00000000">
            <w:r>
              <w:rPr>
                <w:sz w:val="16"/>
              </w:rPr>
              <w:t>–</w:t>
            </w:r>
          </w:p>
        </w:tc>
        <w:tc>
          <w:tcPr>
            <w:tcW w:w="1984" w:type="dxa"/>
          </w:tcPr>
          <w:p w14:paraId="1B050301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Notificação originada por uma peça (estoque mínimo).</w:t>
            </w:r>
          </w:p>
        </w:tc>
      </w:tr>
      <w:tr w:rsidR="002A4D10" w:rsidRPr="00DA0A25" w14:paraId="496DAA31" w14:textId="77777777">
        <w:trPr>
          <w:jc w:val="center"/>
        </w:trPr>
        <w:tc>
          <w:tcPr>
            <w:tcW w:w="1417" w:type="dxa"/>
          </w:tcPr>
          <w:p w14:paraId="00CC3BE8" w14:textId="77777777" w:rsidR="002A4D10" w:rsidRDefault="00000000">
            <w:proofErr w:type="spellStart"/>
            <w:r>
              <w:rPr>
                <w:sz w:val="16"/>
              </w:rPr>
              <w:t>recebe</w:t>
            </w:r>
            <w:proofErr w:type="spellEnd"/>
          </w:p>
        </w:tc>
        <w:tc>
          <w:tcPr>
            <w:tcW w:w="2268" w:type="dxa"/>
          </w:tcPr>
          <w:p w14:paraId="3622ED6D" w14:textId="77777777" w:rsidR="002A4D10" w:rsidRDefault="00000000">
            <w:r>
              <w:rPr>
                <w:sz w:val="16"/>
              </w:rPr>
              <w:t>NOTIFICACAO – USUARIO</w:t>
            </w:r>
          </w:p>
        </w:tc>
        <w:tc>
          <w:tcPr>
            <w:tcW w:w="567" w:type="dxa"/>
          </w:tcPr>
          <w:p w14:paraId="74FB46A3" w14:textId="77777777" w:rsidR="002A4D10" w:rsidRDefault="00000000">
            <w:r>
              <w:rPr>
                <w:sz w:val="16"/>
              </w:rPr>
              <w:t>N:M</w:t>
            </w:r>
          </w:p>
        </w:tc>
        <w:tc>
          <w:tcPr>
            <w:tcW w:w="1474" w:type="dxa"/>
          </w:tcPr>
          <w:p w14:paraId="66D1D0ED" w14:textId="77777777" w:rsidR="002A4D10" w:rsidRDefault="00000000">
            <w:r>
              <w:rPr>
                <w:sz w:val="16"/>
              </w:rPr>
              <w:t>Notificação: total</w:t>
            </w:r>
          </w:p>
        </w:tc>
        <w:tc>
          <w:tcPr>
            <w:tcW w:w="1361" w:type="dxa"/>
          </w:tcPr>
          <w:p w14:paraId="1A48FBBA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canal, </w:t>
            </w:r>
            <w:proofErr w:type="spellStart"/>
            <w:r w:rsidRPr="00DA0A25">
              <w:rPr>
                <w:sz w:val="16"/>
                <w:lang w:val="pt-BR"/>
              </w:rPr>
              <w:t>data_envio</w:t>
            </w:r>
            <w:proofErr w:type="spellEnd"/>
            <w:r w:rsidRPr="00DA0A25">
              <w:rPr>
                <w:sz w:val="16"/>
                <w:lang w:val="pt-BR"/>
              </w:rPr>
              <w:t xml:space="preserve">, </w:t>
            </w:r>
            <w:proofErr w:type="spellStart"/>
            <w:r w:rsidRPr="00DA0A25">
              <w:rPr>
                <w:sz w:val="16"/>
                <w:lang w:val="pt-BR"/>
              </w:rPr>
              <w:t>data_leitura</w:t>
            </w:r>
            <w:proofErr w:type="spellEnd"/>
          </w:p>
        </w:tc>
        <w:tc>
          <w:tcPr>
            <w:tcW w:w="1984" w:type="dxa"/>
          </w:tcPr>
          <w:p w14:paraId="7CEDCA0F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Destinatários da notificação e registro de envio/leitura.</w:t>
            </w:r>
          </w:p>
        </w:tc>
      </w:tr>
    </w:tbl>
    <w:p w14:paraId="0F2706AD" w14:textId="77777777" w:rsidR="002A4D10" w:rsidRPr="00DA0A25" w:rsidRDefault="002A4D10">
      <w:pPr>
        <w:spacing w:after="80"/>
        <w:rPr>
          <w:lang w:val="pt-BR"/>
        </w:rPr>
      </w:pPr>
    </w:p>
    <w:p w14:paraId="6737CB66" w14:textId="77777777" w:rsidR="002A4D10" w:rsidRDefault="00000000">
      <w:pPr>
        <w:pStyle w:val="Ttulo3"/>
      </w:pPr>
      <w:r>
        <w:t xml:space="preserve">1.5.7 </w:t>
      </w:r>
      <w:proofErr w:type="spellStart"/>
      <w:r>
        <w:t>Especializações</w:t>
      </w:r>
      <w:proofErr w:type="spellEnd"/>
      <w:r>
        <w:t xml:space="preserve"> (MER </w:t>
      </w:r>
      <w:proofErr w:type="spellStart"/>
      <w:r>
        <w:t>Estendido</w:t>
      </w:r>
      <w:proofErr w:type="spellEnd"/>
      <w:r>
        <w:t>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1247"/>
        <w:gridCol w:w="1304"/>
        <w:gridCol w:w="2835"/>
      </w:tblGrid>
      <w:tr w:rsidR="002A4D10" w14:paraId="2CDF5854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6282FCDE" w14:textId="77777777" w:rsidR="002A4D10" w:rsidRDefault="00000000">
            <w:r>
              <w:rPr>
                <w:b/>
                <w:sz w:val="16"/>
              </w:rPr>
              <w:t>Superclasse</w:t>
            </w:r>
          </w:p>
        </w:tc>
        <w:tc>
          <w:tcPr>
            <w:tcW w:w="2268" w:type="dxa"/>
            <w:shd w:val="clear" w:color="auto" w:fill="D9E2F3"/>
          </w:tcPr>
          <w:p w14:paraId="562BB14E" w14:textId="77777777" w:rsidR="002A4D10" w:rsidRDefault="00000000">
            <w:r>
              <w:rPr>
                <w:b/>
                <w:sz w:val="16"/>
              </w:rPr>
              <w:t>Subclasses</w:t>
            </w:r>
          </w:p>
        </w:tc>
        <w:tc>
          <w:tcPr>
            <w:tcW w:w="1247" w:type="dxa"/>
            <w:shd w:val="clear" w:color="auto" w:fill="D9E2F3"/>
          </w:tcPr>
          <w:p w14:paraId="653DE350" w14:textId="77777777" w:rsidR="002A4D10" w:rsidRDefault="00000000">
            <w:r>
              <w:rPr>
                <w:b/>
                <w:sz w:val="16"/>
              </w:rPr>
              <w:t>Restrições</w:t>
            </w:r>
          </w:p>
        </w:tc>
        <w:tc>
          <w:tcPr>
            <w:tcW w:w="1304" w:type="dxa"/>
            <w:shd w:val="clear" w:color="auto" w:fill="D9E2F3"/>
          </w:tcPr>
          <w:p w14:paraId="12465612" w14:textId="77777777" w:rsidR="002A4D10" w:rsidRDefault="00000000">
            <w:r>
              <w:rPr>
                <w:b/>
                <w:sz w:val="16"/>
              </w:rPr>
              <w:t>Atributo definidor</w:t>
            </w:r>
          </w:p>
        </w:tc>
        <w:tc>
          <w:tcPr>
            <w:tcW w:w="2835" w:type="dxa"/>
            <w:shd w:val="clear" w:color="auto" w:fill="D9E2F3"/>
          </w:tcPr>
          <w:p w14:paraId="2F60BA7F" w14:textId="77777777" w:rsidR="002A4D10" w:rsidRDefault="00000000">
            <w:r>
              <w:rPr>
                <w:b/>
                <w:sz w:val="16"/>
              </w:rPr>
              <w:t>Justificativa</w:t>
            </w:r>
          </w:p>
        </w:tc>
      </w:tr>
      <w:tr w:rsidR="002A4D10" w:rsidRPr="00DA0A25" w14:paraId="1A1FEC8F" w14:textId="77777777">
        <w:trPr>
          <w:jc w:val="center"/>
        </w:trPr>
        <w:tc>
          <w:tcPr>
            <w:tcW w:w="1417" w:type="dxa"/>
          </w:tcPr>
          <w:p w14:paraId="0F4C5F37" w14:textId="77777777" w:rsidR="002A4D10" w:rsidRDefault="00000000">
            <w:r>
              <w:rPr>
                <w:sz w:val="16"/>
              </w:rPr>
              <w:t>USUARIO</w:t>
            </w:r>
          </w:p>
        </w:tc>
        <w:tc>
          <w:tcPr>
            <w:tcW w:w="2268" w:type="dxa"/>
          </w:tcPr>
          <w:p w14:paraId="7FED8C81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TECNICO, SUPERVISOR, GESTOR, ADMINISTRATIVO, ADMINISTRADOR_SISTEMA</w:t>
            </w:r>
          </w:p>
        </w:tc>
        <w:tc>
          <w:tcPr>
            <w:tcW w:w="1247" w:type="dxa"/>
          </w:tcPr>
          <w:p w14:paraId="573434A9" w14:textId="77777777" w:rsidR="002A4D10" w:rsidRDefault="00000000">
            <w:proofErr w:type="spellStart"/>
            <w:r>
              <w:rPr>
                <w:sz w:val="16"/>
              </w:rPr>
              <w:t>disjunta</w:t>
            </w:r>
            <w:proofErr w:type="spellEnd"/>
            <w:r>
              <w:rPr>
                <w:sz w:val="16"/>
              </w:rPr>
              <w:t xml:space="preserve"> (d), total</w:t>
            </w:r>
          </w:p>
        </w:tc>
        <w:tc>
          <w:tcPr>
            <w:tcW w:w="1304" w:type="dxa"/>
          </w:tcPr>
          <w:p w14:paraId="08D524B8" w14:textId="77777777" w:rsidR="002A4D10" w:rsidRDefault="00000000">
            <w:r>
              <w:rPr>
                <w:sz w:val="16"/>
              </w:rPr>
              <w:t>tipo_usuario</w:t>
            </w:r>
          </w:p>
        </w:tc>
        <w:tc>
          <w:tcPr>
            <w:tcW w:w="2835" w:type="dxa"/>
          </w:tcPr>
          <w:p w14:paraId="73EE5AD7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Cada perfil tem atributos e relacionamentos próprios (status do técnico, equipe do supervisor, avaliações) e permissões distintas (RBAC).</w:t>
            </w:r>
          </w:p>
        </w:tc>
      </w:tr>
      <w:tr w:rsidR="002A4D10" w:rsidRPr="00DA0A25" w14:paraId="0B36A152" w14:textId="77777777">
        <w:trPr>
          <w:jc w:val="center"/>
        </w:trPr>
        <w:tc>
          <w:tcPr>
            <w:tcW w:w="1417" w:type="dxa"/>
          </w:tcPr>
          <w:p w14:paraId="55C2E691" w14:textId="77777777" w:rsidR="002A4D10" w:rsidRDefault="00000000">
            <w:r>
              <w:rPr>
                <w:sz w:val="16"/>
              </w:rPr>
              <w:t>ORDEM_SERVICO</w:t>
            </w:r>
          </w:p>
        </w:tc>
        <w:tc>
          <w:tcPr>
            <w:tcW w:w="2268" w:type="dxa"/>
          </w:tcPr>
          <w:p w14:paraId="3114207E" w14:textId="77777777" w:rsidR="002A4D10" w:rsidRDefault="00000000">
            <w:r>
              <w:rPr>
                <w:sz w:val="16"/>
              </w:rPr>
              <w:t>MANUTENCAO_CORRETIVA, MANUTENCAO_PREVENTIVA</w:t>
            </w:r>
          </w:p>
        </w:tc>
        <w:tc>
          <w:tcPr>
            <w:tcW w:w="1247" w:type="dxa"/>
          </w:tcPr>
          <w:p w14:paraId="6C2F571D" w14:textId="77777777" w:rsidR="002A4D10" w:rsidRDefault="00000000">
            <w:r>
              <w:rPr>
                <w:sz w:val="16"/>
              </w:rPr>
              <w:t>disjunta (d), total</w:t>
            </w:r>
          </w:p>
        </w:tc>
        <w:tc>
          <w:tcPr>
            <w:tcW w:w="1304" w:type="dxa"/>
          </w:tcPr>
          <w:p w14:paraId="6F2DEF77" w14:textId="77777777" w:rsidR="002A4D10" w:rsidRDefault="00000000">
            <w:r>
              <w:rPr>
                <w:sz w:val="16"/>
              </w:rPr>
              <w:t>tipo_os</w:t>
            </w:r>
          </w:p>
        </w:tc>
        <w:tc>
          <w:tcPr>
            <w:tcW w:w="2835" w:type="dxa"/>
          </w:tcPr>
          <w:p w14:paraId="504892DA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Corretiva registra causa da falha e impacto; preventiva liga-se ao plano e ao checklist. Os atributos comuns (técnico, equipamento, datas, status, avaliação) ficam na superclasse.</w:t>
            </w:r>
          </w:p>
        </w:tc>
      </w:tr>
    </w:tbl>
    <w:p w14:paraId="49D77E63" w14:textId="77777777" w:rsidR="002A4D10" w:rsidRPr="00DA0A25" w:rsidRDefault="002A4D10">
      <w:pPr>
        <w:spacing w:after="80"/>
        <w:rPr>
          <w:lang w:val="pt-BR"/>
        </w:rPr>
      </w:pPr>
    </w:p>
    <w:p w14:paraId="6B186D42" w14:textId="77777777" w:rsidR="002A4D10" w:rsidRPr="00DA0A25" w:rsidRDefault="002A4D10">
      <w:pPr>
        <w:rPr>
          <w:lang w:val="pt-BR"/>
        </w:rPr>
        <w:sectPr w:rsidR="002A4D10" w:rsidRPr="00DA0A25"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 w14:paraId="23248041" w14:textId="77777777" w:rsidR="002A4D10" w:rsidRPr="00DA0A25" w:rsidRDefault="00000000">
      <w:pPr>
        <w:pStyle w:val="Ttulo2"/>
        <w:rPr>
          <w:lang w:val="pt-BR"/>
        </w:rPr>
      </w:pPr>
      <w:bookmarkStart w:id="7" w:name="_Toc240053237"/>
      <w:r w:rsidRPr="00DA0A25">
        <w:rPr>
          <w:lang w:val="pt-BR"/>
        </w:rPr>
        <w:lastRenderedPageBreak/>
        <w:t>1.6 Modelo Entidade-Relacionamento (DER)</w:t>
      </w:r>
      <w:bookmarkEnd w:id="7"/>
    </w:p>
    <w:p w14:paraId="4A58FA15" w14:textId="039085A8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Diagrama completo na notação de Chen adotada nas aulas (: retângulos = entidades; retângulo duplo = entidade fraca; losangos = relacionamentos; losango duplo = relacionamento identificador; elipses = atributos (sublinhado = chave; sublinhado tracejado = chave parcial; elipse tracejada = derivado); linha dupla = participação total; círculo (d) = especialização disjunta; 1, N, M = razão de cardinalidade.</w:t>
      </w:r>
    </w:p>
    <w:p w14:paraId="527EC182" w14:textId="77777777" w:rsidR="002A4D10" w:rsidRPr="00DA0A25" w:rsidRDefault="00000000">
      <w:pPr>
        <w:rPr>
          <w:lang w:val="pt-BR"/>
        </w:rPr>
      </w:pPr>
      <w:r w:rsidRPr="00DA0A25">
        <w:rPr>
          <w:lang w:val="pt-BR"/>
        </w:rPr>
        <w:br w:type="page"/>
      </w:r>
    </w:p>
    <w:p w14:paraId="63D275CF" w14:textId="77777777" w:rsidR="002A4D1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73C5DA8" wp14:editId="41E1E753">
            <wp:extent cx="8820000" cy="45543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er_conceit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55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8162" w14:textId="77777777" w:rsidR="002A4D10" w:rsidRPr="00DA0A25" w:rsidRDefault="00000000">
      <w:pPr>
        <w:jc w:val="center"/>
        <w:rPr>
          <w:lang w:val="pt-BR"/>
        </w:rPr>
      </w:pPr>
      <w:r w:rsidRPr="00DA0A25">
        <w:rPr>
          <w:i/>
          <w:sz w:val="18"/>
          <w:lang w:val="pt-BR"/>
        </w:rPr>
        <w:t>Figura 1 – DER conceitual completo do Gerir Manutenção (SGM)</w:t>
      </w:r>
    </w:p>
    <w:p w14:paraId="0DB657C2" w14:textId="77777777" w:rsidR="002A4D10" w:rsidRPr="00DA0A25" w:rsidRDefault="00000000">
      <w:pPr>
        <w:rPr>
          <w:lang w:val="pt-BR"/>
        </w:rPr>
      </w:pPr>
      <w:r w:rsidRPr="00DA0A25">
        <w:rPr>
          <w:lang w:val="pt-BR"/>
        </w:rPr>
        <w:br w:type="page"/>
      </w:r>
    </w:p>
    <w:p w14:paraId="27516813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lastRenderedPageBreak/>
        <w:t>Recortes por módulo (para leitura)</w:t>
      </w:r>
    </w:p>
    <w:p w14:paraId="79125606" w14:textId="77777777" w:rsidR="002A4D10" w:rsidRDefault="00000000">
      <w:pPr>
        <w:jc w:val="center"/>
      </w:pPr>
      <w:r>
        <w:rPr>
          <w:noProof/>
        </w:rPr>
        <w:drawing>
          <wp:inline distT="0" distB="0" distL="0" distR="0" wp14:anchorId="12742735" wp14:editId="0D10DDBF">
            <wp:extent cx="4500000" cy="48564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pesso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85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1C10" w14:textId="77777777" w:rsidR="002A4D10" w:rsidRPr="00DA0A25" w:rsidRDefault="00000000">
      <w:pPr>
        <w:jc w:val="center"/>
        <w:rPr>
          <w:lang w:val="pt-BR"/>
        </w:rPr>
      </w:pPr>
      <w:r w:rsidRPr="00DA0A25">
        <w:rPr>
          <w:i/>
          <w:sz w:val="18"/>
          <w:lang w:val="pt-BR"/>
        </w:rPr>
        <w:t>Figura 1a – Módulo Pessoas: USUARIO e sua especialização, EQUIPE, avalia</w:t>
      </w:r>
    </w:p>
    <w:p w14:paraId="40F083A1" w14:textId="77777777" w:rsidR="002A4D10" w:rsidRPr="00DA0A25" w:rsidRDefault="00000000">
      <w:pPr>
        <w:rPr>
          <w:lang w:val="pt-BR"/>
        </w:rPr>
      </w:pPr>
      <w:r w:rsidRPr="00DA0A25">
        <w:rPr>
          <w:lang w:val="pt-BR"/>
        </w:rPr>
        <w:br w:type="page"/>
      </w:r>
    </w:p>
    <w:p w14:paraId="65F68DF4" w14:textId="77777777" w:rsidR="002A4D1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B17926C" wp14:editId="32590F41">
            <wp:extent cx="8820000" cy="36346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manuten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3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BB02" w14:textId="77777777" w:rsidR="002A4D10" w:rsidRPr="00DA0A25" w:rsidRDefault="00000000">
      <w:pPr>
        <w:jc w:val="center"/>
        <w:rPr>
          <w:lang w:val="pt-BR"/>
        </w:rPr>
      </w:pPr>
      <w:r w:rsidRPr="00DA0A25">
        <w:rPr>
          <w:i/>
          <w:sz w:val="18"/>
          <w:lang w:val="pt-BR"/>
        </w:rPr>
        <w:t>Figura 1b – Módulo Manutenção: ORDEM_SERVICO, subclasses, avalia, consome</w:t>
      </w:r>
    </w:p>
    <w:p w14:paraId="1D030EC0" w14:textId="77777777" w:rsidR="002A4D10" w:rsidRPr="00DA0A25" w:rsidRDefault="00000000">
      <w:pPr>
        <w:rPr>
          <w:lang w:val="pt-BR"/>
        </w:rPr>
      </w:pPr>
      <w:r w:rsidRPr="00DA0A25">
        <w:rPr>
          <w:lang w:val="pt-BR"/>
        </w:rPr>
        <w:br w:type="page"/>
      </w:r>
    </w:p>
    <w:p w14:paraId="1959991E" w14:textId="77777777" w:rsidR="002A4D1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DAAF82C" wp14:editId="42FF755E">
            <wp:extent cx="7920000" cy="48428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ativ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484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E4AC" w14:textId="77777777" w:rsidR="002A4D10" w:rsidRPr="00DA0A25" w:rsidRDefault="00000000">
      <w:pPr>
        <w:jc w:val="center"/>
        <w:rPr>
          <w:lang w:val="pt-BR"/>
        </w:rPr>
      </w:pPr>
      <w:r w:rsidRPr="00DA0A25">
        <w:rPr>
          <w:i/>
          <w:sz w:val="18"/>
          <w:lang w:val="pt-BR"/>
        </w:rPr>
        <w:t>Figura 1c – Módulo Ativos: EQUIPAMENTO, ITEM_CHECKLIST, PLANO_PREVENTIVO, LINHA_PRODUCAO</w:t>
      </w:r>
    </w:p>
    <w:p w14:paraId="36786CFB" w14:textId="77777777" w:rsidR="002A4D10" w:rsidRPr="00DA0A25" w:rsidRDefault="00000000">
      <w:pPr>
        <w:rPr>
          <w:lang w:val="pt-BR"/>
        </w:rPr>
      </w:pPr>
      <w:r w:rsidRPr="00DA0A25">
        <w:rPr>
          <w:lang w:val="pt-BR"/>
        </w:rPr>
        <w:br w:type="page"/>
      </w:r>
    </w:p>
    <w:p w14:paraId="44F9B280" w14:textId="77777777" w:rsidR="002A4D1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D4678A1" wp14:editId="738E9E63">
            <wp:extent cx="8820000" cy="1764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estoq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17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9FC2" w14:textId="77777777" w:rsidR="002A4D10" w:rsidRPr="00DA0A25" w:rsidRDefault="00000000">
      <w:pPr>
        <w:jc w:val="center"/>
        <w:rPr>
          <w:lang w:val="pt-BR"/>
        </w:rPr>
      </w:pPr>
      <w:r w:rsidRPr="00DA0A25">
        <w:rPr>
          <w:i/>
          <w:sz w:val="18"/>
          <w:lang w:val="pt-BR"/>
        </w:rPr>
        <w:t>Figura 1d – Módulos Estoque e Notificação: PECA, consome, NOTIFICACAO, recebe</w:t>
      </w:r>
    </w:p>
    <w:p w14:paraId="029AA55B" w14:textId="77777777" w:rsidR="002A4D10" w:rsidRPr="00DA0A25" w:rsidRDefault="002A4D10">
      <w:pPr>
        <w:rPr>
          <w:lang w:val="pt-BR"/>
        </w:rPr>
        <w:sectPr w:rsidR="002A4D10" w:rsidRPr="00DA0A25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01C6394D" w14:textId="77777777" w:rsidR="002A4D10" w:rsidRPr="00DA0A25" w:rsidRDefault="00000000">
      <w:pPr>
        <w:pStyle w:val="Ttulo1"/>
        <w:rPr>
          <w:lang w:val="pt-BR"/>
        </w:rPr>
      </w:pPr>
      <w:bookmarkStart w:id="8" w:name="_Toc240053238"/>
      <w:r w:rsidRPr="00DA0A25">
        <w:rPr>
          <w:lang w:val="pt-BR"/>
        </w:rPr>
        <w:lastRenderedPageBreak/>
        <w:t>PARTE 2 – PROJETO LÓGICO RELACIONAL</w:t>
      </w:r>
      <w:bookmarkEnd w:id="8"/>
    </w:p>
    <w:p w14:paraId="2C90FD04" w14:textId="77777777" w:rsidR="002A4D10" w:rsidRPr="00DA0A25" w:rsidRDefault="00000000">
      <w:pPr>
        <w:pStyle w:val="Ttulo2"/>
        <w:rPr>
          <w:lang w:val="pt-BR"/>
        </w:rPr>
      </w:pPr>
      <w:bookmarkStart w:id="9" w:name="_Toc240053239"/>
      <w:r w:rsidRPr="00DA0A25">
        <w:rPr>
          <w:lang w:val="pt-BR"/>
        </w:rPr>
        <w:t>2.1 Modelo relacional normalizado (após o mapeamento)</w:t>
      </w:r>
      <w:bookmarkEnd w:id="9"/>
    </w:p>
    <w:p w14:paraId="39A96D0B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2.1.1 Mapeamento passo a passo</w:t>
      </w:r>
    </w:p>
    <w:p w14:paraId="33C90847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b/>
          <w:lang w:val="pt-BR"/>
        </w:rPr>
        <w:t>Passo 1 – Entidades fortes → uma relação por entidade, com atributos simples e chave primária.</w:t>
      </w:r>
    </w:p>
    <w:p w14:paraId="424F57FF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USUARIO (</w:t>
      </w:r>
      <w:proofErr w:type="spellStart"/>
      <w:r w:rsidRPr="00DA0A25">
        <w:rPr>
          <w:rFonts w:ascii="Consolas" w:hAnsi="Consolas"/>
          <w:b/>
          <w:sz w:val="20"/>
          <w:u w:val="single"/>
          <w:lang w:val="pt-BR"/>
        </w:rPr>
        <w:t>id_usuario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nome, login, </w:t>
      </w:r>
      <w:proofErr w:type="spellStart"/>
      <w:r w:rsidRPr="00DA0A25">
        <w:rPr>
          <w:rFonts w:ascii="Consolas" w:hAnsi="Consolas"/>
          <w:sz w:val="20"/>
          <w:lang w:val="pt-BR"/>
        </w:rPr>
        <w:t>senha_hash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email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telefone, status_2fa, ativo, </w:t>
      </w:r>
      <w:proofErr w:type="spellStart"/>
      <w:r w:rsidRPr="00DA0A25">
        <w:rPr>
          <w:rFonts w:ascii="Consolas" w:hAnsi="Consolas"/>
          <w:sz w:val="20"/>
          <w:lang w:val="pt-BR"/>
        </w:rPr>
        <w:t>data_cadastro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tipo_usuario</w:t>
      </w:r>
      <w:proofErr w:type="spellEnd"/>
      <w:r w:rsidRPr="00DA0A25">
        <w:rPr>
          <w:rFonts w:ascii="Consolas" w:hAnsi="Consolas"/>
          <w:sz w:val="20"/>
          <w:lang w:val="pt-BR"/>
        </w:rPr>
        <w:t>)</w:t>
      </w:r>
    </w:p>
    <w:p w14:paraId="78EFA10F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EQUIPE (</w:t>
      </w:r>
      <w:proofErr w:type="spellStart"/>
      <w:r w:rsidRPr="00DA0A25">
        <w:rPr>
          <w:rFonts w:ascii="Consolas" w:hAnsi="Consolas"/>
          <w:b/>
          <w:sz w:val="20"/>
          <w:u w:val="single"/>
          <w:lang w:val="pt-BR"/>
        </w:rPr>
        <w:t>id_equipe</w:t>
      </w:r>
      <w:proofErr w:type="spellEnd"/>
      <w:r w:rsidRPr="00DA0A25">
        <w:rPr>
          <w:rFonts w:ascii="Consolas" w:hAnsi="Consolas"/>
          <w:sz w:val="20"/>
          <w:lang w:val="pt-BR"/>
        </w:rPr>
        <w:t>, nome, turno, #id_supervisor)</w:t>
      </w:r>
    </w:p>
    <w:p w14:paraId="1C02AAF9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LINHA_PRODUCAO (</w:t>
      </w:r>
      <w:proofErr w:type="spellStart"/>
      <w:r w:rsidRPr="00DA0A25">
        <w:rPr>
          <w:rFonts w:ascii="Consolas" w:hAnsi="Consolas"/>
          <w:b/>
          <w:sz w:val="20"/>
          <w:u w:val="single"/>
          <w:lang w:val="pt-BR"/>
        </w:rPr>
        <w:t>id_linha</w:t>
      </w:r>
      <w:proofErr w:type="spellEnd"/>
      <w:r w:rsidRPr="00DA0A25">
        <w:rPr>
          <w:rFonts w:ascii="Consolas" w:hAnsi="Consolas"/>
          <w:sz w:val="20"/>
          <w:lang w:val="pt-BR"/>
        </w:rPr>
        <w:t>, nome, setor)</w:t>
      </w:r>
    </w:p>
    <w:p w14:paraId="2D65C2F0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EQUIPAMENTO (</w:t>
      </w:r>
      <w:proofErr w:type="spellStart"/>
      <w:r w:rsidRPr="00DA0A25">
        <w:rPr>
          <w:rFonts w:ascii="Consolas" w:hAnsi="Consolas"/>
          <w:b/>
          <w:sz w:val="20"/>
          <w:u w:val="single"/>
          <w:lang w:val="pt-BR"/>
        </w:rPr>
        <w:t>id_equipamento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codigo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nome, fabricante, modelo, </w:t>
      </w:r>
      <w:proofErr w:type="spellStart"/>
      <w:r w:rsidRPr="00DA0A25">
        <w:rPr>
          <w:rFonts w:ascii="Consolas" w:hAnsi="Consolas"/>
          <w:sz w:val="20"/>
          <w:lang w:val="pt-BR"/>
        </w:rPr>
        <w:t>numero_serie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localizacao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criticidade, </w:t>
      </w:r>
      <w:proofErr w:type="spellStart"/>
      <w:r w:rsidRPr="00DA0A25">
        <w:rPr>
          <w:rFonts w:ascii="Consolas" w:hAnsi="Consolas"/>
          <w:sz w:val="20"/>
          <w:lang w:val="pt-BR"/>
        </w:rPr>
        <w:t>horimetro_atual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data_aquisicao</w:t>
      </w:r>
      <w:proofErr w:type="spellEnd"/>
      <w:r w:rsidRPr="00DA0A25">
        <w:rPr>
          <w:rFonts w:ascii="Consolas" w:hAnsi="Consolas"/>
          <w:sz w:val="20"/>
          <w:lang w:val="pt-BR"/>
        </w:rPr>
        <w:t>, ativo, #id_linha)</w:t>
      </w:r>
    </w:p>
    <w:p w14:paraId="33F438AC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PLANO_PREVENTIVO (</w:t>
      </w:r>
      <w:proofErr w:type="spellStart"/>
      <w:r w:rsidRPr="00DA0A25">
        <w:rPr>
          <w:rFonts w:ascii="Consolas" w:hAnsi="Consolas"/>
          <w:b/>
          <w:sz w:val="20"/>
          <w:u w:val="single"/>
          <w:lang w:val="pt-BR"/>
        </w:rPr>
        <w:t>id_plano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descricao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periodicidade, </w:t>
      </w:r>
      <w:proofErr w:type="spellStart"/>
      <w:r w:rsidRPr="00DA0A25">
        <w:rPr>
          <w:rFonts w:ascii="Consolas" w:hAnsi="Consolas"/>
          <w:sz w:val="20"/>
          <w:lang w:val="pt-BR"/>
        </w:rPr>
        <w:t>proxima_data</w:t>
      </w:r>
      <w:proofErr w:type="spellEnd"/>
      <w:r w:rsidRPr="00DA0A25">
        <w:rPr>
          <w:rFonts w:ascii="Consolas" w:hAnsi="Consolas"/>
          <w:sz w:val="20"/>
          <w:lang w:val="pt-BR"/>
        </w:rPr>
        <w:t>, ativo, #id_equipamento)</w:t>
      </w:r>
    </w:p>
    <w:p w14:paraId="3B2EDCE6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ORDEM_SERVICO (</w:t>
      </w:r>
      <w:proofErr w:type="spellStart"/>
      <w:r w:rsidRPr="00DA0A25">
        <w:rPr>
          <w:rFonts w:ascii="Consolas" w:hAnsi="Consolas"/>
          <w:b/>
          <w:sz w:val="20"/>
          <w:u w:val="single"/>
          <w:lang w:val="pt-BR"/>
        </w:rPr>
        <w:t>codigo_os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tipo_os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descricao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data_abertura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prioridade, prazo, status, </w:t>
      </w:r>
      <w:proofErr w:type="spellStart"/>
      <w:r w:rsidRPr="00DA0A25">
        <w:rPr>
          <w:rFonts w:ascii="Consolas" w:hAnsi="Consolas"/>
          <w:sz w:val="20"/>
          <w:lang w:val="pt-BR"/>
        </w:rPr>
        <w:t>data_inicio_execucao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data_fim_execucao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leitura_horimetro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decisao_avaliacao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data_avaliacao</w:t>
      </w:r>
      <w:proofErr w:type="spellEnd"/>
      <w:r w:rsidRPr="00DA0A25">
        <w:rPr>
          <w:rFonts w:ascii="Consolas" w:hAnsi="Consolas"/>
          <w:sz w:val="20"/>
          <w:lang w:val="pt-BR"/>
        </w:rPr>
        <w:t>, justificativa, #id_equipamento, #id_tecnico, #id_supervisor, #id_supervisor_avaliador)</w:t>
      </w:r>
    </w:p>
    <w:p w14:paraId="0FDD4929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PECA (</w:t>
      </w:r>
      <w:proofErr w:type="spellStart"/>
      <w:r w:rsidRPr="00DA0A25">
        <w:rPr>
          <w:rFonts w:ascii="Consolas" w:hAnsi="Consolas"/>
          <w:b/>
          <w:sz w:val="20"/>
          <w:u w:val="single"/>
          <w:lang w:val="pt-BR"/>
        </w:rPr>
        <w:t>id_peca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codigo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descricao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unidade_medida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fornecedor, </w:t>
      </w:r>
      <w:proofErr w:type="spellStart"/>
      <w:r w:rsidRPr="00DA0A25">
        <w:rPr>
          <w:rFonts w:ascii="Consolas" w:hAnsi="Consolas"/>
          <w:sz w:val="20"/>
          <w:lang w:val="pt-BR"/>
        </w:rPr>
        <w:t>estoque_minimo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quantidade_atual</w:t>
      </w:r>
      <w:proofErr w:type="spellEnd"/>
      <w:r w:rsidRPr="00DA0A25">
        <w:rPr>
          <w:rFonts w:ascii="Consolas" w:hAnsi="Consolas"/>
          <w:sz w:val="20"/>
          <w:lang w:val="pt-BR"/>
        </w:rPr>
        <w:t>, ativo)</w:t>
      </w:r>
    </w:p>
    <w:p w14:paraId="374C690F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NOTIFICACAO (</w:t>
      </w:r>
      <w:proofErr w:type="spellStart"/>
      <w:r w:rsidRPr="00DA0A25">
        <w:rPr>
          <w:rFonts w:ascii="Consolas" w:hAnsi="Consolas"/>
          <w:b/>
          <w:sz w:val="20"/>
          <w:u w:val="single"/>
          <w:lang w:val="pt-BR"/>
        </w:rPr>
        <w:t>id_notificacao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tipo, mensagem, </w:t>
      </w:r>
      <w:proofErr w:type="spellStart"/>
      <w:r w:rsidRPr="00DA0A25">
        <w:rPr>
          <w:rFonts w:ascii="Consolas" w:hAnsi="Consolas"/>
          <w:sz w:val="20"/>
          <w:lang w:val="pt-BR"/>
        </w:rPr>
        <w:t>data_geracao</w:t>
      </w:r>
      <w:proofErr w:type="spellEnd"/>
      <w:r w:rsidRPr="00DA0A25">
        <w:rPr>
          <w:rFonts w:ascii="Consolas" w:hAnsi="Consolas"/>
          <w:sz w:val="20"/>
          <w:lang w:val="pt-BR"/>
        </w:rPr>
        <w:t>, #codigo_os, #id_peca)</w:t>
      </w:r>
    </w:p>
    <w:p w14:paraId="09674303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i/>
          <w:sz w:val="18"/>
          <w:lang w:val="pt-BR"/>
        </w:rPr>
        <w:t xml:space="preserve">Obs.: as chaves estrangeiras exibidas com # são acrescentadas no passo 4; aparecem aqui já na forma final para evitar repetição. O atributo derivado </w:t>
      </w:r>
      <w:proofErr w:type="spellStart"/>
      <w:r w:rsidRPr="00DA0A25">
        <w:rPr>
          <w:i/>
          <w:sz w:val="18"/>
          <w:lang w:val="pt-BR"/>
        </w:rPr>
        <w:t>duracao_execucao</w:t>
      </w:r>
      <w:proofErr w:type="spellEnd"/>
      <w:r w:rsidRPr="00DA0A25">
        <w:rPr>
          <w:i/>
          <w:sz w:val="18"/>
          <w:lang w:val="pt-BR"/>
        </w:rPr>
        <w:t xml:space="preserve"> não é armazenado: é calculado a partir de </w:t>
      </w:r>
      <w:proofErr w:type="spellStart"/>
      <w:r w:rsidRPr="00DA0A25">
        <w:rPr>
          <w:i/>
          <w:sz w:val="18"/>
          <w:lang w:val="pt-BR"/>
        </w:rPr>
        <w:t>data_inicio_execucao</w:t>
      </w:r>
      <w:proofErr w:type="spellEnd"/>
      <w:r w:rsidRPr="00DA0A25">
        <w:rPr>
          <w:i/>
          <w:sz w:val="18"/>
          <w:lang w:val="pt-BR"/>
        </w:rPr>
        <w:t xml:space="preserve"> e </w:t>
      </w:r>
      <w:proofErr w:type="spellStart"/>
      <w:r w:rsidRPr="00DA0A25">
        <w:rPr>
          <w:i/>
          <w:sz w:val="18"/>
          <w:lang w:val="pt-BR"/>
        </w:rPr>
        <w:t>data_fim_execucao</w:t>
      </w:r>
      <w:proofErr w:type="spellEnd"/>
      <w:r w:rsidRPr="00DA0A25">
        <w:rPr>
          <w:i/>
          <w:sz w:val="18"/>
          <w:lang w:val="pt-BR"/>
        </w:rPr>
        <w:t>.</w:t>
      </w:r>
    </w:p>
    <w:p w14:paraId="59828668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b/>
          <w:lang w:val="pt-BR"/>
        </w:rPr>
        <w:t>Passo 2 – Entidades fracas → relação com os atributos da entidade fraca + chave primária da entidade proprietária (FK); a PK é a composição da chave do proprietário com a chave parcial.</w:t>
      </w:r>
    </w:p>
    <w:p w14:paraId="7F6B2615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ITEM_CHECKLIST (</w:t>
      </w:r>
      <w:r w:rsidRPr="00DA0A25">
        <w:rPr>
          <w:rFonts w:ascii="Consolas" w:hAnsi="Consolas"/>
          <w:b/>
          <w:sz w:val="20"/>
          <w:u w:val="single"/>
          <w:lang w:val="pt-BR"/>
        </w:rPr>
        <w:t>#id_equipamento</w:t>
      </w:r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b/>
          <w:sz w:val="20"/>
          <w:u w:val="single"/>
          <w:lang w:val="pt-BR"/>
        </w:rPr>
        <w:t>num_item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descricao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obrigatorio</w:t>
      </w:r>
      <w:proofErr w:type="spellEnd"/>
      <w:r w:rsidRPr="00DA0A25">
        <w:rPr>
          <w:rFonts w:ascii="Consolas" w:hAnsi="Consolas"/>
          <w:sz w:val="20"/>
          <w:lang w:val="pt-BR"/>
        </w:rPr>
        <w:t>)</w:t>
      </w:r>
    </w:p>
    <w:p w14:paraId="4CA0FFD2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b/>
          <w:lang w:val="pt-BR"/>
        </w:rPr>
        <w:t>Passo 3 – Relacionamentos 1:1: não há relacionamentos binários 1:1 no modelo.</w:t>
      </w:r>
    </w:p>
    <w:p w14:paraId="5782EF6F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b/>
          <w:lang w:val="pt-BR"/>
        </w:rPr>
        <w:t>Passo 4 – Relacionamentos 1:N → a chave primária do lado 1 vai como chave estrangeira para a relação do lado N, junto com os atributos do relacionamento, se houver. A FK é obrigatória (NOT NULL) quando a participação do lado N é total e opcional quando é parcial.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061"/>
        <w:gridCol w:w="3402"/>
        <w:gridCol w:w="1172"/>
      </w:tblGrid>
      <w:tr w:rsidR="002A4D10" w14:paraId="0CAF43BF" w14:textId="77777777">
        <w:trPr>
          <w:jc w:val="center"/>
        </w:trPr>
        <w:tc>
          <w:tcPr>
            <w:tcW w:w="1474" w:type="dxa"/>
            <w:shd w:val="clear" w:color="auto" w:fill="D9E2F3"/>
          </w:tcPr>
          <w:p w14:paraId="55284E7D" w14:textId="77777777" w:rsidR="002A4D10" w:rsidRDefault="00000000">
            <w:proofErr w:type="spellStart"/>
            <w:r>
              <w:rPr>
                <w:b/>
                <w:sz w:val="18"/>
              </w:rPr>
              <w:t>Relacionamento</w:t>
            </w:r>
            <w:proofErr w:type="spellEnd"/>
          </w:p>
        </w:tc>
        <w:tc>
          <w:tcPr>
            <w:tcW w:w="3061" w:type="dxa"/>
            <w:shd w:val="clear" w:color="auto" w:fill="D9E2F3"/>
          </w:tcPr>
          <w:p w14:paraId="0657F119" w14:textId="77777777" w:rsidR="002A4D10" w:rsidRDefault="00000000">
            <w:r>
              <w:rPr>
                <w:b/>
                <w:sz w:val="18"/>
              </w:rPr>
              <w:t>Lado 1 → lado N</w:t>
            </w:r>
          </w:p>
        </w:tc>
        <w:tc>
          <w:tcPr>
            <w:tcW w:w="3402" w:type="dxa"/>
            <w:shd w:val="clear" w:color="auto" w:fill="D9E2F3"/>
          </w:tcPr>
          <w:p w14:paraId="76C8FDD5" w14:textId="77777777" w:rsidR="002A4D10" w:rsidRDefault="00000000">
            <w:r>
              <w:rPr>
                <w:b/>
                <w:sz w:val="18"/>
              </w:rPr>
              <w:t>Acrescentado em</w:t>
            </w:r>
          </w:p>
        </w:tc>
        <w:tc>
          <w:tcPr>
            <w:tcW w:w="1134" w:type="dxa"/>
            <w:shd w:val="clear" w:color="auto" w:fill="D9E2F3"/>
          </w:tcPr>
          <w:p w14:paraId="17BEC599" w14:textId="77777777" w:rsidR="002A4D10" w:rsidRDefault="00000000">
            <w:r>
              <w:rPr>
                <w:b/>
                <w:sz w:val="18"/>
              </w:rPr>
              <w:t>Nula?</w:t>
            </w:r>
          </w:p>
        </w:tc>
      </w:tr>
      <w:tr w:rsidR="002A4D10" w14:paraId="57C7FEE3" w14:textId="77777777">
        <w:trPr>
          <w:jc w:val="center"/>
        </w:trPr>
        <w:tc>
          <w:tcPr>
            <w:tcW w:w="1474" w:type="dxa"/>
          </w:tcPr>
          <w:p w14:paraId="3AC69C9A" w14:textId="77777777" w:rsidR="002A4D10" w:rsidRDefault="00000000">
            <w:r>
              <w:rPr>
                <w:sz w:val="18"/>
              </w:rPr>
              <w:t>lidera</w:t>
            </w:r>
          </w:p>
        </w:tc>
        <w:tc>
          <w:tcPr>
            <w:tcW w:w="3061" w:type="dxa"/>
          </w:tcPr>
          <w:p w14:paraId="70728BD8" w14:textId="77777777" w:rsidR="002A4D10" w:rsidRDefault="00000000">
            <w:r>
              <w:rPr>
                <w:sz w:val="18"/>
              </w:rPr>
              <w:t>SUPERVISOR → EQUIPE</w:t>
            </w:r>
          </w:p>
        </w:tc>
        <w:tc>
          <w:tcPr>
            <w:tcW w:w="3402" w:type="dxa"/>
          </w:tcPr>
          <w:p w14:paraId="756BDDBE" w14:textId="77777777" w:rsidR="002A4D10" w:rsidRDefault="00000000">
            <w:r>
              <w:rPr>
                <w:sz w:val="18"/>
              </w:rPr>
              <w:t>equipe.id_supervisor</w:t>
            </w:r>
          </w:p>
        </w:tc>
        <w:tc>
          <w:tcPr>
            <w:tcW w:w="1134" w:type="dxa"/>
          </w:tcPr>
          <w:p w14:paraId="4626C107" w14:textId="77777777" w:rsidR="002A4D10" w:rsidRDefault="00000000">
            <w:r>
              <w:rPr>
                <w:sz w:val="18"/>
              </w:rPr>
              <w:t>não</w:t>
            </w:r>
          </w:p>
        </w:tc>
      </w:tr>
      <w:tr w:rsidR="002A4D10" w14:paraId="3AA7606C" w14:textId="77777777">
        <w:trPr>
          <w:jc w:val="center"/>
        </w:trPr>
        <w:tc>
          <w:tcPr>
            <w:tcW w:w="1474" w:type="dxa"/>
          </w:tcPr>
          <w:p w14:paraId="2E8A2009" w14:textId="77777777" w:rsidR="002A4D10" w:rsidRDefault="00000000">
            <w:r>
              <w:rPr>
                <w:sz w:val="18"/>
              </w:rPr>
              <w:t>pertence</w:t>
            </w:r>
          </w:p>
        </w:tc>
        <w:tc>
          <w:tcPr>
            <w:tcW w:w="3061" w:type="dxa"/>
          </w:tcPr>
          <w:p w14:paraId="03FBBD62" w14:textId="77777777" w:rsidR="002A4D10" w:rsidRDefault="00000000">
            <w:r>
              <w:rPr>
                <w:sz w:val="18"/>
              </w:rPr>
              <w:t>EQUIPE → TECNICO</w:t>
            </w:r>
          </w:p>
        </w:tc>
        <w:tc>
          <w:tcPr>
            <w:tcW w:w="3402" w:type="dxa"/>
          </w:tcPr>
          <w:p w14:paraId="6B9D1059" w14:textId="77777777" w:rsidR="002A4D10" w:rsidRDefault="00000000">
            <w:r>
              <w:rPr>
                <w:sz w:val="18"/>
              </w:rPr>
              <w:t>tecnico.id_equipe</w:t>
            </w:r>
          </w:p>
        </w:tc>
        <w:tc>
          <w:tcPr>
            <w:tcW w:w="1134" w:type="dxa"/>
          </w:tcPr>
          <w:p w14:paraId="03890592" w14:textId="77777777" w:rsidR="002A4D10" w:rsidRDefault="00000000">
            <w:r>
              <w:rPr>
                <w:sz w:val="18"/>
              </w:rPr>
              <w:t>não</w:t>
            </w:r>
          </w:p>
        </w:tc>
      </w:tr>
      <w:tr w:rsidR="002A4D10" w14:paraId="61701A91" w14:textId="77777777">
        <w:trPr>
          <w:jc w:val="center"/>
        </w:trPr>
        <w:tc>
          <w:tcPr>
            <w:tcW w:w="1474" w:type="dxa"/>
          </w:tcPr>
          <w:p w14:paraId="422AD36B" w14:textId="77777777" w:rsidR="002A4D10" w:rsidRDefault="00000000">
            <w:r>
              <w:rPr>
                <w:sz w:val="18"/>
              </w:rPr>
              <w:t>fica_na_linha</w:t>
            </w:r>
          </w:p>
        </w:tc>
        <w:tc>
          <w:tcPr>
            <w:tcW w:w="3061" w:type="dxa"/>
          </w:tcPr>
          <w:p w14:paraId="7FFD94F2" w14:textId="77777777" w:rsidR="002A4D10" w:rsidRDefault="00000000">
            <w:r>
              <w:rPr>
                <w:sz w:val="18"/>
              </w:rPr>
              <w:t>LINHA_PRODUCAO → EQUIPAMENTO</w:t>
            </w:r>
          </w:p>
        </w:tc>
        <w:tc>
          <w:tcPr>
            <w:tcW w:w="3402" w:type="dxa"/>
          </w:tcPr>
          <w:p w14:paraId="3E480964" w14:textId="77777777" w:rsidR="002A4D10" w:rsidRDefault="00000000">
            <w:r>
              <w:rPr>
                <w:sz w:val="18"/>
              </w:rPr>
              <w:t>equipamento.id_linha</w:t>
            </w:r>
          </w:p>
        </w:tc>
        <w:tc>
          <w:tcPr>
            <w:tcW w:w="1134" w:type="dxa"/>
          </w:tcPr>
          <w:p w14:paraId="6C9D165F" w14:textId="77777777" w:rsidR="002A4D10" w:rsidRDefault="00000000">
            <w:r>
              <w:rPr>
                <w:sz w:val="18"/>
              </w:rPr>
              <w:t>não</w:t>
            </w:r>
          </w:p>
        </w:tc>
      </w:tr>
      <w:tr w:rsidR="002A4D10" w14:paraId="16A6444D" w14:textId="77777777">
        <w:trPr>
          <w:jc w:val="center"/>
        </w:trPr>
        <w:tc>
          <w:tcPr>
            <w:tcW w:w="1474" w:type="dxa"/>
          </w:tcPr>
          <w:p w14:paraId="24B827C9" w14:textId="77777777" w:rsidR="002A4D10" w:rsidRDefault="00000000">
            <w:r>
              <w:rPr>
                <w:sz w:val="18"/>
              </w:rPr>
              <w:t>tem_plano</w:t>
            </w:r>
          </w:p>
        </w:tc>
        <w:tc>
          <w:tcPr>
            <w:tcW w:w="3061" w:type="dxa"/>
          </w:tcPr>
          <w:p w14:paraId="47DB0E34" w14:textId="77777777" w:rsidR="002A4D10" w:rsidRDefault="00000000">
            <w:r>
              <w:rPr>
                <w:sz w:val="18"/>
              </w:rPr>
              <w:t>EQUIPAMENTO → PLANO_PREVENTIVO</w:t>
            </w:r>
          </w:p>
        </w:tc>
        <w:tc>
          <w:tcPr>
            <w:tcW w:w="3402" w:type="dxa"/>
          </w:tcPr>
          <w:p w14:paraId="39BCC5F8" w14:textId="77777777" w:rsidR="002A4D10" w:rsidRDefault="00000000">
            <w:r>
              <w:rPr>
                <w:sz w:val="18"/>
              </w:rPr>
              <w:t>plano_preventivo.id_equipamento</w:t>
            </w:r>
          </w:p>
        </w:tc>
        <w:tc>
          <w:tcPr>
            <w:tcW w:w="1134" w:type="dxa"/>
          </w:tcPr>
          <w:p w14:paraId="1A039636" w14:textId="77777777" w:rsidR="002A4D10" w:rsidRDefault="00000000">
            <w:r>
              <w:rPr>
                <w:sz w:val="18"/>
              </w:rPr>
              <w:t>não</w:t>
            </w:r>
          </w:p>
        </w:tc>
      </w:tr>
      <w:tr w:rsidR="002A4D10" w14:paraId="1FBA8637" w14:textId="77777777">
        <w:trPr>
          <w:jc w:val="center"/>
        </w:trPr>
        <w:tc>
          <w:tcPr>
            <w:tcW w:w="1474" w:type="dxa"/>
          </w:tcPr>
          <w:p w14:paraId="0396F7AC" w14:textId="77777777" w:rsidR="002A4D10" w:rsidRDefault="00000000">
            <w:r>
              <w:rPr>
                <w:sz w:val="18"/>
              </w:rPr>
              <w:t>sofre</w:t>
            </w:r>
          </w:p>
        </w:tc>
        <w:tc>
          <w:tcPr>
            <w:tcW w:w="3061" w:type="dxa"/>
          </w:tcPr>
          <w:p w14:paraId="51A82FB7" w14:textId="77777777" w:rsidR="002A4D10" w:rsidRDefault="00000000">
            <w:r>
              <w:rPr>
                <w:sz w:val="18"/>
              </w:rPr>
              <w:t>EQUIPAMENTO → ORDEM_SERVICO</w:t>
            </w:r>
          </w:p>
        </w:tc>
        <w:tc>
          <w:tcPr>
            <w:tcW w:w="3402" w:type="dxa"/>
          </w:tcPr>
          <w:p w14:paraId="3C3B5C18" w14:textId="77777777" w:rsidR="002A4D10" w:rsidRDefault="00000000">
            <w:r>
              <w:rPr>
                <w:sz w:val="18"/>
              </w:rPr>
              <w:t>ordem_servico.id_equipamento</w:t>
            </w:r>
          </w:p>
        </w:tc>
        <w:tc>
          <w:tcPr>
            <w:tcW w:w="1134" w:type="dxa"/>
          </w:tcPr>
          <w:p w14:paraId="4C48CBAD" w14:textId="77777777" w:rsidR="002A4D10" w:rsidRDefault="00000000">
            <w:r>
              <w:rPr>
                <w:sz w:val="18"/>
              </w:rPr>
              <w:t>não</w:t>
            </w:r>
          </w:p>
        </w:tc>
      </w:tr>
      <w:tr w:rsidR="002A4D10" w14:paraId="3FA2CD4A" w14:textId="77777777">
        <w:trPr>
          <w:jc w:val="center"/>
        </w:trPr>
        <w:tc>
          <w:tcPr>
            <w:tcW w:w="1474" w:type="dxa"/>
          </w:tcPr>
          <w:p w14:paraId="51BBA1B4" w14:textId="77777777" w:rsidR="002A4D10" w:rsidRDefault="00000000">
            <w:r>
              <w:rPr>
                <w:sz w:val="18"/>
              </w:rPr>
              <w:t>executa</w:t>
            </w:r>
          </w:p>
        </w:tc>
        <w:tc>
          <w:tcPr>
            <w:tcW w:w="3061" w:type="dxa"/>
          </w:tcPr>
          <w:p w14:paraId="2637594C" w14:textId="77777777" w:rsidR="002A4D10" w:rsidRDefault="00000000">
            <w:r>
              <w:rPr>
                <w:sz w:val="18"/>
              </w:rPr>
              <w:t>TECNICO → ORDEM_SERVICO</w:t>
            </w:r>
          </w:p>
        </w:tc>
        <w:tc>
          <w:tcPr>
            <w:tcW w:w="3402" w:type="dxa"/>
          </w:tcPr>
          <w:p w14:paraId="34698975" w14:textId="77777777" w:rsidR="002A4D10" w:rsidRDefault="00000000">
            <w:r>
              <w:rPr>
                <w:sz w:val="18"/>
              </w:rPr>
              <w:t>ordem_servico.id_tecnico</w:t>
            </w:r>
          </w:p>
        </w:tc>
        <w:tc>
          <w:tcPr>
            <w:tcW w:w="1134" w:type="dxa"/>
          </w:tcPr>
          <w:p w14:paraId="4FCB26F8" w14:textId="77777777" w:rsidR="002A4D10" w:rsidRDefault="00000000">
            <w:r>
              <w:rPr>
                <w:sz w:val="18"/>
              </w:rPr>
              <w:t>não</w:t>
            </w:r>
          </w:p>
        </w:tc>
      </w:tr>
      <w:tr w:rsidR="002A4D10" w14:paraId="2FF19F11" w14:textId="77777777">
        <w:trPr>
          <w:jc w:val="center"/>
        </w:trPr>
        <w:tc>
          <w:tcPr>
            <w:tcW w:w="1474" w:type="dxa"/>
          </w:tcPr>
          <w:p w14:paraId="63AA5783" w14:textId="77777777" w:rsidR="002A4D10" w:rsidRDefault="00000000">
            <w:r>
              <w:rPr>
                <w:sz w:val="18"/>
              </w:rPr>
              <w:t>distribui</w:t>
            </w:r>
          </w:p>
        </w:tc>
        <w:tc>
          <w:tcPr>
            <w:tcW w:w="3061" w:type="dxa"/>
          </w:tcPr>
          <w:p w14:paraId="18EC2F4F" w14:textId="77777777" w:rsidR="002A4D10" w:rsidRDefault="00000000">
            <w:r>
              <w:rPr>
                <w:sz w:val="18"/>
              </w:rPr>
              <w:t>SUPERVISOR → ORDEM_SERVICO</w:t>
            </w:r>
          </w:p>
        </w:tc>
        <w:tc>
          <w:tcPr>
            <w:tcW w:w="3402" w:type="dxa"/>
          </w:tcPr>
          <w:p w14:paraId="37DFA0B3" w14:textId="77777777" w:rsidR="002A4D10" w:rsidRDefault="00000000">
            <w:r>
              <w:rPr>
                <w:sz w:val="18"/>
              </w:rPr>
              <w:t>ordem_servico.id_supervisor</w:t>
            </w:r>
          </w:p>
        </w:tc>
        <w:tc>
          <w:tcPr>
            <w:tcW w:w="1134" w:type="dxa"/>
          </w:tcPr>
          <w:p w14:paraId="1924B2F2" w14:textId="77777777" w:rsidR="002A4D10" w:rsidRDefault="00000000">
            <w:r>
              <w:rPr>
                <w:sz w:val="18"/>
              </w:rPr>
              <w:t>sim (participação parcial)</w:t>
            </w:r>
          </w:p>
        </w:tc>
      </w:tr>
      <w:tr w:rsidR="002A4D10" w14:paraId="0429B47D" w14:textId="77777777">
        <w:trPr>
          <w:jc w:val="center"/>
        </w:trPr>
        <w:tc>
          <w:tcPr>
            <w:tcW w:w="1474" w:type="dxa"/>
          </w:tcPr>
          <w:p w14:paraId="63702F02" w14:textId="77777777" w:rsidR="002A4D10" w:rsidRDefault="00000000">
            <w:r>
              <w:rPr>
                <w:sz w:val="18"/>
              </w:rPr>
              <w:t>avalia</w:t>
            </w:r>
          </w:p>
        </w:tc>
        <w:tc>
          <w:tcPr>
            <w:tcW w:w="3061" w:type="dxa"/>
          </w:tcPr>
          <w:p w14:paraId="61C845C7" w14:textId="77777777" w:rsidR="002A4D10" w:rsidRDefault="00000000">
            <w:r>
              <w:rPr>
                <w:sz w:val="18"/>
              </w:rPr>
              <w:t>SUPERVISOR → ORDEM_SERVICO</w:t>
            </w:r>
          </w:p>
        </w:tc>
        <w:tc>
          <w:tcPr>
            <w:tcW w:w="3402" w:type="dxa"/>
          </w:tcPr>
          <w:p w14:paraId="5B29CC44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8"/>
                <w:lang w:val="pt-BR"/>
              </w:rPr>
              <w:t>ordem_servico.id_supervisor_avaliador</w:t>
            </w:r>
            <w:proofErr w:type="spellEnd"/>
            <w:r w:rsidRPr="00DA0A25">
              <w:rPr>
                <w:sz w:val="18"/>
                <w:lang w:val="pt-BR"/>
              </w:rPr>
              <w:t xml:space="preserve"> + atributos </w:t>
            </w:r>
            <w:proofErr w:type="spellStart"/>
            <w:r w:rsidRPr="00DA0A25">
              <w:rPr>
                <w:sz w:val="18"/>
                <w:lang w:val="pt-BR"/>
              </w:rPr>
              <w:t>decisao_avaliacao</w:t>
            </w:r>
            <w:proofErr w:type="spellEnd"/>
            <w:r w:rsidRPr="00DA0A25">
              <w:rPr>
                <w:sz w:val="18"/>
                <w:lang w:val="pt-BR"/>
              </w:rPr>
              <w:t xml:space="preserve">, </w:t>
            </w:r>
            <w:proofErr w:type="spellStart"/>
            <w:r w:rsidRPr="00DA0A25">
              <w:rPr>
                <w:sz w:val="18"/>
                <w:lang w:val="pt-BR"/>
              </w:rPr>
              <w:t>data_avaliacao</w:t>
            </w:r>
            <w:proofErr w:type="spellEnd"/>
            <w:r w:rsidRPr="00DA0A25">
              <w:rPr>
                <w:sz w:val="18"/>
                <w:lang w:val="pt-BR"/>
              </w:rPr>
              <w:t>, justificativa</w:t>
            </w:r>
          </w:p>
        </w:tc>
        <w:tc>
          <w:tcPr>
            <w:tcW w:w="1134" w:type="dxa"/>
          </w:tcPr>
          <w:p w14:paraId="6D8E38E6" w14:textId="77777777" w:rsidR="002A4D10" w:rsidRDefault="00000000">
            <w:r>
              <w:rPr>
                <w:sz w:val="18"/>
              </w:rPr>
              <w:t>sim (</w:t>
            </w:r>
            <w:proofErr w:type="spellStart"/>
            <w:r>
              <w:rPr>
                <w:sz w:val="18"/>
              </w:rPr>
              <w:t>participação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parcial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2A4D10" w14:paraId="79BC58E6" w14:textId="77777777">
        <w:trPr>
          <w:jc w:val="center"/>
        </w:trPr>
        <w:tc>
          <w:tcPr>
            <w:tcW w:w="1474" w:type="dxa"/>
          </w:tcPr>
          <w:p w14:paraId="4EFDC64C" w14:textId="77777777" w:rsidR="002A4D10" w:rsidRDefault="00000000">
            <w:r>
              <w:rPr>
                <w:sz w:val="18"/>
              </w:rPr>
              <w:t>gera</w:t>
            </w:r>
          </w:p>
        </w:tc>
        <w:tc>
          <w:tcPr>
            <w:tcW w:w="3061" w:type="dxa"/>
          </w:tcPr>
          <w:p w14:paraId="78AD35DC" w14:textId="77777777" w:rsidR="002A4D10" w:rsidRDefault="00000000">
            <w:r>
              <w:rPr>
                <w:sz w:val="18"/>
              </w:rPr>
              <w:t>PLANO_PREVENTIVO → MANUTENCAO_PREVENTIVA</w:t>
            </w:r>
          </w:p>
        </w:tc>
        <w:tc>
          <w:tcPr>
            <w:tcW w:w="3402" w:type="dxa"/>
          </w:tcPr>
          <w:p w14:paraId="27F83A7A" w14:textId="77777777" w:rsidR="002A4D10" w:rsidRDefault="00000000">
            <w:r>
              <w:rPr>
                <w:sz w:val="18"/>
              </w:rPr>
              <w:t>manutencao_preventiva.id_plano</w:t>
            </w:r>
          </w:p>
        </w:tc>
        <w:tc>
          <w:tcPr>
            <w:tcW w:w="1134" w:type="dxa"/>
          </w:tcPr>
          <w:p w14:paraId="78E8100A" w14:textId="77777777" w:rsidR="002A4D10" w:rsidRDefault="00000000">
            <w:r>
              <w:rPr>
                <w:sz w:val="18"/>
              </w:rPr>
              <w:t>sim (participação parcial)</w:t>
            </w:r>
          </w:p>
        </w:tc>
      </w:tr>
      <w:tr w:rsidR="002A4D10" w14:paraId="3068F601" w14:textId="77777777">
        <w:trPr>
          <w:jc w:val="center"/>
        </w:trPr>
        <w:tc>
          <w:tcPr>
            <w:tcW w:w="1474" w:type="dxa"/>
          </w:tcPr>
          <w:p w14:paraId="49AB66C4" w14:textId="77777777" w:rsidR="002A4D10" w:rsidRDefault="00000000">
            <w:r>
              <w:rPr>
                <w:sz w:val="18"/>
              </w:rPr>
              <w:t>refere_os</w:t>
            </w:r>
          </w:p>
        </w:tc>
        <w:tc>
          <w:tcPr>
            <w:tcW w:w="3061" w:type="dxa"/>
          </w:tcPr>
          <w:p w14:paraId="4F9246BE" w14:textId="77777777" w:rsidR="002A4D10" w:rsidRDefault="00000000">
            <w:r>
              <w:rPr>
                <w:sz w:val="18"/>
              </w:rPr>
              <w:t>ORDEM_SERVICO → NOTIFICACAO</w:t>
            </w:r>
          </w:p>
        </w:tc>
        <w:tc>
          <w:tcPr>
            <w:tcW w:w="3402" w:type="dxa"/>
          </w:tcPr>
          <w:p w14:paraId="39B0C330" w14:textId="77777777" w:rsidR="002A4D10" w:rsidRDefault="00000000">
            <w:r>
              <w:rPr>
                <w:sz w:val="18"/>
              </w:rPr>
              <w:t>notificacao.codigo_os</w:t>
            </w:r>
          </w:p>
        </w:tc>
        <w:tc>
          <w:tcPr>
            <w:tcW w:w="1134" w:type="dxa"/>
          </w:tcPr>
          <w:p w14:paraId="4D3CCBF3" w14:textId="77777777" w:rsidR="002A4D10" w:rsidRDefault="00000000">
            <w:r>
              <w:rPr>
                <w:sz w:val="18"/>
              </w:rPr>
              <w:t>sim (participação parcial)</w:t>
            </w:r>
          </w:p>
        </w:tc>
      </w:tr>
      <w:tr w:rsidR="002A4D10" w14:paraId="0B5A2328" w14:textId="77777777">
        <w:trPr>
          <w:jc w:val="center"/>
        </w:trPr>
        <w:tc>
          <w:tcPr>
            <w:tcW w:w="1474" w:type="dxa"/>
          </w:tcPr>
          <w:p w14:paraId="45B25E34" w14:textId="77777777" w:rsidR="002A4D10" w:rsidRDefault="00000000">
            <w:r>
              <w:rPr>
                <w:sz w:val="18"/>
              </w:rPr>
              <w:lastRenderedPageBreak/>
              <w:t>refere_peca</w:t>
            </w:r>
          </w:p>
        </w:tc>
        <w:tc>
          <w:tcPr>
            <w:tcW w:w="3061" w:type="dxa"/>
          </w:tcPr>
          <w:p w14:paraId="66D4C28F" w14:textId="77777777" w:rsidR="002A4D10" w:rsidRDefault="00000000">
            <w:r>
              <w:rPr>
                <w:sz w:val="18"/>
              </w:rPr>
              <w:t>PECA → NOTIFICACAO</w:t>
            </w:r>
          </w:p>
        </w:tc>
        <w:tc>
          <w:tcPr>
            <w:tcW w:w="3402" w:type="dxa"/>
          </w:tcPr>
          <w:p w14:paraId="0B38E7B5" w14:textId="77777777" w:rsidR="002A4D10" w:rsidRDefault="00000000">
            <w:r>
              <w:rPr>
                <w:sz w:val="18"/>
              </w:rPr>
              <w:t>notificacao.id_peca</w:t>
            </w:r>
          </w:p>
        </w:tc>
        <w:tc>
          <w:tcPr>
            <w:tcW w:w="1134" w:type="dxa"/>
          </w:tcPr>
          <w:p w14:paraId="211DB29E" w14:textId="77777777" w:rsidR="002A4D10" w:rsidRDefault="00000000">
            <w:r>
              <w:rPr>
                <w:sz w:val="18"/>
              </w:rPr>
              <w:t>sim (participação parcial)</w:t>
            </w:r>
          </w:p>
        </w:tc>
      </w:tr>
    </w:tbl>
    <w:p w14:paraId="1C035B26" w14:textId="77777777" w:rsidR="002A4D10" w:rsidRDefault="002A4D10">
      <w:pPr>
        <w:spacing w:after="80"/>
      </w:pPr>
    </w:p>
    <w:p w14:paraId="47CC7B53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b/>
          <w:lang w:val="pt-BR"/>
        </w:rPr>
        <w:t>Passo 5 – Relacionamentos N:M → nova relação com as chaves primárias das duas entidades (</w:t>
      </w:r>
      <w:proofErr w:type="spellStart"/>
      <w:r w:rsidRPr="00DA0A25">
        <w:rPr>
          <w:b/>
          <w:lang w:val="pt-BR"/>
        </w:rPr>
        <w:t>FKs</w:t>
      </w:r>
      <w:proofErr w:type="spellEnd"/>
      <w:r w:rsidRPr="00DA0A25">
        <w:rPr>
          <w:b/>
          <w:lang w:val="pt-BR"/>
        </w:rPr>
        <w:t xml:space="preserve">) e os atributos do relacionamento; a PK é a composição das duas </w:t>
      </w:r>
      <w:proofErr w:type="spellStart"/>
      <w:r w:rsidRPr="00DA0A25">
        <w:rPr>
          <w:b/>
          <w:lang w:val="pt-BR"/>
        </w:rPr>
        <w:t>FKs</w:t>
      </w:r>
      <w:proofErr w:type="spellEnd"/>
      <w:r w:rsidRPr="00DA0A25">
        <w:rPr>
          <w:b/>
          <w:lang w:val="pt-BR"/>
        </w:rPr>
        <w:t>.</w:t>
      </w:r>
    </w:p>
    <w:p w14:paraId="0AA3F3AD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BAIXA_PECA (</w:t>
      </w:r>
      <w:r w:rsidRPr="00DA0A25">
        <w:rPr>
          <w:rFonts w:ascii="Consolas" w:hAnsi="Consolas"/>
          <w:b/>
          <w:sz w:val="20"/>
          <w:u w:val="single"/>
          <w:lang w:val="pt-BR"/>
        </w:rPr>
        <w:t>#codigo_os</w:t>
      </w:r>
      <w:r w:rsidRPr="00DA0A25">
        <w:rPr>
          <w:rFonts w:ascii="Consolas" w:hAnsi="Consolas"/>
          <w:sz w:val="20"/>
          <w:lang w:val="pt-BR"/>
        </w:rPr>
        <w:t xml:space="preserve">, </w:t>
      </w:r>
      <w:r w:rsidRPr="00DA0A25">
        <w:rPr>
          <w:rFonts w:ascii="Consolas" w:hAnsi="Consolas"/>
          <w:b/>
          <w:sz w:val="20"/>
          <w:u w:val="single"/>
          <w:lang w:val="pt-BR"/>
        </w:rPr>
        <w:t>#id_peca</w:t>
      </w:r>
      <w:r w:rsidRPr="00DA0A25">
        <w:rPr>
          <w:rFonts w:ascii="Consolas" w:hAnsi="Consolas"/>
          <w:sz w:val="20"/>
          <w:lang w:val="pt-BR"/>
        </w:rPr>
        <w:t xml:space="preserve">, quantidade, </w:t>
      </w:r>
      <w:proofErr w:type="spellStart"/>
      <w:r w:rsidRPr="00DA0A25">
        <w:rPr>
          <w:rFonts w:ascii="Consolas" w:hAnsi="Consolas"/>
          <w:sz w:val="20"/>
          <w:lang w:val="pt-BR"/>
        </w:rPr>
        <w:t>data_baixa</w:t>
      </w:r>
      <w:proofErr w:type="spellEnd"/>
      <w:r w:rsidRPr="00DA0A25">
        <w:rPr>
          <w:rFonts w:ascii="Consolas" w:hAnsi="Consolas"/>
          <w:sz w:val="20"/>
          <w:lang w:val="pt-BR"/>
        </w:rPr>
        <w:t>)</w:t>
      </w:r>
    </w:p>
    <w:p w14:paraId="4EC7E320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RESULTADO_CHECKLIST (</w:t>
      </w:r>
      <w:r w:rsidRPr="00DA0A25">
        <w:rPr>
          <w:rFonts w:ascii="Consolas" w:hAnsi="Consolas"/>
          <w:b/>
          <w:sz w:val="20"/>
          <w:u w:val="single"/>
          <w:lang w:val="pt-BR"/>
        </w:rPr>
        <w:t>#codigo_os</w:t>
      </w:r>
      <w:r w:rsidRPr="00DA0A25">
        <w:rPr>
          <w:rFonts w:ascii="Consolas" w:hAnsi="Consolas"/>
          <w:sz w:val="20"/>
          <w:lang w:val="pt-BR"/>
        </w:rPr>
        <w:t xml:space="preserve">, </w:t>
      </w:r>
      <w:r w:rsidRPr="00DA0A25">
        <w:rPr>
          <w:rFonts w:ascii="Consolas" w:hAnsi="Consolas"/>
          <w:b/>
          <w:sz w:val="20"/>
          <w:u w:val="single"/>
          <w:lang w:val="pt-BR"/>
        </w:rPr>
        <w:t>#id_equipamento</w:t>
      </w:r>
      <w:r w:rsidRPr="00DA0A25">
        <w:rPr>
          <w:rFonts w:ascii="Consolas" w:hAnsi="Consolas"/>
          <w:sz w:val="20"/>
          <w:lang w:val="pt-BR"/>
        </w:rPr>
        <w:t xml:space="preserve">, </w:t>
      </w:r>
      <w:r w:rsidRPr="00DA0A25">
        <w:rPr>
          <w:rFonts w:ascii="Consolas" w:hAnsi="Consolas"/>
          <w:b/>
          <w:sz w:val="20"/>
          <w:u w:val="single"/>
          <w:lang w:val="pt-BR"/>
        </w:rPr>
        <w:t>#num_item</w:t>
      </w:r>
      <w:r w:rsidRPr="00DA0A25">
        <w:rPr>
          <w:rFonts w:ascii="Consolas" w:hAnsi="Consolas"/>
          <w:sz w:val="20"/>
          <w:lang w:val="pt-BR"/>
        </w:rPr>
        <w:t xml:space="preserve">, resultado, </w:t>
      </w:r>
      <w:proofErr w:type="spellStart"/>
      <w:r w:rsidRPr="00DA0A25">
        <w:rPr>
          <w:rFonts w:ascii="Consolas" w:hAnsi="Consolas"/>
          <w:sz w:val="20"/>
          <w:lang w:val="pt-BR"/>
        </w:rPr>
        <w:t>observacao</w:t>
      </w:r>
      <w:proofErr w:type="spellEnd"/>
      <w:r w:rsidRPr="00DA0A25">
        <w:rPr>
          <w:rFonts w:ascii="Consolas" w:hAnsi="Consolas"/>
          <w:sz w:val="20"/>
          <w:lang w:val="pt-BR"/>
        </w:rPr>
        <w:t>)</w:t>
      </w:r>
    </w:p>
    <w:p w14:paraId="65613411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NOTIFICACAO_USUARIO (</w:t>
      </w:r>
      <w:r w:rsidRPr="00DA0A25">
        <w:rPr>
          <w:rFonts w:ascii="Consolas" w:hAnsi="Consolas"/>
          <w:b/>
          <w:sz w:val="20"/>
          <w:u w:val="single"/>
          <w:lang w:val="pt-BR"/>
        </w:rPr>
        <w:t>#id_notificacao</w:t>
      </w:r>
      <w:r w:rsidRPr="00DA0A25">
        <w:rPr>
          <w:rFonts w:ascii="Consolas" w:hAnsi="Consolas"/>
          <w:sz w:val="20"/>
          <w:lang w:val="pt-BR"/>
        </w:rPr>
        <w:t xml:space="preserve">, </w:t>
      </w:r>
      <w:r w:rsidRPr="00DA0A25">
        <w:rPr>
          <w:rFonts w:ascii="Consolas" w:hAnsi="Consolas"/>
          <w:b/>
          <w:sz w:val="20"/>
          <w:u w:val="single"/>
          <w:lang w:val="pt-BR"/>
        </w:rPr>
        <w:t>#id_usuario</w:t>
      </w:r>
      <w:r w:rsidRPr="00DA0A25">
        <w:rPr>
          <w:rFonts w:ascii="Consolas" w:hAnsi="Consolas"/>
          <w:sz w:val="20"/>
          <w:lang w:val="pt-BR"/>
        </w:rPr>
        <w:t xml:space="preserve">, canal, </w:t>
      </w:r>
      <w:proofErr w:type="spellStart"/>
      <w:r w:rsidRPr="00DA0A25">
        <w:rPr>
          <w:rFonts w:ascii="Consolas" w:hAnsi="Consolas"/>
          <w:sz w:val="20"/>
          <w:lang w:val="pt-BR"/>
        </w:rPr>
        <w:t>data_envio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data_leitura</w:t>
      </w:r>
      <w:proofErr w:type="spellEnd"/>
      <w:r w:rsidRPr="00DA0A25">
        <w:rPr>
          <w:rFonts w:ascii="Consolas" w:hAnsi="Consolas"/>
          <w:sz w:val="20"/>
          <w:lang w:val="pt-BR"/>
        </w:rPr>
        <w:t>)</w:t>
      </w:r>
    </w:p>
    <w:p w14:paraId="5D174A2A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b/>
          <w:lang w:val="pt-BR"/>
        </w:rPr>
        <w:t xml:space="preserve">Passo 6 – Atributos multivalorados: não há no modelo (o telefone do usuário é </w:t>
      </w:r>
      <w:proofErr w:type="spellStart"/>
      <w:r w:rsidRPr="00DA0A25">
        <w:rPr>
          <w:b/>
          <w:lang w:val="pt-BR"/>
        </w:rPr>
        <w:t>monovalorado</w:t>
      </w:r>
      <w:proofErr w:type="spellEnd"/>
      <w:r w:rsidRPr="00DA0A25">
        <w:rPr>
          <w:b/>
          <w:lang w:val="pt-BR"/>
        </w:rPr>
        <w:t>).</w:t>
      </w:r>
    </w:p>
    <w:p w14:paraId="61850CDD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b/>
          <w:lang w:val="pt-BR"/>
        </w:rPr>
        <w:t>Passo 7 – Relacionamentos n-</w:t>
      </w:r>
      <w:proofErr w:type="spellStart"/>
      <w:r w:rsidRPr="00DA0A25">
        <w:rPr>
          <w:b/>
          <w:lang w:val="pt-BR"/>
        </w:rPr>
        <w:t>ários</w:t>
      </w:r>
      <w:proofErr w:type="spellEnd"/>
      <w:r w:rsidRPr="00DA0A25">
        <w:rPr>
          <w:b/>
          <w:lang w:val="pt-BR"/>
        </w:rPr>
        <w:t xml:space="preserve"> (grau &gt; 2): não há no modelo.</w:t>
      </w:r>
    </w:p>
    <w:p w14:paraId="484B71CC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b/>
          <w:lang w:val="pt-BR"/>
        </w:rPr>
        <w:t>Passo 8 – Especialização/generalização (opção 8A da aula 03: uma relação para a superclasse e uma para cada subclasse, compartilhando a chave primária, mais um atributo discriminador na superclasse).</w:t>
      </w:r>
    </w:p>
    <w:p w14:paraId="11596E16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TECNICO (</w:t>
      </w:r>
      <w:r w:rsidRPr="00DA0A25">
        <w:rPr>
          <w:rFonts w:ascii="Consolas" w:hAnsi="Consolas"/>
          <w:b/>
          <w:sz w:val="20"/>
          <w:u w:val="single"/>
          <w:lang w:val="pt-BR"/>
        </w:rPr>
        <w:t>#id_usuario</w:t>
      </w:r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status_operacional</w:t>
      </w:r>
      <w:proofErr w:type="spellEnd"/>
      <w:r w:rsidRPr="00DA0A25">
        <w:rPr>
          <w:rFonts w:ascii="Consolas" w:hAnsi="Consolas"/>
          <w:sz w:val="20"/>
          <w:lang w:val="pt-BR"/>
        </w:rPr>
        <w:t>, especialidade, #id_equipe)</w:t>
      </w:r>
    </w:p>
    <w:p w14:paraId="2EE106B4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SUPERVISOR (</w:t>
      </w:r>
      <w:r w:rsidRPr="00DA0A25">
        <w:rPr>
          <w:rFonts w:ascii="Consolas" w:hAnsi="Consolas"/>
          <w:b/>
          <w:sz w:val="20"/>
          <w:u w:val="single"/>
          <w:lang w:val="pt-BR"/>
        </w:rPr>
        <w:t>#id_usuario</w:t>
      </w:r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registro_profissional</w:t>
      </w:r>
      <w:proofErr w:type="spellEnd"/>
      <w:r w:rsidRPr="00DA0A25">
        <w:rPr>
          <w:rFonts w:ascii="Consolas" w:hAnsi="Consolas"/>
          <w:sz w:val="20"/>
          <w:lang w:val="pt-BR"/>
        </w:rPr>
        <w:t>)</w:t>
      </w:r>
    </w:p>
    <w:p w14:paraId="09CAF086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GESTOR (</w:t>
      </w:r>
      <w:r w:rsidRPr="00DA0A25">
        <w:rPr>
          <w:rFonts w:ascii="Consolas" w:hAnsi="Consolas"/>
          <w:b/>
          <w:sz w:val="20"/>
          <w:u w:val="single"/>
          <w:lang w:val="pt-BR"/>
        </w:rPr>
        <w:t>#id_usuario</w:t>
      </w:r>
      <w:r w:rsidRPr="00DA0A25">
        <w:rPr>
          <w:rFonts w:ascii="Consolas" w:hAnsi="Consolas"/>
          <w:sz w:val="20"/>
          <w:lang w:val="pt-BR"/>
        </w:rPr>
        <w:t>, cargo)</w:t>
      </w:r>
    </w:p>
    <w:p w14:paraId="497A02F2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ADMINISTRATIVO (</w:t>
      </w:r>
      <w:r w:rsidRPr="00DA0A25">
        <w:rPr>
          <w:rFonts w:ascii="Consolas" w:hAnsi="Consolas"/>
          <w:b/>
          <w:sz w:val="20"/>
          <w:u w:val="single"/>
          <w:lang w:val="pt-BR"/>
        </w:rPr>
        <w:t>#id_usuario</w:t>
      </w:r>
      <w:r w:rsidRPr="00DA0A25">
        <w:rPr>
          <w:rFonts w:ascii="Consolas" w:hAnsi="Consolas"/>
          <w:sz w:val="20"/>
          <w:lang w:val="pt-BR"/>
        </w:rPr>
        <w:t>, setor)</w:t>
      </w:r>
    </w:p>
    <w:p w14:paraId="68CFD594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ADMINISTRADOR_SISTEMA (</w:t>
      </w:r>
      <w:r w:rsidRPr="00DA0A25">
        <w:rPr>
          <w:rFonts w:ascii="Consolas" w:hAnsi="Consolas"/>
          <w:b/>
          <w:sz w:val="20"/>
          <w:u w:val="single"/>
          <w:lang w:val="pt-BR"/>
        </w:rPr>
        <w:t>#id_usuario</w:t>
      </w:r>
      <w:r w:rsidRPr="00DA0A25">
        <w:rPr>
          <w:rFonts w:ascii="Consolas" w:hAnsi="Consolas"/>
          <w:sz w:val="20"/>
          <w:lang w:val="pt-BR"/>
        </w:rPr>
        <w:t>)</w:t>
      </w:r>
    </w:p>
    <w:p w14:paraId="08417C8A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MANUTENCAO_CORRETIVA (</w:t>
      </w:r>
      <w:r w:rsidRPr="00DA0A25">
        <w:rPr>
          <w:rFonts w:ascii="Consolas" w:hAnsi="Consolas"/>
          <w:b/>
          <w:sz w:val="20"/>
          <w:u w:val="single"/>
          <w:lang w:val="pt-BR"/>
        </w:rPr>
        <w:t>#codigo_os</w:t>
      </w:r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causa_falha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impacto_producao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data_hora_falha</w:t>
      </w:r>
      <w:proofErr w:type="spellEnd"/>
      <w:r w:rsidRPr="00DA0A25">
        <w:rPr>
          <w:rFonts w:ascii="Consolas" w:hAnsi="Consolas"/>
          <w:sz w:val="20"/>
          <w:lang w:val="pt-BR"/>
        </w:rPr>
        <w:t>)</w:t>
      </w:r>
    </w:p>
    <w:p w14:paraId="53537194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MANUTENCAO_PREVENTIVA (</w:t>
      </w:r>
      <w:r w:rsidRPr="00DA0A25">
        <w:rPr>
          <w:rFonts w:ascii="Consolas" w:hAnsi="Consolas"/>
          <w:b/>
          <w:sz w:val="20"/>
          <w:u w:val="single"/>
          <w:lang w:val="pt-BR"/>
        </w:rPr>
        <w:t>#codigo_os</w:t>
      </w:r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observacao_geral</w:t>
      </w:r>
      <w:proofErr w:type="spellEnd"/>
      <w:r w:rsidRPr="00DA0A25">
        <w:rPr>
          <w:rFonts w:ascii="Consolas" w:hAnsi="Consolas"/>
          <w:sz w:val="20"/>
          <w:lang w:val="pt-BR"/>
        </w:rPr>
        <w:t>, #id_plano)</w:t>
      </w:r>
    </w:p>
    <w:p w14:paraId="4339247D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i/>
          <w:sz w:val="18"/>
          <w:lang w:val="pt-BR"/>
        </w:rPr>
        <w:t>A opção 8A foi escolhida porque as duas especializações são totais e disjuntas, as subclasses têm atributos e relacionamentos próprios, e ela evita colunas nulas (opção 8C) sem duplicar os atributos comuns (opção 8B). ADMINISTRADOR_SISTEMA fica só com a chave, o que é suficiente para o controle de acesso.</w:t>
      </w:r>
    </w:p>
    <w:p w14:paraId="0239B491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2.1.2 Esquema relacional final (3FN)</w:t>
      </w:r>
    </w:p>
    <w:p w14:paraId="7AD0DA64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Esquema S = {R1, ..., R19} resultante do mapeamento, já com as chaves estrangeiras incorporadas:</w:t>
      </w:r>
    </w:p>
    <w:p w14:paraId="3957259E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>Módulo Pessoas</w:t>
      </w:r>
    </w:p>
    <w:p w14:paraId="5F4AEF8B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USUARIO (</w:t>
      </w:r>
      <w:proofErr w:type="spellStart"/>
      <w:r w:rsidRPr="00DA0A25">
        <w:rPr>
          <w:rFonts w:ascii="Consolas" w:hAnsi="Consolas"/>
          <w:b/>
          <w:sz w:val="20"/>
          <w:u w:val="single"/>
          <w:lang w:val="pt-BR"/>
        </w:rPr>
        <w:t>id_usuario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nome, login, </w:t>
      </w:r>
      <w:proofErr w:type="spellStart"/>
      <w:r w:rsidRPr="00DA0A25">
        <w:rPr>
          <w:rFonts w:ascii="Consolas" w:hAnsi="Consolas"/>
          <w:sz w:val="20"/>
          <w:lang w:val="pt-BR"/>
        </w:rPr>
        <w:t>senha_hash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email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telefone, status_2fa, ativo, </w:t>
      </w:r>
      <w:proofErr w:type="spellStart"/>
      <w:r w:rsidRPr="00DA0A25">
        <w:rPr>
          <w:rFonts w:ascii="Consolas" w:hAnsi="Consolas"/>
          <w:sz w:val="20"/>
          <w:lang w:val="pt-BR"/>
        </w:rPr>
        <w:t>data_cadastro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tipo_usuario</w:t>
      </w:r>
      <w:proofErr w:type="spellEnd"/>
      <w:r w:rsidRPr="00DA0A25">
        <w:rPr>
          <w:rFonts w:ascii="Consolas" w:hAnsi="Consolas"/>
          <w:sz w:val="20"/>
          <w:lang w:val="pt-BR"/>
        </w:rPr>
        <w:t>)</w:t>
      </w:r>
    </w:p>
    <w:p w14:paraId="58D49CD5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EQUIPE (</w:t>
      </w:r>
      <w:proofErr w:type="spellStart"/>
      <w:r w:rsidRPr="00DA0A25">
        <w:rPr>
          <w:rFonts w:ascii="Consolas" w:hAnsi="Consolas"/>
          <w:b/>
          <w:sz w:val="20"/>
          <w:u w:val="single"/>
          <w:lang w:val="pt-BR"/>
        </w:rPr>
        <w:t>id_equipe</w:t>
      </w:r>
      <w:proofErr w:type="spellEnd"/>
      <w:r w:rsidRPr="00DA0A25">
        <w:rPr>
          <w:rFonts w:ascii="Consolas" w:hAnsi="Consolas"/>
          <w:sz w:val="20"/>
          <w:lang w:val="pt-BR"/>
        </w:rPr>
        <w:t>, nome, turno, #id_supervisor)</w:t>
      </w:r>
    </w:p>
    <w:p w14:paraId="6F918273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TECNICO (</w:t>
      </w:r>
      <w:r w:rsidRPr="00DA0A25">
        <w:rPr>
          <w:rFonts w:ascii="Consolas" w:hAnsi="Consolas"/>
          <w:b/>
          <w:sz w:val="20"/>
          <w:u w:val="single"/>
          <w:lang w:val="pt-BR"/>
        </w:rPr>
        <w:t>#id_usuario</w:t>
      </w:r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status_operacional</w:t>
      </w:r>
      <w:proofErr w:type="spellEnd"/>
      <w:r w:rsidRPr="00DA0A25">
        <w:rPr>
          <w:rFonts w:ascii="Consolas" w:hAnsi="Consolas"/>
          <w:sz w:val="20"/>
          <w:lang w:val="pt-BR"/>
        </w:rPr>
        <w:t>, especialidade, #id_equipe)</w:t>
      </w:r>
    </w:p>
    <w:p w14:paraId="3C466545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SUPERVISOR (</w:t>
      </w:r>
      <w:r w:rsidRPr="00DA0A25">
        <w:rPr>
          <w:rFonts w:ascii="Consolas" w:hAnsi="Consolas"/>
          <w:b/>
          <w:sz w:val="20"/>
          <w:u w:val="single"/>
          <w:lang w:val="pt-BR"/>
        </w:rPr>
        <w:t>#id_usuario</w:t>
      </w:r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registro_profissional</w:t>
      </w:r>
      <w:proofErr w:type="spellEnd"/>
      <w:r w:rsidRPr="00DA0A25">
        <w:rPr>
          <w:rFonts w:ascii="Consolas" w:hAnsi="Consolas"/>
          <w:sz w:val="20"/>
          <w:lang w:val="pt-BR"/>
        </w:rPr>
        <w:t>)</w:t>
      </w:r>
    </w:p>
    <w:p w14:paraId="73A7ECB1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GESTOR (</w:t>
      </w:r>
      <w:r w:rsidRPr="00DA0A25">
        <w:rPr>
          <w:rFonts w:ascii="Consolas" w:hAnsi="Consolas"/>
          <w:b/>
          <w:sz w:val="20"/>
          <w:u w:val="single"/>
          <w:lang w:val="pt-BR"/>
        </w:rPr>
        <w:t>#id_usuario</w:t>
      </w:r>
      <w:r w:rsidRPr="00DA0A25">
        <w:rPr>
          <w:rFonts w:ascii="Consolas" w:hAnsi="Consolas"/>
          <w:sz w:val="20"/>
          <w:lang w:val="pt-BR"/>
        </w:rPr>
        <w:t>, cargo)</w:t>
      </w:r>
    </w:p>
    <w:p w14:paraId="0C304055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ADMINISTRATIVO (</w:t>
      </w:r>
      <w:r w:rsidRPr="00DA0A25">
        <w:rPr>
          <w:rFonts w:ascii="Consolas" w:hAnsi="Consolas"/>
          <w:b/>
          <w:sz w:val="20"/>
          <w:u w:val="single"/>
          <w:lang w:val="pt-BR"/>
        </w:rPr>
        <w:t>#id_usuario</w:t>
      </w:r>
      <w:r w:rsidRPr="00DA0A25">
        <w:rPr>
          <w:rFonts w:ascii="Consolas" w:hAnsi="Consolas"/>
          <w:sz w:val="20"/>
          <w:lang w:val="pt-BR"/>
        </w:rPr>
        <w:t>, setor)</w:t>
      </w:r>
    </w:p>
    <w:p w14:paraId="3220C470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ADMINISTRADOR_SISTEMA (</w:t>
      </w:r>
      <w:r w:rsidRPr="00DA0A25">
        <w:rPr>
          <w:rFonts w:ascii="Consolas" w:hAnsi="Consolas"/>
          <w:b/>
          <w:sz w:val="20"/>
          <w:u w:val="single"/>
          <w:lang w:val="pt-BR"/>
        </w:rPr>
        <w:t>#id_usuario</w:t>
      </w:r>
      <w:r w:rsidRPr="00DA0A25">
        <w:rPr>
          <w:rFonts w:ascii="Consolas" w:hAnsi="Consolas"/>
          <w:sz w:val="20"/>
          <w:lang w:val="pt-BR"/>
        </w:rPr>
        <w:t>)</w:t>
      </w:r>
    </w:p>
    <w:p w14:paraId="2E1CC213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>Módulo Ativos</w:t>
      </w:r>
    </w:p>
    <w:p w14:paraId="204E0E06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LINHA_PRODUCAO (</w:t>
      </w:r>
      <w:proofErr w:type="spellStart"/>
      <w:r w:rsidRPr="00DA0A25">
        <w:rPr>
          <w:rFonts w:ascii="Consolas" w:hAnsi="Consolas"/>
          <w:b/>
          <w:sz w:val="20"/>
          <w:u w:val="single"/>
          <w:lang w:val="pt-BR"/>
        </w:rPr>
        <w:t>id_linha</w:t>
      </w:r>
      <w:proofErr w:type="spellEnd"/>
      <w:r w:rsidRPr="00DA0A25">
        <w:rPr>
          <w:rFonts w:ascii="Consolas" w:hAnsi="Consolas"/>
          <w:sz w:val="20"/>
          <w:lang w:val="pt-BR"/>
        </w:rPr>
        <w:t>, nome, setor)</w:t>
      </w:r>
    </w:p>
    <w:p w14:paraId="6D7CBBB7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EQUIPAMENTO (</w:t>
      </w:r>
      <w:proofErr w:type="spellStart"/>
      <w:r w:rsidRPr="00DA0A25">
        <w:rPr>
          <w:rFonts w:ascii="Consolas" w:hAnsi="Consolas"/>
          <w:b/>
          <w:sz w:val="20"/>
          <w:u w:val="single"/>
          <w:lang w:val="pt-BR"/>
        </w:rPr>
        <w:t>id_equipamento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codigo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nome, fabricante, modelo, </w:t>
      </w:r>
      <w:proofErr w:type="spellStart"/>
      <w:r w:rsidRPr="00DA0A25">
        <w:rPr>
          <w:rFonts w:ascii="Consolas" w:hAnsi="Consolas"/>
          <w:sz w:val="20"/>
          <w:lang w:val="pt-BR"/>
        </w:rPr>
        <w:t>numero_serie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localizacao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criticidade, </w:t>
      </w:r>
      <w:proofErr w:type="spellStart"/>
      <w:r w:rsidRPr="00DA0A25">
        <w:rPr>
          <w:rFonts w:ascii="Consolas" w:hAnsi="Consolas"/>
          <w:sz w:val="20"/>
          <w:lang w:val="pt-BR"/>
        </w:rPr>
        <w:t>horimetro_atual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data_aquisicao</w:t>
      </w:r>
      <w:proofErr w:type="spellEnd"/>
      <w:r w:rsidRPr="00DA0A25">
        <w:rPr>
          <w:rFonts w:ascii="Consolas" w:hAnsi="Consolas"/>
          <w:sz w:val="20"/>
          <w:lang w:val="pt-BR"/>
        </w:rPr>
        <w:t>, ativo, #id_linha)</w:t>
      </w:r>
    </w:p>
    <w:p w14:paraId="653A5CE1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ITEM_CHECKLIST (</w:t>
      </w:r>
      <w:r w:rsidRPr="00DA0A25">
        <w:rPr>
          <w:rFonts w:ascii="Consolas" w:hAnsi="Consolas"/>
          <w:b/>
          <w:sz w:val="20"/>
          <w:u w:val="single"/>
          <w:lang w:val="pt-BR"/>
        </w:rPr>
        <w:t>#id_equipamento</w:t>
      </w:r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b/>
          <w:sz w:val="20"/>
          <w:u w:val="single"/>
          <w:lang w:val="pt-BR"/>
        </w:rPr>
        <w:t>num_item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descricao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obrigatorio</w:t>
      </w:r>
      <w:proofErr w:type="spellEnd"/>
      <w:r w:rsidRPr="00DA0A25">
        <w:rPr>
          <w:rFonts w:ascii="Consolas" w:hAnsi="Consolas"/>
          <w:sz w:val="20"/>
          <w:lang w:val="pt-BR"/>
        </w:rPr>
        <w:t>)</w:t>
      </w:r>
    </w:p>
    <w:p w14:paraId="0B0A1841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PLANO_PREVENTIVO (</w:t>
      </w:r>
      <w:proofErr w:type="spellStart"/>
      <w:r w:rsidRPr="00DA0A25">
        <w:rPr>
          <w:rFonts w:ascii="Consolas" w:hAnsi="Consolas"/>
          <w:b/>
          <w:sz w:val="20"/>
          <w:u w:val="single"/>
          <w:lang w:val="pt-BR"/>
        </w:rPr>
        <w:t>id_plano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descricao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periodicidade, </w:t>
      </w:r>
      <w:proofErr w:type="spellStart"/>
      <w:r w:rsidRPr="00DA0A25">
        <w:rPr>
          <w:rFonts w:ascii="Consolas" w:hAnsi="Consolas"/>
          <w:sz w:val="20"/>
          <w:lang w:val="pt-BR"/>
        </w:rPr>
        <w:t>proxima_data</w:t>
      </w:r>
      <w:proofErr w:type="spellEnd"/>
      <w:r w:rsidRPr="00DA0A25">
        <w:rPr>
          <w:rFonts w:ascii="Consolas" w:hAnsi="Consolas"/>
          <w:sz w:val="20"/>
          <w:lang w:val="pt-BR"/>
        </w:rPr>
        <w:t>, ativo, #id_equipamento)</w:t>
      </w:r>
    </w:p>
    <w:p w14:paraId="1D513A66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Módulo </w:t>
      </w:r>
      <w:proofErr w:type="spellStart"/>
      <w:r w:rsidRPr="00DA0A25">
        <w:rPr>
          <w:b/>
          <w:lang w:val="pt-BR"/>
        </w:rPr>
        <w:t>Manutencao</w:t>
      </w:r>
      <w:proofErr w:type="spellEnd"/>
    </w:p>
    <w:p w14:paraId="503A2B27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ORDEM_SERVICO (</w:t>
      </w:r>
      <w:proofErr w:type="spellStart"/>
      <w:r w:rsidRPr="00DA0A25">
        <w:rPr>
          <w:rFonts w:ascii="Consolas" w:hAnsi="Consolas"/>
          <w:b/>
          <w:sz w:val="20"/>
          <w:u w:val="single"/>
          <w:lang w:val="pt-BR"/>
        </w:rPr>
        <w:t>codigo_os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tipo_os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descricao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data_abertura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prioridade, prazo, status, </w:t>
      </w:r>
      <w:proofErr w:type="spellStart"/>
      <w:r w:rsidRPr="00DA0A25">
        <w:rPr>
          <w:rFonts w:ascii="Consolas" w:hAnsi="Consolas"/>
          <w:sz w:val="20"/>
          <w:lang w:val="pt-BR"/>
        </w:rPr>
        <w:t>data_inicio_execucao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data_fim_execucao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leitura_horimetro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decisao_avaliacao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data_avaliacao</w:t>
      </w:r>
      <w:proofErr w:type="spellEnd"/>
      <w:r w:rsidRPr="00DA0A25">
        <w:rPr>
          <w:rFonts w:ascii="Consolas" w:hAnsi="Consolas"/>
          <w:sz w:val="20"/>
          <w:lang w:val="pt-BR"/>
        </w:rPr>
        <w:t>, justificativa, #id_equipamento, #id_tecnico, #id_supervisor, #id_supervisor_avaliador)</w:t>
      </w:r>
    </w:p>
    <w:p w14:paraId="629657AC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lastRenderedPageBreak/>
        <w:t>MANUTENCAO_CORRETIVA (</w:t>
      </w:r>
      <w:r w:rsidRPr="00DA0A25">
        <w:rPr>
          <w:rFonts w:ascii="Consolas" w:hAnsi="Consolas"/>
          <w:b/>
          <w:sz w:val="20"/>
          <w:u w:val="single"/>
          <w:lang w:val="pt-BR"/>
        </w:rPr>
        <w:t>#codigo_os</w:t>
      </w:r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causa_falha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impacto_producao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data_hora_falha</w:t>
      </w:r>
      <w:proofErr w:type="spellEnd"/>
      <w:r w:rsidRPr="00DA0A25">
        <w:rPr>
          <w:rFonts w:ascii="Consolas" w:hAnsi="Consolas"/>
          <w:sz w:val="20"/>
          <w:lang w:val="pt-BR"/>
        </w:rPr>
        <w:t>)</w:t>
      </w:r>
    </w:p>
    <w:p w14:paraId="3CAE5FE4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MANUTENCAO_PREVENTIVA (</w:t>
      </w:r>
      <w:r w:rsidRPr="00DA0A25">
        <w:rPr>
          <w:rFonts w:ascii="Consolas" w:hAnsi="Consolas"/>
          <w:b/>
          <w:sz w:val="20"/>
          <w:u w:val="single"/>
          <w:lang w:val="pt-BR"/>
        </w:rPr>
        <w:t>#codigo_os</w:t>
      </w:r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observacao_geral</w:t>
      </w:r>
      <w:proofErr w:type="spellEnd"/>
      <w:r w:rsidRPr="00DA0A25">
        <w:rPr>
          <w:rFonts w:ascii="Consolas" w:hAnsi="Consolas"/>
          <w:sz w:val="20"/>
          <w:lang w:val="pt-BR"/>
        </w:rPr>
        <w:t>, #id_plano)</w:t>
      </w:r>
    </w:p>
    <w:p w14:paraId="08A171B8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RESULTADO_CHECKLIST (</w:t>
      </w:r>
      <w:r w:rsidRPr="00DA0A25">
        <w:rPr>
          <w:rFonts w:ascii="Consolas" w:hAnsi="Consolas"/>
          <w:b/>
          <w:sz w:val="20"/>
          <w:u w:val="single"/>
          <w:lang w:val="pt-BR"/>
        </w:rPr>
        <w:t>#codigo_os</w:t>
      </w:r>
      <w:r w:rsidRPr="00DA0A25">
        <w:rPr>
          <w:rFonts w:ascii="Consolas" w:hAnsi="Consolas"/>
          <w:sz w:val="20"/>
          <w:lang w:val="pt-BR"/>
        </w:rPr>
        <w:t xml:space="preserve">, </w:t>
      </w:r>
      <w:r w:rsidRPr="00DA0A25">
        <w:rPr>
          <w:rFonts w:ascii="Consolas" w:hAnsi="Consolas"/>
          <w:b/>
          <w:sz w:val="20"/>
          <w:u w:val="single"/>
          <w:lang w:val="pt-BR"/>
        </w:rPr>
        <w:t>#id_equipamento</w:t>
      </w:r>
      <w:r w:rsidRPr="00DA0A25">
        <w:rPr>
          <w:rFonts w:ascii="Consolas" w:hAnsi="Consolas"/>
          <w:sz w:val="20"/>
          <w:lang w:val="pt-BR"/>
        </w:rPr>
        <w:t xml:space="preserve">, </w:t>
      </w:r>
      <w:r w:rsidRPr="00DA0A25">
        <w:rPr>
          <w:rFonts w:ascii="Consolas" w:hAnsi="Consolas"/>
          <w:b/>
          <w:sz w:val="20"/>
          <w:u w:val="single"/>
          <w:lang w:val="pt-BR"/>
        </w:rPr>
        <w:t>#num_item</w:t>
      </w:r>
      <w:r w:rsidRPr="00DA0A25">
        <w:rPr>
          <w:rFonts w:ascii="Consolas" w:hAnsi="Consolas"/>
          <w:sz w:val="20"/>
          <w:lang w:val="pt-BR"/>
        </w:rPr>
        <w:t xml:space="preserve">, resultado, </w:t>
      </w:r>
      <w:proofErr w:type="spellStart"/>
      <w:r w:rsidRPr="00DA0A25">
        <w:rPr>
          <w:rFonts w:ascii="Consolas" w:hAnsi="Consolas"/>
          <w:sz w:val="20"/>
          <w:lang w:val="pt-BR"/>
        </w:rPr>
        <w:t>observacao</w:t>
      </w:r>
      <w:proofErr w:type="spellEnd"/>
      <w:r w:rsidRPr="00DA0A25">
        <w:rPr>
          <w:rFonts w:ascii="Consolas" w:hAnsi="Consolas"/>
          <w:sz w:val="20"/>
          <w:lang w:val="pt-BR"/>
        </w:rPr>
        <w:t>)</w:t>
      </w:r>
    </w:p>
    <w:p w14:paraId="349442B0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>Módulo Estoque</w:t>
      </w:r>
    </w:p>
    <w:p w14:paraId="36CF1F2C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PECA (</w:t>
      </w:r>
      <w:proofErr w:type="spellStart"/>
      <w:r w:rsidRPr="00DA0A25">
        <w:rPr>
          <w:rFonts w:ascii="Consolas" w:hAnsi="Consolas"/>
          <w:b/>
          <w:sz w:val="20"/>
          <w:u w:val="single"/>
          <w:lang w:val="pt-BR"/>
        </w:rPr>
        <w:t>id_peca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codigo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descricao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unidade_medida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fornecedor, </w:t>
      </w:r>
      <w:proofErr w:type="spellStart"/>
      <w:r w:rsidRPr="00DA0A25">
        <w:rPr>
          <w:rFonts w:ascii="Consolas" w:hAnsi="Consolas"/>
          <w:sz w:val="20"/>
          <w:lang w:val="pt-BR"/>
        </w:rPr>
        <w:t>estoque_minimo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quantidade_atual</w:t>
      </w:r>
      <w:proofErr w:type="spellEnd"/>
      <w:r w:rsidRPr="00DA0A25">
        <w:rPr>
          <w:rFonts w:ascii="Consolas" w:hAnsi="Consolas"/>
          <w:sz w:val="20"/>
          <w:lang w:val="pt-BR"/>
        </w:rPr>
        <w:t>, ativo)</w:t>
      </w:r>
    </w:p>
    <w:p w14:paraId="42EBAE88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BAIXA_PECA (</w:t>
      </w:r>
      <w:r w:rsidRPr="00DA0A25">
        <w:rPr>
          <w:rFonts w:ascii="Consolas" w:hAnsi="Consolas"/>
          <w:b/>
          <w:sz w:val="20"/>
          <w:u w:val="single"/>
          <w:lang w:val="pt-BR"/>
        </w:rPr>
        <w:t>#codigo_os</w:t>
      </w:r>
      <w:r w:rsidRPr="00DA0A25">
        <w:rPr>
          <w:rFonts w:ascii="Consolas" w:hAnsi="Consolas"/>
          <w:sz w:val="20"/>
          <w:lang w:val="pt-BR"/>
        </w:rPr>
        <w:t xml:space="preserve">, </w:t>
      </w:r>
      <w:r w:rsidRPr="00DA0A25">
        <w:rPr>
          <w:rFonts w:ascii="Consolas" w:hAnsi="Consolas"/>
          <w:b/>
          <w:sz w:val="20"/>
          <w:u w:val="single"/>
          <w:lang w:val="pt-BR"/>
        </w:rPr>
        <w:t>#id_peca</w:t>
      </w:r>
      <w:r w:rsidRPr="00DA0A25">
        <w:rPr>
          <w:rFonts w:ascii="Consolas" w:hAnsi="Consolas"/>
          <w:sz w:val="20"/>
          <w:lang w:val="pt-BR"/>
        </w:rPr>
        <w:t xml:space="preserve">, quantidade, </w:t>
      </w:r>
      <w:proofErr w:type="spellStart"/>
      <w:r w:rsidRPr="00DA0A25">
        <w:rPr>
          <w:rFonts w:ascii="Consolas" w:hAnsi="Consolas"/>
          <w:sz w:val="20"/>
          <w:lang w:val="pt-BR"/>
        </w:rPr>
        <w:t>data_baixa</w:t>
      </w:r>
      <w:proofErr w:type="spellEnd"/>
      <w:r w:rsidRPr="00DA0A25">
        <w:rPr>
          <w:rFonts w:ascii="Consolas" w:hAnsi="Consolas"/>
          <w:sz w:val="20"/>
          <w:lang w:val="pt-BR"/>
        </w:rPr>
        <w:t>)</w:t>
      </w:r>
    </w:p>
    <w:p w14:paraId="66935F2F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Módulo </w:t>
      </w:r>
      <w:proofErr w:type="spellStart"/>
      <w:r w:rsidRPr="00DA0A25">
        <w:rPr>
          <w:b/>
          <w:lang w:val="pt-BR"/>
        </w:rPr>
        <w:t>Notificacao</w:t>
      </w:r>
      <w:proofErr w:type="spellEnd"/>
    </w:p>
    <w:p w14:paraId="3EB78EBA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NOTIFICACAO (</w:t>
      </w:r>
      <w:proofErr w:type="spellStart"/>
      <w:r w:rsidRPr="00DA0A25">
        <w:rPr>
          <w:rFonts w:ascii="Consolas" w:hAnsi="Consolas"/>
          <w:b/>
          <w:sz w:val="20"/>
          <w:u w:val="single"/>
          <w:lang w:val="pt-BR"/>
        </w:rPr>
        <w:t>id_notificacao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tipo, mensagem, </w:t>
      </w:r>
      <w:proofErr w:type="spellStart"/>
      <w:r w:rsidRPr="00DA0A25">
        <w:rPr>
          <w:rFonts w:ascii="Consolas" w:hAnsi="Consolas"/>
          <w:sz w:val="20"/>
          <w:lang w:val="pt-BR"/>
        </w:rPr>
        <w:t>data_geracao</w:t>
      </w:r>
      <w:proofErr w:type="spellEnd"/>
      <w:r w:rsidRPr="00DA0A25">
        <w:rPr>
          <w:rFonts w:ascii="Consolas" w:hAnsi="Consolas"/>
          <w:sz w:val="20"/>
          <w:lang w:val="pt-BR"/>
        </w:rPr>
        <w:t>, #codigo_os, #id_peca)</w:t>
      </w:r>
    </w:p>
    <w:p w14:paraId="22EB4AB1" w14:textId="77777777" w:rsidR="002A4D10" w:rsidRPr="00DA0A25" w:rsidRDefault="00000000">
      <w:pPr>
        <w:spacing w:after="40"/>
        <w:ind w:left="283"/>
        <w:rPr>
          <w:lang w:val="pt-BR"/>
        </w:rPr>
      </w:pPr>
      <w:r w:rsidRPr="00DA0A25">
        <w:rPr>
          <w:rFonts w:ascii="Consolas" w:hAnsi="Consolas"/>
          <w:sz w:val="20"/>
          <w:lang w:val="pt-BR"/>
        </w:rPr>
        <w:t>NOTIFICACAO_USUARIO (</w:t>
      </w:r>
      <w:r w:rsidRPr="00DA0A25">
        <w:rPr>
          <w:rFonts w:ascii="Consolas" w:hAnsi="Consolas"/>
          <w:b/>
          <w:sz w:val="20"/>
          <w:u w:val="single"/>
          <w:lang w:val="pt-BR"/>
        </w:rPr>
        <w:t>#id_notificacao</w:t>
      </w:r>
      <w:r w:rsidRPr="00DA0A25">
        <w:rPr>
          <w:rFonts w:ascii="Consolas" w:hAnsi="Consolas"/>
          <w:sz w:val="20"/>
          <w:lang w:val="pt-BR"/>
        </w:rPr>
        <w:t xml:space="preserve">, </w:t>
      </w:r>
      <w:r w:rsidRPr="00DA0A25">
        <w:rPr>
          <w:rFonts w:ascii="Consolas" w:hAnsi="Consolas"/>
          <w:b/>
          <w:sz w:val="20"/>
          <w:u w:val="single"/>
          <w:lang w:val="pt-BR"/>
        </w:rPr>
        <w:t>#id_usuario</w:t>
      </w:r>
      <w:r w:rsidRPr="00DA0A25">
        <w:rPr>
          <w:rFonts w:ascii="Consolas" w:hAnsi="Consolas"/>
          <w:sz w:val="20"/>
          <w:lang w:val="pt-BR"/>
        </w:rPr>
        <w:t xml:space="preserve">, canal, </w:t>
      </w:r>
      <w:proofErr w:type="spellStart"/>
      <w:r w:rsidRPr="00DA0A25">
        <w:rPr>
          <w:rFonts w:ascii="Consolas" w:hAnsi="Consolas"/>
          <w:sz w:val="20"/>
          <w:lang w:val="pt-BR"/>
        </w:rPr>
        <w:t>data_envio</w:t>
      </w:r>
      <w:proofErr w:type="spellEnd"/>
      <w:r w:rsidRPr="00DA0A25">
        <w:rPr>
          <w:rFonts w:ascii="Consolas" w:hAnsi="Consolas"/>
          <w:sz w:val="20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20"/>
          <w:lang w:val="pt-BR"/>
        </w:rPr>
        <w:t>data_leitura</w:t>
      </w:r>
      <w:proofErr w:type="spellEnd"/>
      <w:r w:rsidRPr="00DA0A25">
        <w:rPr>
          <w:rFonts w:ascii="Consolas" w:hAnsi="Consolas"/>
          <w:sz w:val="20"/>
          <w:lang w:val="pt-BR"/>
        </w:rPr>
        <w:t>)</w:t>
      </w:r>
    </w:p>
    <w:p w14:paraId="379D28F7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2.1.3 Verificação da normalização</w:t>
      </w:r>
    </w:p>
    <w:p w14:paraId="23395C35" w14:textId="5A6435DA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 xml:space="preserve">Exemplo de decomposição: a ficha de manutenção em papel usada hoje na fábrica corresponde a uma relação não normalizada. </w:t>
      </w:r>
    </w:p>
    <w:p w14:paraId="6A9313E0" w14:textId="77777777" w:rsidR="002A4D10" w:rsidRPr="00DA0A25" w:rsidRDefault="00000000">
      <w:pPr>
        <w:ind w:left="283"/>
        <w:rPr>
          <w:lang w:val="pt-BR"/>
        </w:rPr>
      </w:pPr>
      <w:r w:rsidRPr="00DA0A25">
        <w:rPr>
          <w:rFonts w:ascii="Consolas" w:hAnsi="Consolas"/>
          <w:sz w:val="19"/>
          <w:lang w:val="pt-BR"/>
        </w:rPr>
        <w:t>FICHA_OS (</w:t>
      </w:r>
      <w:proofErr w:type="spellStart"/>
      <w:r w:rsidRPr="00DA0A25">
        <w:rPr>
          <w:rFonts w:ascii="Consolas" w:hAnsi="Consolas"/>
          <w:sz w:val="19"/>
          <w:lang w:val="pt-BR"/>
        </w:rPr>
        <w:t>codigo_os</w:t>
      </w:r>
      <w:proofErr w:type="spellEnd"/>
      <w:r w:rsidRPr="00DA0A25">
        <w:rPr>
          <w:rFonts w:ascii="Consolas" w:hAnsi="Consolas"/>
          <w:sz w:val="19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19"/>
          <w:lang w:val="pt-BR"/>
        </w:rPr>
        <w:t>descricao</w:t>
      </w:r>
      <w:proofErr w:type="spellEnd"/>
      <w:r w:rsidRPr="00DA0A25">
        <w:rPr>
          <w:rFonts w:ascii="Consolas" w:hAnsi="Consolas"/>
          <w:sz w:val="19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19"/>
          <w:lang w:val="pt-BR"/>
        </w:rPr>
        <w:t>data_abertura</w:t>
      </w:r>
      <w:proofErr w:type="spellEnd"/>
      <w:r w:rsidRPr="00DA0A25">
        <w:rPr>
          <w:rFonts w:ascii="Consolas" w:hAnsi="Consolas"/>
          <w:sz w:val="19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19"/>
          <w:lang w:val="pt-BR"/>
        </w:rPr>
        <w:t>codigo_equip</w:t>
      </w:r>
      <w:proofErr w:type="spellEnd"/>
      <w:r w:rsidRPr="00DA0A25">
        <w:rPr>
          <w:rFonts w:ascii="Consolas" w:hAnsi="Consolas"/>
          <w:sz w:val="19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19"/>
          <w:lang w:val="pt-BR"/>
        </w:rPr>
        <w:t>nome_equip</w:t>
      </w:r>
      <w:proofErr w:type="spellEnd"/>
      <w:r w:rsidRPr="00DA0A25">
        <w:rPr>
          <w:rFonts w:ascii="Consolas" w:hAnsi="Consolas"/>
          <w:sz w:val="19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19"/>
          <w:lang w:val="pt-BR"/>
        </w:rPr>
        <w:t>numero_serie</w:t>
      </w:r>
      <w:proofErr w:type="spellEnd"/>
      <w:r w:rsidRPr="00DA0A25">
        <w:rPr>
          <w:rFonts w:ascii="Consolas" w:hAnsi="Consolas"/>
          <w:sz w:val="19"/>
          <w:lang w:val="pt-BR"/>
        </w:rPr>
        <w:t xml:space="preserve">, linha, </w:t>
      </w:r>
      <w:proofErr w:type="spellStart"/>
      <w:r w:rsidRPr="00DA0A25">
        <w:rPr>
          <w:rFonts w:ascii="Consolas" w:hAnsi="Consolas"/>
          <w:sz w:val="19"/>
          <w:lang w:val="pt-BR"/>
        </w:rPr>
        <w:t>login_tecnico</w:t>
      </w:r>
      <w:proofErr w:type="spellEnd"/>
      <w:r w:rsidRPr="00DA0A25">
        <w:rPr>
          <w:rFonts w:ascii="Consolas" w:hAnsi="Consolas"/>
          <w:sz w:val="19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19"/>
          <w:lang w:val="pt-BR"/>
        </w:rPr>
        <w:t>nome_tecnico</w:t>
      </w:r>
      <w:proofErr w:type="spellEnd"/>
      <w:r w:rsidRPr="00DA0A25">
        <w:rPr>
          <w:rFonts w:ascii="Consolas" w:hAnsi="Consolas"/>
          <w:sz w:val="19"/>
          <w:lang w:val="pt-BR"/>
        </w:rPr>
        <w:t>, equipe, {</w:t>
      </w:r>
      <w:proofErr w:type="spellStart"/>
      <w:r w:rsidRPr="00DA0A25">
        <w:rPr>
          <w:rFonts w:ascii="Consolas" w:hAnsi="Consolas"/>
          <w:sz w:val="19"/>
          <w:lang w:val="pt-BR"/>
        </w:rPr>
        <w:t>codigo_peca</w:t>
      </w:r>
      <w:proofErr w:type="spellEnd"/>
      <w:r w:rsidRPr="00DA0A25">
        <w:rPr>
          <w:rFonts w:ascii="Consolas" w:hAnsi="Consolas"/>
          <w:sz w:val="19"/>
          <w:lang w:val="pt-BR"/>
        </w:rPr>
        <w:t xml:space="preserve">, </w:t>
      </w:r>
      <w:proofErr w:type="spellStart"/>
      <w:r w:rsidRPr="00DA0A25">
        <w:rPr>
          <w:rFonts w:ascii="Consolas" w:hAnsi="Consolas"/>
          <w:sz w:val="19"/>
          <w:lang w:val="pt-BR"/>
        </w:rPr>
        <w:t>descricao_peca</w:t>
      </w:r>
      <w:proofErr w:type="spellEnd"/>
      <w:r w:rsidRPr="00DA0A25">
        <w:rPr>
          <w:rFonts w:ascii="Consolas" w:hAnsi="Consolas"/>
          <w:sz w:val="19"/>
          <w:lang w:val="pt-BR"/>
        </w:rPr>
        <w:t>, fornecedor, quantidade})</w:t>
      </w:r>
    </w:p>
    <w:p w14:paraId="276E622D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b/>
          <w:lang w:val="pt-BR"/>
        </w:rPr>
        <w:t xml:space="preserve">1FN: </w:t>
      </w:r>
      <w:r w:rsidRPr="00DA0A25">
        <w:rPr>
          <w:lang w:val="pt-BR"/>
        </w:rPr>
        <w:t>o grupo repetitivo {peça} viola a 1FN → extraído para BAIXA_PECA (</w:t>
      </w:r>
      <w:proofErr w:type="spellStart"/>
      <w:r w:rsidRPr="00DA0A25">
        <w:rPr>
          <w:lang w:val="pt-BR"/>
        </w:rPr>
        <w:t>codigo_os</w:t>
      </w:r>
      <w:proofErr w:type="spellEnd"/>
      <w:r w:rsidRPr="00DA0A25">
        <w:rPr>
          <w:lang w:val="pt-BR"/>
        </w:rPr>
        <w:t xml:space="preserve">, </w:t>
      </w:r>
      <w:proofErr w:type="spellStart"/>
      <w:r w:rsidRPr="00DA0A25">
        <w:rPr>
          <w:lang w:val="pt-BR"/>
        </w:rPr>
        <w:t>id_peca</w:t>
      </w:r>
      <w:proofErr w:type="spellEnd"/>
      <w:r w:rsidRPr="00DA0A25">
        <w:rPr>
          <w:lang w:val="pt-BR"/>
        </w:rPr>
        <w:t xml:space="preserve">, quantidade, </w:t>
      </w:r>
      <w:proofErr w:type="spellStart"/>
      <w:r w:rsidRPr="00DA0A25">
        <w:rPr>
          <w:lang w:val="pt-BR"/>
        </w:rPr>
        <w:t>data_baixa</w:t>
      </w:r>
      <w:proofErr w:type="spellEnd"/>
      <w:r w:rsidRPr="00DA0A25">
        <w:rPr>
          <w:lang w:val="pt-BR"/>
        </w:rPr>
        <w:t>), com PK composta.</w:t>
      </w:r>
    </w:p>
    <w:p w14:paraId="50B91E1B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b/>
          <w:lang w:val="pt-BR"/>
        </w:rPr>
        <w:t xml:space="preserve">2FN: </w:t>
      </w:r>
      <w:r w:rsidRPr="00DA0A25">
        <w:rPr>
          <w:lang w:val="pt-BR"/>
        </w:rPr>
        <w:t xml:space="preserve">em BAIXA_PECA, </w:t>
      </w:r>
      <w:proofErr w:type="spellStart"/>
      <w:r w:rsidRPr="00DA0A25">
        <w:rPr>
          <w:lang w:val="pt-BR"/>
        </w:rPr>
        <w:t>descricao_peca</w:t>
      </w:r>
      <w:proofErr w:type="spellEnd"/>
      <w:r w:rsidRPr="00DA0A25">
        <w:rPr>
          <w:lang w:val="pt-BR"/>
        </w:rPr>
        <w:t xml:space="preserve"> e fornecedor dependem só de </w:t>
      </w:r>
      <w:proofErr w:type="spellStart"/>
      <w:r w:rsidRPr="00DA0A25">
        <w:rPr>
          <w:lang w:val="pt-BR"/>
        </w:rPr>
        <w:t>id_peca</w:t>
      </w:r>
      <w:proofErr w:type="spellEnd"/>
      <w:r w:rsidRPr="00DA0A25">
        <w:rPr>
          <w:lang w:val="pt-BR"/>
        </w:rPr>
        <w:t xml:space="preserve"> (parte da chave) → movidos para PECA; em FICHA_OS não há dependência parcial porque a chave é simples.</w:t>
      </w:r>
    </w:p>
    <w:p w14:paraId="68C4CFC4" w14:textId="77777777" w:rsidR="002A4D10" w:rsidRPr="00DA0A25" w:rsidRDefault="00000000">
      <w:pPr>
        <w:pStyle w:val="Commarcadores"/>
        <w:spacing w:after="40"/>
        <w:rPr>
          <w:lang w:val="pt-BR"/>
        </w:rPr>
      </w:pPr>
      <w:r w:rsidRPr="00DA0A25">
        <w:rPr>
          <w:b/>
          <w:lang w:val="pt-BR"/>
        </w:rPr>
        <w:t xml:space="preserve">3FN: </w:t>
      </w:r>
      <w:proofErr w:type="spellStart"/>
      <w:r w:rsidRPr="00DA0A25">
        <w:rPr>
          <w:lang w:val="pt-BR"/>
        </w:rPr>
        <w:t>nome_equip</w:t>
      </w:r>
      <w:proofErr w:type="spellEnd"/>
      <w:r w:rsidRPr="00DA0A25">
        <w:rPr>
          <w:lang w:val="pt-BR"/>
        </w:rPr>
        <w:t xml:space="preserve">, </w:t>
      </w:r>
      <w:proofErr w:type="spellStart"/>
      <w:r w:rsidRPr="00DA0A25">
        <w:rPr>
          <w:lang w:val="pt-BR"/>
        </w:rPr>
        <w:t>numero_serie</w:t>
      </w:r>
      <w:proofErr w:type="spellEnd"/>
      <w:r w:rsidRPr="00DA0A25">
        <w:rPr>
          <w:lang w:val="pt-BR"/>
        </w:rPr>
        <w:t xml:space="preserve"> e linha dependem de </w:t>
      </w:r>
      <w:proofErr w:type="spellStart"/>
      <w:r w:rsidRPr="00DA0A25">
        <w:rPr>
          <w:lang w:val="pt-BR"/>
        </w:rPr>
        <w:t>codigo_equip</w:t>
      </w:r>
      <w:proofErr w:type="spellEnd"/>
      <w:r w:rsidRPr="00DA0A25">
        <w:rPr>
          <w:lang w:val="pt-BR"/>
        </w:rPr>
        <w:t xml:space="preserve">, não de </w:t>
      </w:r>
      <w:proofErr w:type="spellStart"/>
      <w:r w:rsidRPr="00DA0A25">
        <w:rPr>
          <w:lang w:val="pt-BR"/>
        </w:rPr>
        <w:t>codigo_os</w:t>
      </w:r>
      <w:proofErr w:type="spellEnd"/>
      <w:r w:rsidRPr="00DA0A25">
        <w:rPr>
          <w:lang w:val="pt-BR"/>
        </w:rPr>
        <w:t xml:space="preserve"> (dependência transitiva) → EQUIPAMENTO e LINHA_PRODUCAO; </w:t>
      </w:r>
      <w:proofErr w:type="spellStart"/>
      <w:r w:rsidRPr="00DA0A25">
        <w:rPr>
          <w:lang w:val="pt-BR"/>
        </w:rPr>
        <w:t>nome_tecnico</w:t>
      </w:r>
      <w:proofErr w:type="spellEnd"/>
      <w:r w:rsidRPr="00DA0A25">
        <w:rPr>
          <w:lang w:val="pt-BR"/>
        </w:rPr>
        <w:t xml:space="preserve"> e equipe dependem de </w:t>
      </w:r>
      <w:proofErr w:type="spellStart"/>
      <w:r w:rsidRPr="00DA0A25">
        <w:rPr>
          <w:lang w:val="pt-BR"/>
        </w:rPr>
        <w:t>login_tecnico</w:t>
      </w:r>
      <w:proofErr w:type="spellEnd"/>
      <w:r w:rsidRPr="00DA0A25">
        <w:rPr>
          <w:lang w:val="pt-BR"/>
        </w:rPr>
        <w:t xml:space="preserve"> → USUARIO/TECNICO/EQUIPE.</w:t>
      </w:r>
    </w:p>
    <w:p w14:paraId="616389DD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Aplicando o mesmo critério a todas as relações do esquema final: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1587"/>
        <w:gridCol w:w="3175"/>
        <w:gridCol w:w="2268"/>
      </w:tblGrid>
      <w:tr w:rsidR="002A4D10" w14:paraId="533AD3B1" w14:textId="77777777">
        <w:trPr>
          <w:jc w:val="center"/>
        </w:trPr>
        <w:tc>
          <w:tcPr>
            <w:tcW w:w="2041" w:type="dxa"/>
            <w:shd w:val="clear" w:color="auto" w:fill="D9E2F3"/>
          </w:tcPr>
          <w:p w14:paraId="42ACC032" w14:textId="77777777" w:rsidR="002A4D10" w:rsidRDefault="00000000">
            <w:proofErr w:type="spellStart"/>
            <w:r>
              <w:rPr>
                <w:b/>
                <w:sz w:val="16"/>
              </w:rPr>
              <w:t>Relação</w:t>
            </w:r>
            <w:proofErr w:type="spellEnd"/>
          </w:p>
        </w:tc>
        <w:tc>
          <w:tcPr>
            <w:tcW w:w="1587" w:type="dxa"/>
            <w:shd w:val="clear" w:color="auto" w:fill="D9E2F3"/>
          </w:tcPr>
          <w:p w14:paraId="785620FE" w14:textId="77777777" w:rsidR="002A4D10" w:rsidRDefault="00000000">
            <w:r>
              <w:rPr>
                <w:b/>
                <w:sz w:val="16"/>
              </w:rPr>
              <w:t>Chave primária</w:t>
            </w:r>
          </w:p>
        </w:tc>
        <w:tc>
          <w:tcPr>
            <w:tcW w:w="3175" w:type="dxa"/>
            <w:shd w:val="clear" w:color="auto" w:fill="D9E2F3"/>
          </w:tcPr>
          <w:p w14:paraId="1B3CA085" w14:textId="77777777" w:rsidR="002A4D10" w:rsidRDefault="00000000">
            <w:r>
              <w:rPr>
                <w:b/>
                <w:sz w:val="16"/>
              </w:rPr>
              <w:t>Dependências funcionais</w:t>
            </w:r>
          </w:p>
        </w:tc>
        <w:tc>
          <w:tcPr>
            <w:tcW w:w="2268" w:type="dxa"/>
            <w:shd w:val="clear" w:color="auto" w:fill="D9E2F3"/>
          </w:tcPr>
          <w:p w14:paraId="7FE6C5AF" w14:textId="77777777" w:rsidR="002A4D10" w:rsidRDefault="00000000">
            <w:r>
              <w:rPr>
                <w:b/>
                <w:sz w:val="16"/>
              </w:rPr>
              <w:t>3FN?</w:t>
            </w:r>
          </w:p>
        </w:tc>
      </w:tr>
      <w:tr w:rsidR="002A4D10" w:rsidRPr="00DA0A25" w14:paraId="26C09BD7" w14:textId="77777777">
        <w:trPr>
          <w:jc w:val="center"/>
        </w:trPr>
        <w:tc>
          <w:tcPr>
            <w:tcW w:w="2041" w:type="dxa"/>
          </w:tcPr>
          <w:p w14:paraId="12D816BA" w14:textId="77777777" w:rsidR="002A4D10" w:rsidRDefault="00000000">
            <w:r>
              <w:rPr>
                <w:sz w:val="16"/>
              </w:rPr>
              <w:t>usuario</w:t>
            </w:r>
          </w:p>
        </w:tc>
        <w:tc>
          <w:tcPr>
            <w:tcW w:w="1587" w:type="dxa"/>
          </w:tcPr>
          <w:p w14:paraId="06ECA6DB" w14:textId="77777777" w:rsidR="002A4D10" w:rsidRDefault="00000000">
            <w:r>
              <w:rPr>
                <w:sz w:val="16"/>
              </w:rPr>
              <w:t>id_usuario</w:t>
            </w:r>
          </w:p>
        </w:tc>
        <w:tc>
          <w:tcPr>
            <w:tcW w:w="3175" w:type="dxa"/>
          </w:tcPr>
          <w:p w14:paraId="3FC9C566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6"/>
                <w:lang w:val="pt-BR"/>
              </w:rPr>
              <w:t>id_usuario</w:t>
            </w:r>
            <w:proofErr w:type="spellEnd"/>
            <w:r w:rsidRPr="00DA0A25">
              <w:rPr>
                <w:sz w:val="16"/>
                <w:lang w:val="pt-BR"/>
              </w:rPr>
              <w:t xml:space="preserve"> → todos; login → </w:t>
            </w:r>
            <w:proofErr w:type="spellStart"/>
            <w:r w:rsidRPr="00DA0A25">
              <w:rPr>
                <w:sz w:val="16"/>
                <w:lang w:val="pt-BR"/>
              </w:rPr>
              <w:t>id_usuario</w:t>
            </w:r>
            <w:proofErr w:type="spellEnd"/>
            <w:r w:rsidRPr="00DA0A25">
              <w:rPr>
                <w:sz w:val="16"/>
                <w:lang w:val="pt-BR"/>
              </w:rPr>
              <w:t xml:space="preserve">; </w:t>
            </w:r>
            <w:proofErr w:type="spellStart"/>
            <w:r w:rsidRPr="00DA0A25">
              <w:rPr>
                <w:sz w:val="16"/>
                <w:lang w:val="pt-BR"/>
              </w:rPr>
              <w:t>email</w:t>
            </w:r>
            <w:proofErr w:type="spellEnd"/>
            <w:r w:rsidRPr="00DA0A25">
              <w:rPr>
                <w:sz w:val="16"/>
                <w:lang w:val="pt-BR"/>
              </w:rPr>
              <w:t xml:space="preserve"> → </w:t>
            </w:r>
            <w:proofErr w:type="spellStart"/>
            <w:r w:rsidRPr="00DA0A25">
              <w:rPr>
                <w:sz w:val="16"/>
                <w:lang w:val="pt-BR"/>
              </w:rPr>
              <w:t>id_usuario</w:t>
            </w:r>
            <w:proofErr w:type="spellEnd"/>
            <w:r w:rsidRPr="00DA0A25">
              <w:rPr>
                <w:sz w:val="16"/>
                <w:lang w:val="pt-BR"/>
              </w:rPr>
              <w:t xml:space="preserve"> (chaves candidatas)</w:t>
            </w:r>
          </w:p>
        </w:tc>
        <w:tc>
          <w:tcPr>
            <w:tcW w:w="2268" w:type="dxa"/>
          </w:tcPr>
          <w:p w14:paraId="3AA6A97B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Sim: chave simples; nenhum não-chave determina outro não-chave.</w:t>
            </w:r>
          </w:p>
        </w:tc>
      </w:tr>
      <w:tr w:rsidR="002A4D10" w14:paraId="75F95423" w14:textId="77777777">
        <w:trPr>
          <w:jc w:val="center"/>
        </w:trPr>
        <w:tc>
          <w:tcPr>
            <w:tcW w:w="2041" w:type="dxa"/>
          </w:tcPr>
          <w:p w14:paraId="46275DDF" w14:textId="77777777" w:rsidR="002A4D10" w:rsidRDefault="00000000">
            <w:r>
              <w:rPr>
                <w:sz w:val="16"/>
              </w:rPr>
              <w:t>equipe</w:t>
            </w:r>
          </w:p>
        </w:tc>
        <w:tc>
          <w:tcPr>
            <w:tcW w:w="1587" w:type="dxa"/>
          </w:tcPr>
          <w:p w14:paraId="6F491AE3" w14:textId="77777777" w:rsidR="002A4D10" w:rsidRDefault="00000000">
            <w:r>
              <w:rPr>
                <w:sz w:val="16"/>
              </w:rPr>
              <w:t>id_equipe</w:t>
            </w:r>
          </w:p>
        </w:tc>
        <w:tc>
          <w:tcPr>
            <w:tcW w:w="3175" w:type="dxa"/>
          </w:tcPr>
          <w:p w14:paraId="62995F5D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6"/>
                <w:lang w:val="pt-BR"/>
              </w:rPr>
              <w:t>id_equipe</w:t>
            </w:r>
            <w:proofErr w:type="spellEnd"/>
            <w:r w:rsidRPr="00DA0A25">
              <w:rPr>
                <w:sz w:val="16"/>
                <w:lang w:val="pt-BR"/>
              </w:rPr>
              <w:t xml:space="preserve"> → nome, turno, </w:t>
            </w:r>
            <w:proofErr w:type="spellStart"/>
            <w:r w:rsidRPr="00DA0A25">
              <w:rPr>
                <w:sz w:val="16"/>
                <w:lang w:val="pt-BR"/>
              </w:rPr>
              <w:t>id_supervisor</w:t>
            </w:r>
            <w:proofErr w:type="spellEnd"/>
          </w:p>
        </w:tc>
        <w:tc>
          <w:tcPr>
            <w:tcW w:w="2268" w:type="dxa"/>
          </w:tcPr>
          <w:p w14:paraId="30EC5804" w14:textId="77777777" w:rsidR="002A4D10" w:rsidRDefault="00000000">
            <w:r>
              <w:rPr>
                <w:sz w:val="16"/>
              </w:rPr>
              <w:t>Sim.</w:t>
            </w:r>
          </w:p>
        </w:tc>
      </w:tr>
      <w:tr w:rsidR="002A4D10" w14:paraId="462D5571" w14:textId="77777777">
        <w:trPr>
          <w:jc w:val="center"/>
        </w:trPr>
        <w:tc>
          <w:tcPr>
            <w:tcW w:w="2041" w:type="dxa"/>
          </w:tcPr>
          <w:p w14:paraId="791DB5E0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6"/>
                <w:lang w:val="pt-BR"/>
              </w:rPr>
              <w:t>tecnico</w:t>
            </w:r>
            <w:proofErr w:type="spellEnd"/>
            <w:r w:rsidRPr="00DA0A25">
              <w:rPr>
                <w:sz w:val="16"/>
                <w:lang w:val="pt-BR"/>
              </w:rPr>
              <w:t xml:space="preserve"> / supervisor / gestor / administrativo / </w:t>
            </w:r>
            <w:proofErr w:type="spellStart"/>
            <w:r w:rsidRPr="00DA0A25">
              <w:rPr>
                <w:sz w:val="16"/>
                <w:lang w:val="pt-BR"/>
              </w:rPr>
              <w:t>administrador_sistema</w:t>
            </w:r>
            <w:proofErr w:type="spellEnd"/>
          </w:p>
        </w:tc>
        <w:tc>
          <w:tcPr>
            <w:tcW w:w="1587" w:type="dxa"/>
          </w:tcPr>
          <w:p w14:paraId="03D759A0" w14:textId="77777777" w:rsidR="002A4D10" w:rsidRDefault="00000000">
            <w:proofErr w:type="spellStart"/>
            <w:r>
              <w:rPr>
                <w:sz w:val="16"/>
              </w:rPr>
              <w:t>id_usuario</w:t>
            </w:r>
            <w:proofErr w:type="spellEnd"/>
          </w:p>
        </w:tc>
        <w:tc>
          <w:tcPr>
            <w:tcW w:w="3175" w:type="dxa"/>
          </w:tcPr>
          <w:p w14:paraId="7795FD5A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6"/>
                <w:lang w:val="pt-BR"/>
              </w:rPr>
              <w:t>id_usuario</w:t>
            </w:r>
            <w:proofErr w:type="spellEnd"/>
            <w:r w:rsidRPr="00DA0A25">
              <w:rPr>
                <w:sz w:val="16"/>
                <w:lang w:val="pt-BR"/>
              </w:rPr>
              <w:t xml:space="preserve"> → atributos da subclasse</w:t>
            </w:r>
          </w:p>
        </w:tc>
        <w:tc>
          <w:tcPr>
            <w:tcW w:w="2268" w:type="dxa"/>
          </w:tcPr>
          <w:p w14:paraId="502568AB" w14:textId="77777777" w:rsidR="002A4D10" w:rsidRDefault="00000000">
            <w:r>
              <w:rPr>
                <w:sz w:val="16"/>
              </w:rPr>
              <w:t>Sim.</w:t>
            </w:r>
          </w:p>
        </w:tc>
      </w:tr>
      <w:tr w:rsidR="002A4D10" w14:paraId="64C2A16B" w14:textId="77777777">
        <w:trPr>
          <w:jc w:val="center"/>
        </w:trPr>
        <w:tc>
          <w:tcPr>
            <w:tcW w:w="2041" w:type="dxa"/>
          </w:tcPr>
          <w:p w14:paraId="5433AA6A" w14:textId="77777777" w:rsidR="002A4D10" w:rsidRDefault="00000000">
            <w:r>
              <w:rPr>
                <w:sz w:val="16"/>
              </w:rPr>
              <w:t>linha_producao</w:t>
            </w:r>
          </w:p>
        </w:tc>
        <w:tc>
          <w:tcPr>
            <w:tcW w:w="1587" w:type="dxa"/>
          </w:tcPr>
          <w:p w14:paraId="5D1D8098" w14:textId="77777777" w:rsidR="002A4D10" w:rsidRDefault="00000000">
            <w:r>
              <w:rPr>
                <w:sz w:val="16"/>
              </w:rPr>
              <w:t>id_linha</w:t>
            </w:r>
          </w:p>
        </w:tc>
        <w:tc>
          <w:tcPr>
            <w:tcW w:w="3175" w:type="dxa"/>
          </w:tcPr>
          <w:p w14:paraId="4FDB2A20" w14:textId="77777777" w:rsidR="002A4D10" w:rsidRDefault="00000000">
            <w:r>
              <w:rPr>
                <w:sz w:val="16"/>
              </w:rPr>
              <w:t>id_linha → nome, setor</w:t>
            </w:r>
          </w:p>
        </w:tc>
        <w:tc>
          <w:tcPr>
            <w:tcW w:w="2268" w:type="dxa"/>
          </w:tcPr>
          <w:p w14:paraId="25EBDE79" w14:textId="77777777" w:rsidR="002A4D10" w:rsidRDefault="00000000">
            <w:r>
              <w:rPr>
                <w:sz w:val="16"/>
              </w:rPr>
              <w:t>Sim.</w:t>
            </w:r>
          </w:p>
        </w:tc>
      </w:tr>
      <w:tr w:rsidR="002A4D10" w:rsidRPr="00DA0A25" w14:paraId="6F064054" w14:textId="77777777">
        <w:trPr>
          <w:jc w:val="center"/>
        </w:trPr>
        <w:tc>
          <w:tcPr>
            <w:tcW w:w="2041" w:type="dxa"/>
          </w:tcPr>
          <w:p w14:paraId="19B7816E" w14:textId="77777777" w:rsidR="002A4D10" w:rsidRDefault="00000000">
            <w:r>
              <w:rPr>
                <w:sz w:val="16"/>
              </w:rPr>
              <w:t>equipamento</w:t>
            </w:r>
          </w:p>
        </w:tc>
        <w:tc>
          <w:tcPr>
            <w:tcW w:w="1587" w:type="dxa"/>
          </w:tcPr>
          <w:p w14:paraId="2FED2098" w14:textId="77777777" w:rsidR="002A4D10" w:rsidRDefault="00000000">
            <w:r>
              <w:rPr>
                <w:sz w:val="16"/>
              </w:rPr>
              <w:t>id_equipamento</w:t>
            </w:r>
          </w:p>
        </w:tc>
        <w:tc>
          <w:tcPr>
            <w:tcW w:w="3175" w:type="dxa"/>
          </w:tcPr>
          <w:p w14:paraId="37083392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6"/>
                <w:lang w:val="pt-BR"/>
              </w:rPr>
              <w:t>id_equipamento</w:t>
            </w:r>
            <w:proofErr w:type="spellEnd"/>
            <w:r w:rsidRPr="00DA0A25">
              <w:rPr>
                <w:sz w:val="16"/>
                <w:lang w:val="pt-BR"/>
              </w:rPr>
              <w:t xml:space="preserve"> → todos; </w:t>
            </w:r>
            <w:proofErr w:type="spellStart"/>
            <w:r w:rsidRPr="00DA0A25">
              <w:rPr>
                <w:sz w:val="16"/>
                <w:lang w:val="pt-BR"/>
              </w:rPr>
              <w:t>numero_serie</w:t>
            </w:r>
            <w:proofErr w:type="spellEnd"/>
            <w:r w:rsidRPr="00DA0A25">
              <w:rPr>
                <w:sz w:val="16"/>
                <w:lang w:val="pt-BR"/>
              </w:rPr>
              <w:t xml:space="preserve"> → </w:t>
            </w:r>
            <w:proofErr w:type="spellStart"/>
            <w:r w:rsidRPr="00DA0A25">
              <w:rPr>
                <w:sz w:val="16"/>
                <w:lang w:val="pt-BR"/>
              </w:rPr>
              <w:t>id_equipamento</w:t>
            </w:r>
            <w:proofErr w:type="spellEnd"/>
            <w:r w:rsidRPr="00DA0A25">
              <w:rPr>
                <w:sz w:val="16"/>
                <w:lang w:val="pt-BR"/>
              </w:rPr>
              <w:t xml:space="preserve">; </w:t>
            </w:r>
            <w:proofErr w:type="spellStart"/>
            <w:r w:rsidRPr="00DA0A25">
              <w:rPr>
                <w:sz w:val="16"/>
                <w:lang w:val="pt-BR"/>
              </w:rPr>
              <w:t>codigo</w:t>
            </w:r>
            <w:proofErr w:type="spellEnd"/>
            <w:r w:rsidRPr="00DA0A25">
              <w:rPr>
                <w:sz w:val="16"/>
                <w:lang w:val="pt-BR"/>
              </w:rPr>
              <w:t xml:space="preserve"> → </w:t>
            </w:r>
            <w:proofErr w:type="spellStart"/>
            <w:r w:rsidRPr="00DA0A25">
              <w:rPr>
                <w:sz w:val="16"/>
                <w:lang w:val="pt-BR"/>
              </w:rPr>
              <w:t>id_equipamento</w:t>
            </w:r>
            <w:proofErr w:type="spellEnd"/>
          </w:p>
        </w:tc>
        <w:tc>
          <w:tcPr>
            <w:tcW w:w="2268" w:type="dxa"/>
          </w:tcPr>
          <w:p w14:paraId="50AF4566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Sim: fabricante e modelo dependem só do equipamento; nome da linha não é repetido (transitivo via </w:t>
            </w:r>
            <w:proofErr w:type="spellStart"/>
            <w:r w:rsidRPr="00DA0A25">
              <w:rPr>
                <w:sz w:val="16"/>
                <w:lang w:val="pt-BR"/>
              </w:rPr>
              <w:t>id_linha</w:t>
            </w:r>
            <w:proofErr w:type="spellEnd"/>
            <w:r w:rsidRPr="00DA0A25">
              <w:rPr>
                <w:sz w:val="16"/>
                <w:lang w:val="pt-BR"/>
              </w:rPr>
              <w:t>).</w:t>
            </w:r>
          </w:p>
        </w:tc>
      </w:tr>
      <w:tr w:rsidR="002A4D10" w:rsidRPr="00DA0A25" w14:paraId="112B8E8E" w14:textId="77777777">
        <w:trPr>
          <w:jc w:val="center"/>
        </w:trPr>
        <w:tc>
          <w:tcPr>
            <w:tcW w:w="2041" w:type="dxa"/>
          </w:tcPr>
          <w:p w14:paraId="5DDED465" w14:textId="77777777" w:rsidR="002A4D10" w:rsidRDefault="00000000">
            <w:proofErr w:type="spellStart"/>
            <w:r>
              <w:rPr>
                <w:sz w:val="16"/>
              </w:rPr>
              <w:t>item_checklist</w:t>
            </w:r>
            <w:proofErr w:type="spellEnd"/>
          </w:p>
        </w:tc>
        <w:tc>
          <w:tcPr>
            <w:tcW w:w="1587" w:type="dxa"/>
          </w:tcPr>
          <w:p w14:paraId="48870686" w14:textId="77777777" w:rsidR="002A4D10" w:rsidRDefault="00000000">
            <w:r>
              <w:rPr>
                <w:sz w:val="16"/>
              </w:rPr>
              <w:t>id_equipamento, num_item</w:t>
            </w:r>
          </w:p>
        </w:tc>
        <w:tc>
          <w:tcPr>
            <w:tcW w:w="3175" w:type="dxa"/>
          </w:tcPr>
          <w:p w14:paraId="7F1228BA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(</w:t>
            </w:r>
            <w:proofErr w:type="spellStart"/>
            <w:r w:rsidRPr="00DA0A25">
              <w:rPr>
                <w:sz w:val="16"/>
                <w:lang w:val="pt-BR"/>
              </w:rPr>
              <w:t>id_equipamento</w:t>
            </w:r>
            <w:proofErr w:type="spellEnd"/>
            <w:r w:rsidRPr="00DA0A25">
              <w:rPr>
                <w:sz w:val="16"/>
                <w:lang w:val="pt-BR"/>
              </w:rPr>
              <w:t xml:space="preserve">, </w:t>
            </w:r>
            <w:proofErr w:type="spellStart"/>
            <w:r w:rsidRPr="00DA0A25">
              <w:rPr>
                <w:sz w:val="16"/>
                <w:lang w:val="pt-BR"/>
              </w:rPr>
              <w:t>num_item</w:t>
            </w:r>
            <w:proofErr w:type="spellEnd"/>
            <w:r w:rsidRPr="00DA0A25">
              <w:rPr>
                <w:sz w:val="16"/>
                <w:lang w:val="pt-BR"/>
              </w:rPr>
              <w:t xml:space="preserve">) → </w:t>
            </w:r>
            <w:proofErr w:type="spellStart"/>
            <w:r w:rsidRPr="00DA0A25">
              <w:rPr>
                <w:sz w:val="16"/>
                <w:lang w:val="pt-BR"/>
              </w:rPr>
              <w:t>descricao</w:t>
            </w:r>
            <w:proofErr w:type="spellEnd"/>
            <w:r w:rsidRPr="00DA0A25">
              <w:rPr>
                <w:sz w:val="16"/>
                <w:lang w:val="pt-BR"/>
              </w:rPr>
              <w:t xml:space="preserve">, </w:t>
            </w:r>
            <w:proofErr w:type="spellStart"/>
            <w:r w:rsidRPr="00DA0A25">
              <w:rPr>
                <w:sz w:val="16"/>
                <w:lang w:val="pt-BR"/>
              </w:rPr>
              <w:t>obrigatorio</w:t>
            </w:r>
            <w:proofErr w:type="spellEnd"/>
          </w:p>
        </w:tc>
        <w:tc>
          <w:tcPr>
            <w:tcW w:w="2268" w:type="dxa"/>
          </w:tcPr>
          <w:p w14:paraId="76B176E8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Sim: </w:t>
            </w:r>
            <w:proofErr w:type="spellStart"/>
            <w:r w:rsidRPr="00DA0A25">
              <w:rPr>
                <w:sz w:val="16"/>
                <w:lang w:val="pt-BR"/>
              </w:rPr>
              <w:t>descricao</w:t>
            </w:r>
            <w:proofErr w:type="spellEnd"/>
            <w:r w:rsidRPr="00DA0A25">
              <w:rPr>
                <w:sz w:val="16"/>
                <w:lang w:val="pt-BR"/>
              </w:rPr>
              <w:t>/</w:t>
            </w:r>
            <w:proofErr w:type="spellStart"/>
            <w:r w:rsidRPr="00DA0A25">
              <w:rPr>
                <w:sz w:val="16"/>
                <w:lang w:val="pt-BR"/>
              </w:rPr>
              <w:t>obrigatorio</w:t>
            </w:r>
            <w:proofErr w:type="spellEnd"/>
            <w:r w:rsidRPr="00DA0A25">
              <w:rPr>
                <w:sz w:val="16"/>
                <w:lang w:val="pt-BR"/>
              </w:rPr>
              <w:t xml:space="preserve"> dependem da chave inteira (2FN); sem transitividade.</w:t>
            </w:r>
          </w:p>
        </w:tc>
      </w:tr>
      <w:tr w:rsidR="002A4D10" w14:paraId="06BBC410" w14:textId="77777777">
        <w:trPr>
          <w:jc w:val="center"/>
        </w:trPr>
        <w:tc>
          <w:tcPr>
            <w:tcW w:w="2041" w:type="dxa"/>
          </w:tcPr>
          <w:p w14:paraId="4F08A332" w14:textId="77777777" w:rsidR="002A4D10" w:rsidRDefault="00000000">
            <w:proofErr w:type="spellStart"/>
            <w:r>
              <w:rPr>
                <w:sz w:val="16"/>
              </w:rPr>
              <w:t>plano_preventivo</w:t>
            </w:r>
            <w:proofErr w:type="spellEnd"/>
          </w:p>
        </w:tc>
        <w:tc>
          <w:tcPr>
            <w:tcW w:w="1587" w:type="dxa"/>
          </w:tcPr>
          <w:p w14:paraId="19698531" w14:textId="77777777" w:rsidR="002A4D10" w:rsidRDefault="00000000">
            <w:r>
              <w:rPr>
                <w:sz w:val="16"/>
              </w:rPr>
              <w:t>id_plano</w:t>
            </w:r>
          </w:p>
        </w:tc>
        <w:tc>
          <w:tcPr>
            <w:tcW w:w="3175" w:type="dxa"/>
          </w:tcPr>
          <w:p w14:paraId="00275BFB" w14:textId="77777777" w:rsidR="002A4D10" w:rsidRDefault="00000000">
            <w:r>
              <w:rPr>
                <w:sz w:val="16"/>
              </w:rPr>
              <w:t>id_plano → todos</w:t>
            </w:r>
          </w:p>
        </w:tc>
        <w:tc>
          <w:tcPr>
            <w:tcW w:w="2268" w:type="dxa"/>
          </w:tcPr>
          <w:p w14:paraId="010061FC" w14:textId="77777777" w:rsidR="002A4D10" w:rsidRDefault="00000000">
            <w:r>
              <w:rPr>
                <w:sz w:val="16"/>
              </w:rPr>
              <w:t>Sim.</w:t>
            </w:r>
          </w:p>
        </w:tc>
      </w:tr>
      <w:tr w:rsidR="002A4D10" w:rsidRPr="00DA0A25" w14:paraId="009D0F03" w14:textId="77777777">
        <w:trPr>
          <w:jc w:val="center"/>
        </w:trPr>
        <w:tc>
          <w:tcPr>
            <w:tcW w:w="2041" w:type="dxa"/>
          </w:tcPr>
          <w:p w14:paraId="6C5D4E8C" w14:textId="77777777" w:rsidR="002A4D10" w:rsidRDefault="00000000">
            <w:r>
              <w:rPr>
                <w:sz w:val="16"/>
              </w:rPr>
              <w:t>ordem_servico</w:t>
            </w:r>
          </w:p>
        </w:tc>
        <w:tc>
          <w:tcPr>
            <w:tcW w:w="1587" w:type="dxa"/>
          </w:tcPr>
          <w:p w14:paraId="529B40E0" w14:textId="77777777" w:rsidR="002A4D10" w:rsidRDefault="00000000">
            <w:r>
              <w:rPr>
                <w:sz w:val="16"/>
              </w:rPr>
              <w:t>codigo_os</w:t>
            </w:r>
          </w:p>
        </w:tc>
        <w:tc>
          <w:tcPr>
            <w:tcW w:w="3175" w:type="dxa"/>
          </w:tcPr>
          <w:p w14:paraId="2914C07F" w14:textId="77777777" w:rsidR="002A4D10" w:rsidRDefault="00000000">
            <w:r>
              <w:rPr>
                <w:sz w:val="16"/>
              </w:rPr>
              <w:t>codigo_os → todos</w:t>
            </w:r>
          </w:p>
        </w:tc>
        <w:tc>
          <w:tcPr>
            <w:tcW w:w="2268" w:type="dxa"/>
          </w:tcPr>
          <w:p w14:paraId="1C2989ED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Sim: nome do técnico e do equipamento não são armazenados (transitivos); os atributos da avaliação dependem só da OS.</w:t>
            </w:r>
          </w:p>
        </w:tc>
      </w:tr>
      <w:tr w:rsidR="002A4D10" w14:paraId="6895F63B" w14:textId="77777777">
        <w:trPr>
          <w:jc w:val="center"/>
        </w:trPr>
        <w:tc>
          <w:tcPr>
            <w:tcW w:w="2041" w:type="dxa"/>
          </w:tcPr>
          <w:p w14:paraId="24558543" w14:textId="77777777" w:rsidR="002A4D10" w:rsidRDefault="00000000">
            <w:proofErr w:type="spellStart"/>
            <w:r>
              <w:rPr>
                <w:sz w:val="16"/>
              </w:rPr>
              <w:t>manutencao_corretiva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manutencao_preventiva</w:t>
            </w:r>
            <w:proofErr w:type="spellEnd"/>
          </w:p>
        </w:tc>
        <w:tc>
          <w:tcPr>
            <w:tcW w:w="1587" w:type="dxa"/>
          </w:tcPr>
          <w:p w14:paraId="7FE62464" w14:textId="77777777" w:rsidR="002A4D10" w:rsidRDefault="00000000">
            <w:r>
              <w:rPr>
                <w:sz w:val="16"/>
              </w:rPr>
              <w:t>codigo_os</w:t>
            </w:r>
          </w:p>
        </w:tc>
        <w:tc>
          <w:tcPr>
            <w:tcW w:w="3175" w:type="dxa"/>
          </w:tcPr>
          <w:p w14:paraId="3B0F1FDB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6"/>
                <w:lang w:val="pt-BR"/>
              </w:rPr>
              <w:t>codigo_os</w:t>
            </w:r>
            <w:proofErr w:type="spellEnd"/>
            <w:r w:rsidRPr="00DA0A25">
              <w:rPr>
                <w:sz w:val="16"/>
                <w:lang w:val="pt-BR"/>
              </w:rPr>
              <w:t xml:space="preserve"> → atributos da subclasse</w:t>
            </w:r>
          </w:p>
        </w:tc>
        <w:tc>
          <w:tcPr>
            <w:tcW w:w="2268" w:type="dxa"/>
          </w:tcPr>
          <w:p w14:paraId="4E45D8AB" w14:textId="77777777" w:rsidR="002A4D10" w:rsidRDefault="00000000">
            <w:r>
              <w:rPr>
                <w:sz w:val="16"/>
              </w:rPr>
              <w:t>Sim.</w:t>
            </w:r>
          </w:p>
        </w:tc>
      </w:tr>
      <w:tr w:rsidR="002A4D10" w:rsidRPr="00DA0A25" w14:paraId="57D6836A" w14:textId="77777777">
        <w:trPr>
          <w:jc w:val="center"/>
        </w:trPr>
        <w:tc>
          <w:tcPr>
            <w:tcW w:w="2041" w:type="dxa"/>
          </w:tcPr>
          <w:p w14:paraId="5C1414AB" w14:textId="77777777" w:rsidR="002A4D10" w:rsidRDefault="00000000">
            <w:r>
              <w:rPr>
                <w:sz w:val="16"/>
              </w:rPr>
              <w:t>resultado_checklist</w:t>
            </w:r>
          </w:p>
        </w:tc>
        <w:tc>
          <w:tcPr>
            <w:tcW w:w="1587" w:type="dxa"/>
          </w:tcPr>
          <w:p w14:paraId="0969B8CB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6"/>
                <w:lang w:val="pt-BR"/>
              </w:rPr>
              <w:t>codigo_os</w:t>
            </w:r>
            <w:proofErr w:type="spellEnd"/>
            <w:r w:rsidRPr="00DA0A25">
              <w:rPr>
                <w:sz w:val="16"/>
                <w:lang w:val="pt-BR"/>
              </w:rPr>
              <w:t xml:space="preserve">, </w:t>
            </w:r>
            <w:proofErr w:type="spellStart"/>
            <w:r w:rsidRPr="00DA0A25">
              <w:rPr>
                <w:sz w:val="16"/>
                <w:lang w:val="pt-BR"/>
              </w:rPr>
              <w:t>id_equipamento</w:t>
            </w:r>
            <w:proofErr w:type="spellEnd"/>
            <w:r w:rsidRPr="00DA0A25">
              <w:rPr>
                <w:sz w:val="16"/>
                <w:lang w:val="pt-BR"/>
              </w:rPr>
              <w:t xml:space="preserve">, </w:t>
            </w:r>
            <w:proofErr w:type="spellStart"/>
            <w:r w:rsidRPr="00DA0A25">
              <w:rPr>
                <w:sz w:val="16"/>
                <w:lang w:val="pt-BR"/>
              </w:rPr>
              <w:t>num_item</w:t>
            </w:r>
            <w:proofErr w:type="spellEnd"/>
          </w:p>
        </w:tc>
        <w:tc>
          <w:tcPr>
            <w:tcW w:w="3175" w:type="dxa"/>
          </w:tcPr>
          <w:p w14:paraId="37E300F7" w14:textId="77777777" w:rsidR="002A4D10" w:rsidRDefault="00000000">
            <w:proofErr w:type="spellStart"/>
            <w:r>
              <w:rPr>
                <w:sz w:val="16"/>
              </w:rPr>
              <w:t>chave</w:t>
            </w:r>
            <w:proofErr w:type="spellEnd"/>
            <w:r>
              <w:rPr>
                <w:sz w:val="16"/>
              </w:rPr>
              <w:t xml:space="preserve"> → </w:t>
            </w:r>
            <w:proofErr w:type="spellStart"/>
            <w:r>
              <w:rPr>
                <w:sz w:val="16"/>
              </w:rPr>
              <w:t>resultado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observacao</w:t>
            </w:r>
            <w:proofErr w:type="spellEnd"/>
          </w:p>
        </w:tc>
        <w:tc>
          <w:tcPr>
            <w:tcW w:w="2268" w:type="dxa"/>
          </w:tcPr>
          <w:p w14:paraId="1AA8C692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Sim: </w:t>
            </w:r>
            <w:proofErr w:type="spellStart"/>
            <w:r w:rsidRPr="00DA0A25">
              <w:rPr>
                <w:sz w:val="16"/>
                <w:lang w:val="pt-BR"/>
              </w:rPr>
              <w:t>descricao</w:t>
            </w:r>
            <w:proofErr w:type="spellEnd"/>
            <w:r w:rsidRPr="00DA0A25">
              <w:rPr>
                <w:sz w:val="16"/>
                <w:lang w:val="pt-BR"/>
              </w:rPr>
              <w:t xml:space="preserve"> do item não é repetida (dependeria só de parte da chave).</w:t>
            </w:r>
          </w:p>
        </w:tc>
      </w:tr>
      <w:tr w:rsidR="002A4D10" w:rsidRPr="00DA0A25" w14:paraId="554EDC16" w14:textId="77777777">
        <w:trPr>
          <w:jc w:val="center"/>
        </w:trPr>
        <w:tc>
          <w:tcPr>
            <w:tcW w:w="2041" w:type="dxa"/>
          </w:tcPr>
          <w:p w14:paraId="5B7C5212" w14:textId="77777777" w:rsidR="002A4D10" w:rsidRDefault="00000000">
            <w:proofErr w:type="spellStart"/>
            <w:r>
              <w:rPr>
                <w:sz w:val="16"/>
              </w:rPr>
              <w:t>peca</w:t>
            </w:r>
            <w:proofErr w:type="spellEnd"/>
          </w:p>
        </w:tc>
        <w:tc>
          <w:tcPr>
            <w:tcW w:w="1587" w:type="dxa"/>
          </w:tcPr>
          <w:p w14:paraId="4B657134" w14:textId="77777777" w:rsidR="002A4D10" w:rsidRDefault="00000000">
            <w:r>
              <w:rPr>
                <w:sz w:val="16"/>
              </w:rPr>
              <w:t>id_peca</w:t>
            </w:r>
          </w:p>
        </w:tc>
        <w:tc>
          <w:tcPr>
            <w:tcW w:w="3175" w:type="dxa"/>
          </w:tcPr>
          <w:p w14:paraId="0DB4AA9D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6"/>
                <w:lang w:val="pt-BR"/>
              </w:rPr>
              <w:t>id_peca</w:t>
            </w:r>
            <w:proofErr w:type="spellEnd"/>
            <w:r w:rsidRPr="00DA0A25">
              <w:rPr>
                <w:sz w:val="16"/>
                <w:lang w:val="pt-BR"/>
              </w:rPr>
              <w:t xml:space="preserve"> → todos; </w:t>
            </w:r>
            <w:proofErr w:type="spellStart"/>
            <w:r w:rsidRPr="00DA0A25">
              <w:rPr>
                <w:sz w:val="16"/>
                <w:lang w:val="pt-BR"/>
              </w:rPr>
              <w:t>codigo</w:t>
            </w:r>
            <w:proofErr w:type="spellEnd"/>
            <w:r w:rsidRPr="00DA0A25">
              <w:rPr>
                <w:sz w:val="16"/>
                <w:lang w:val="pt-BR"/>
              </w:rPr>
              <w:t xml:space="preserve"> → </w:t>
            </w:r>
            <w:proofErr w:type="spellStart"/>
            <w:r w:rsidRPr="00DA0A25">
              <w:rPr>
                <w:sz w:val="16"/>
                <w:lang w:val="pt-BR"/>
              </w:rPr>
              <w:t>id_peca</w:t>
            </w:r>
            <w:proofErr w:type="spellEnd"/>
          </w:p>
        </w:tc>
        <w:tc>
          <w:tcPr>
            <w:tcW w:w="2268" w:type="dxa"/>
          </w:tcPr>
          <w:p w14:paraId="670210E4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Sim: fornecedor é um atributo simples da peça (nome), sem atributos próprios que gerassem transitividade.</w:t>
            </w:r>
          </w:p>
        </w:tc>
      </w:tr>
      <w:tr w:rsidR="002A4D10" w:rsidRPr="00DA0A25" w14:paraId="324A4B0D" w14:textId="77777777">
        <w:trPr>
          <w:jc w:val="center"/>
        </w:trPr>
        <w:tc>
          <w:tcPr>
            <w:tcW w:w="2041" w:type="dxa"/>
          </w:tcPr>
          <w:p w14:paraId="4D5E08FD" w14:textId="77777777" w:rsidR="002A4D10" w:rsidRDefault="00000000">
            <w:proofErr w:type="spellStart"/>
            <w:r>
              <w:rPr>
                <w:sz w:val="16"/>
              </w:rPr>
              <w:t>baixa_peca</w:t>
            </w:r>
            <w:proofErr w:type="spellEnd"/>
          </w:p>
        </w:tc>
        <w:tc>
          <w:tcPr>
            <w:tcW w:w="1587" w:type="dxa"/>
          </w:tcPr>
          <w:p w14:paraId="2B8BB950" w14:textId="77777777" w:rsidR="002A4D10" w:rsidRDefault="00000000">
            <w:r>
              <w:rPr>
                <w:sz w:val="16"/>
              </w:rPr>
              <w:t>codigo_os, id_peca</w:t>
            </w:r>
          </w:p>
        </w:tc>
        <w:tc>
          <w:tcPr>
            <w:tcW w:w="3175" w:type="dxa"/>
          </w:tcPr>
          <w:p w14:paraId="2A50FF04" w14:textId="77777777" w:rsidR="002A4D10" w:rsidRDefault="00000000">
            <w:r>
              <w:rPr>
                <w:sz w:val="16"/>
              </w:rPr>
              <w:t>chave → quantidade, data_baixa</w:t>
            </w:r>
          </w:p>
        </w:tc>
        <w:tc>
          <w:tcPr>
            <w:tcW w:w="2268" w:type="dxa"/>
          </w:tcPr>
          <w:p w14:paraId="005404D7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Sim: nenhum atributo depende </w:t>
            </w:r>
            <w:r w:rsidRPr="00DA0A25">
              <w:rPr>
                <w:sz w:val="16"/>
                <w:lang w:val="pt-BR"/>
              </w:rPr>
              <w:lastRenderedPageBreak/>
              <w:t>de parte da chave.</w:t>
            </w:r>
          </w:p>
        </w:tc>
      </w:tr>
      <w:tr w:rsidR="002A4D10" w14:paraId="527C2841" w14:textId="77777777">
        <w:trPr>
          <w:jc w:val="center"/>
        </w:trPr>
        <w:tc>
          <w:tcPr>
            <w:tcW w:w="2041" w:type="dxa"/>
          </w:tcPr>
          <w:p w14:paraId="672E0C3C" w14:textId="77777777" w:rsidR="002A4D10" w:rsidRDefault="00000000">
            <w:proofErr w:type="spellStart"/>
            <w:r>
              <w:rPr>
                <w:sz w:val="16"/>
              </w:rPr>
              <w:lastRenderedPageBreak/>
              <w:t>notificacao</w:t>
            </w:r>
            <w:proofErr w:type="spellEnd"/>
          </w:p>
        </w:tc>
        <w:tc>
          <w:tcPr>
            <w:tcW w:w="1587" w:type="dxa"/>
          </w:tcPr>
          <w:p w14:paraId="6C985234" w14:textId="77777777" w:rsidR="002A4D10" w:rsidRDefault="00000000">
            <w:r>
              <w:rPr>
                <w:sz w:val="16"/>
              </w:rPr>
              <w:t>id_notificacao</w:t>
            </w:r>
          </w:p>
        </w:tc>
        <w:tc>
          <w:tcPr>
            <w:tcW w:w="3175" w:type="dxa"/>
          </w:tcPr>
          <w:p w14:paraId="2A969120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6"/>
                <w:lang w:val="pt-BR"/>
              </w:rPr>
              <w:t>id_notificacao</w:t>
            </w:r>
            <w:proofErr w:type="spellEnd"/>
            <w:r w:rsidRPr="00DA0A25">
              <w:rPr>
                <w:sz w:val="16"/>
                <w:lang w:val="pt-BR"/>
              </w:rPr>
              <w:t xml:space="preserve"> → tipo, mensagem, </w:t>
            </w:r>
            <w:proofErr w:type="spellStart"/>
            <w:r w:rsidRPr="00DA0A25">
              <w:rPr>
                <w:sz w:val="16"/>
                <w:lang w:val="pt-BR"/>
              </w:rPr>
              <w:t>data_geracao</w:t>
            </w:r>
            <w:proofErr w:type="spellEnd"/>
            <w:r w:rsidRPr="00DA0A25">
              <w:rPr>
                <w:sz w:val="16"/>
                <w:lang w:val="pt-BR"/>
              </w:rPr>
              <w:t xml:space="preserve">, </w:t>
            </w:r>
            <w:proofErr w:type="spellStart"/>
            <w:r w:rsidRPr="00DA0A25">
              <w:rPr>
                <w:sz w:val="16"/>
                <w:lang w:val="pt-BR"/>
              </w:rPr>
              <w:t>codigo_os</w:t>
            </w:r>
            <w:proofErr w:type="spellEnd"/>
            <w:r w:rsidRPr="00DA0A25">
              <w:rPr>
                <w:sz w:val="16"/>
                <w:lang w:val="pt-BR"/>
              </w:rPr>
              <w:t xml:space="preserve">, </w:t>
            </w:r>
            <w:proofErr w:type="spellStart"/>
            <w:r w:rsidRPr="00DA0A25">
              <w:rPr>
                <w:sz w:val="16"/>
                <w:lang w:val="pt-BR"/>
              </w:rPr>
              <w:t>id_peca</w:t>
            </w:r>
            <w:proofErr w:type="spellEnd"/>
          </w:p>
        </w:tc>
        <w:tc>
          <w:tcPr>
            <w:tcW w:w="2268" w:type="dxa"/>
          </w:tcPr>
          <w:p w14:paraId="6D4A3264" w14:textId="77777777" w:rsidR="002A4D10" w:rsidRDefault="00000000">
            <w:r>
              <w:rPr>
                <w:sz w:val="16"/>
              </w:rPr>
              <w:t>Sim.</w:t>
            </w:r>
          </w:p>
        </w:tc>
      </w:tr>
      <w:tr w:rsidR="002A4D10" w14:paraId="2FA061B8" w14:textId="77777777">
        <w:trPr>
          <w:jc w:val="center"/>
        </w:trPr>
        <w:tc>
          <w:tcPr>
            <w:tcW w:w="2041" w:type="dxa"/>
          </w:tcPr>
          <w:p w14:paraId="00211E42" w14:textId="77777777" w:rsidR="002A4D10" w:rsidRDefault="00000000">
            <w:r>
              <w:rPr>
                <w:sz w:val="16"/>
              </w:rPr>
              <w:t>notificacao_usuario</w:t>
            </w:r>
          </w:p>
        </w:tc>
        <w:tc>
          <w:tcPr>
            <w:tcW w:w="1587" w:type="dxa"/>
          </w:tcPr>
          <w:p w14:paraId="119278E3" w14:textId="77777777" w:rsidR="002A4D10" w:rsidRDefault="00000000">
            <w:r>
              <w:rPr>
                <w:sz w:val="16"/>
              </w:rPr>
              <w:t>id_notificacao, id_usuario</w:t>
            </w:r>
          </w:p>
        </w:tc>
        <w:tc>
          <w:tcPr>
            <w:tcW w:w="3175" w:type="dxa"/>
          </w:tcPr>
          <w:p w14:paraId="3B3444B4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chave → canal, </w:t>
            </w:r>
            <w:proofErr w:type="spellStart"/>
            <w:r w:rsidRPr="00DA0A25">
              <w:rPr>
                <w:sz w:val="16"/>
                <w:lang w:val="pt-BR"/>
              </w:rPr>
              <w:t>data_envio</w:t>
            </w:r>
            <w:proofErr w:type="spellEnd"/>
            <w:r w:rsidRPr="00DA0A25">
              <w:rPr>
                <w:sz w:val="16"/>
                <w:lang w:val="pt-BR"/>
              </w:rPr>
              <w:t xml:space="preserve">, </w:t>
            </w:r>
            <w:proofErr w:type="spellStart"/>
            <w:r w:rsidRPr="00DA0A25">
              <w:rPr>
                <w:sz w:val="16"/>
                <w:lang w:val="pt-BR"/>
              </w:rPr>
              <w:t>data_leitura</w:t>
            </w:r>
            <w:proofErr w:type="spellEnd"/>
          </w:p>
        </w:tc>
        <w:tc>
          <w:tcPr>
            <w:tcW w:w="2268" w:type="dxa"/>
          </w:tcPr>
          <w:p w14:paraId="5F3C83FD" w14:textId="77777777" w:rsidR="002A4D10" w:rsidRDefault="00000000">
            <w:r>
              <w:rPr>
                <w:sz w:val="16"/>
              </w:rPr>
              <w:t>Sim.</w:t>
            </w:r>
          </w:p>
        </w:tc>
      </w:tr>
    </w:tbl>
    <w:p w14:paraId="36D19D65" w14:textId="77777777" w:rsidR="002A4D10" w:rsidRDefault="002A4D10">
      <w:pPr>
        <w:spacing w:after="80"/>
      </w:pPr>
    </w:p>
    <w:p w14:paraId="22900575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Todas as relações estão na 1FN (atributos atômicos, sem grupos repetitivos), na 2FN (nas chaves compostas, nenhum atributo não-chave depende de parte da chave) e na 3FN (nenhum atributo não-chave depende transitivamente da chave). As dependências funcionais de cada relação partem apenas de chaves candidatas, o que também satisfaz a FNBC.</w:t>
      </w:r>
    </w:p>
    <w:p w14:paraId="0A2E2436" w14:textId="77777777" w:rsidR="002A4D10" w:rsidRPr="00DA0A25" w:rsidRDefault="002A4D10">
      <w:pPr>
        <w:rPr>
          <w:lang w:val="pt-BR"/>
        </w:rPr>
        <w:sectPr w:rsidR="002A4D10" w:rsidRPr="00DA0A25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272FE2C4" w14:textId="77777777" w:rsidR="002A4D10" w:rsidRPr="00DA0A25" w:rsidRDefault="00000000">
      <w:pPr>
        <w:pStyle w:val="Ttulo2"/>
        <w:rPr>
          <w:lang w:val="pt-BR"/>
        </w:rPr>
      </w:pPr>
      <w:bookmarkStart w:id="10" w:name="_Toc240053240"/>
      <w:r w:rsidRPr="00DA0A25">
        <w:rPr>
          <w:lang w:val="pt-BR"/>
        </w:rPr>
        <w:lastRenderedPageBreak/>
        <w:t>2.2 Modelo relacional de forma gráfica (DER relacional)</w:t>
      </w:r>
      <w:bookmarkEnd w:id="10"/>
    </w:p>
    <w:p w14:paraId="731B470D" w14:textId="77777777" w:rsidR="002A4D10" w:rsidRDefault="00000000">
      <w:pPr>
        <w:spacing w:after="120"/>
        <w:jc w:val="both"/>
      </w:pPr>
      <w:r w:rsidRPr="00DA0A25">
        <w:rPr>
          <w:lang w:val="pt-BR"/>
        </w:rPr>
        <w:t xml:space="preserve">Diagrama do esquema lógico em notação Engenharia da Informação (pé-de-galinha): cada caixa é uma relação com sua chave primária destacada; as linhas representam as chaves estrangeiras, com o lado “1” (traço) na relação referenciada e o lado “N” (pé-de-galinha) na relação que contém a FK; círculo = participação opcional (FK que aceita nulo). </w:t>
      </w:r>
      <w:r>
        <w:t xml:space="preserve">As cores </w:t>
      </w:r>
      <w:proofErr w:type="spellStart"/>
      <w:r>
        <w:t>agrupam</w:t>
      </w:r>
      <w:proofErr w:type="spellEnd"/>
      <w:r>
        <w:t xml:space="preserve"> as relações por módulo.</w:t>
      </w:r>
    </w:p>
    <w:p w14:paraId="7881B35B" w14:textId="77777777" w:rsidR="002A4D10" w:rsidRDefault="00000000">
      <w:r>
        <w:br w:type="page"/>
      </w:r>
    </w:p>
    <w:p w14:paraId="22CAB128" w14:textId="77777777" w:rsidR="002A4D1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5F3D5E" wp14:editId="7DC20D4C">
            <wp:extent cx="5760000" cy="57640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er_relacio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1230" w14:textId="77777777" w:rsidR="002A4D10" w:rsidRPr="00DA0A25" w:rsidRDefault="00000000">
      <w:pPr>
        <w:jc w:val="center"/>
        <w:rPr>
          <w:lang w:val="pt-BR"/>
        </w:rPr>
      </w:pPr>
      <w:r w:rsidRPr="00DA0A25">
        <w:rPr>
          <w:i/>
          <w:sz w:val="18"/>
          <w:lang w:val="pt-BR"/>
        </w:rPr>
        <w:t>Figura 2 – DER relacional (modelo lógico) do Gerir Manutenção (SGM)</w:t>
      </w:r>
    </w:p>
    <w:p w14:paraId="3EF5A04B" w14:textId="77777777" w:rsidR="002A4D10" w:rsidRPr="00DA0A25" w:rsidRDefault="002A4D10">
      <w:pPr>
        <w:rPr>
          <w:lang w:val="pt-BR"/>
        </w:rPr>
        <w:sectPr w:rsidR="002A4D10" w:rsidRPr="00DA0A25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70132374" w14:textId="77777777" w:rsidR="002A4D10" w:rsidRPr="00DA0A25" w:rsidRDefault="00000000">
      <w:pPr>
        <w:pStyle w:val="Ttulo2"/>
        <w:rPr>
          <w:lang w:val="pt-BR"/>
        </w:rPr>
      </w:pPr>
      <w:bookmarkStart w:id="11" w:name="_Toc240053241"/>
      <w:r w:rsidRPr="00DA0A25">
        <w:rPr>
          <w:lang w:val="pt-BR"/>
        </w:rPr>
        <w:lastRenderedPageBreak/>
        <w:t>2.3 Dicionário de dados</w:t>
      </w:r>
      <w:bookmarkEnd w:id="11"/>
    </w:p>
    <w:p w14:paraId="2943FA8D" w14:textId="77777777" w:rsidR="002A4D10" w:rsidRPr="00DA0A25" w:rsidRDefault="00000000">
      <w:pPr>
        <w:spacing w:after="120"/>
        <w:jc w:val="both"/>
        <w:rPr>
          <w:lang w:val="pt-BR"/>
        </w:rPr>
      </w:pPr>
      <w:r w:rsidRPr="00DA0A25">
        <w:rPr>
          <w:lang w:val="pt-BR"/>
        </w:rPr>
        <w:t>Tipos de dados no padrão PostgreSQL (SGBD escolhido para o projeto físico). Convenções: PK = chave primária; FK = chave estrangeira (com a relação/coluna referenciada); UK = valor único; CK = restrição de domínio (CHECK); DEF = valor padrão. “Nulo = N” significa NOT NULL.</w:t>
      </w:r>
    </w:p>
    <w:p w14:paraId="2FEFABCB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 xml:space="preserve">2.3.1 </w:t>
      </w:r>
      <w:proofErr w:type="spellStart"/>
      <w:r w:rsidRPr="00DA0A25">
        <w:rPr>
          <w:lang w:val="pt-BR"/>
        </w:rPr>
        <w:t>usuario</w:t>
      </w:r>
      <w:proofErr w:type="spellEnd"/>
    </w:p>
    <w:p w14:paraId="189E69E8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Origem no modelo conceitual: </w:t>
      </w:r>
      <w:r w:rsidRPr="00DA0A25">
        <w:rPr>
          <w:lang w:val="pt-BR"/>
        </w:rPr>
        <w:t>Entidade USUARIO (superclasse)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474"/>
        <w:gridCol w:w="533"/>
        <w:gridCol w:w="2608"/>
        <w:gridCol w:w="2551"/>
      </w:tblGrid>
      <w:tr w:rsidR="002A4D10" w14:paraId="31B405DD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1051B6FC" w14:textId="77777777" w:rsidR="002A4D10" w:rsidRDefault="00000000">
            <w:proofErr w:type="spellStart"/>
            <w:r>
              <w:rPr>
                <w:b/>
                <w:sz w:val="16"/>
              </w:rPr>
              <w:t>Atributo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29E5A2E3" w14:textId="77777777" w:rsidR="002A4D10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510" w:type="dxa"/>
            <w:shd w:val="clear" w:color="auto" w:fill="D9E2F3"/>
          </w:tcPr>
          <w:p w14:paraId="69A6A0ED" w14:textId="77777777" w:rsidR="002A4D10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608" w:type="dxa"/>
            <w:shd w:val="clear" w:color="auto" w:fill="D9E2F3"/>
          </w:tcPr>
          <w:p w14:paraId="3878825C" w14:textId="77777777" w:rsidR="002A4D10" w:rsidRDefault="00000000">
            <w:r>
              <w:rPr>
                <w:b/>
                <w:sz w:val="16"/>
              </w:rPr>
              <w:t>Chaves / restrições</w:t>
            </w:r>
          </w:p>
        </w:tc>
        <w:tc>
          <w:tcPr>
            <w:tcW w:w="2551" w:type="dxa"/>
            <w:shd w:val="clear" w:color="auto" w:fill="D9E2F3"/>
          </w:tcPr>
          <w:p w14:paraId="022DCA3C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14:paraId="04CFB4B8" w14:textId="77777777">
        <w:trPr>
          <w:jc w:val="center"/>
        </w:trPr>
        <w:tc>
          <w:tcPr>
            <w:tcW w:w="1928" w:type="dxa"/>
          </w:tcPr>
          <w:p w14:paraId="6251AD40" w14:textId="77777777" w:rsidR="002A4D10" w:rsidRDefault="00000000">
            <w:r>
              <w:rPr>
                <w:sz w:val="16"/>
              </w:rPr>
              <w:t>id_usuario</w:t>
            </w:r>
          </w:p>
        </w:tc>
        <w:tc>
          <w:tcPr>
            <w:tcW w:w="1474" w:type="dxa"/>
          </w:tcPr>
          <w:p w14:paraId="72706968" w14:textId="77777777" w:rsidR="002A4D10" w:rsidRDefault="00000000">
            <w:r>
              <w:rPr>
                <w:sz w:val="16"/>
              </w:rPr>
              <w:t>SERIAL</w:t>
            </w:r>
          </w:p>
        </w:tc>
        <w:tc>
          <w:tcPr>
            <w:tcW w:w="510" w:type="dxa"/>
          </w:tcPr>
          <w:p w14:paraId="5D88AFF8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5FD39A3A" w14:textId="77777777" w:rsidR="002A4D10" w:rsidRDefault="00000000">
            <w:r>
              <w:rPr>
                <w:sz w:val="16"/>
              </w:rPr>
              <w:t>PK</w:t>
            </w:r>
          </w:p>
        </w:tc>
        <w:tc>
          <w:tcPr>
            <w:tcW w:w="2551" w:type="dxa"/>
          </w:tcPr>
          <w:p w14:paraId="53D09ACE" w14:textId="77777777" w:rsidR="002A4D10" w:rsidRDefault="00000000">
            <w:r>
              <w:rPr>
                <w:sz w:val="16"/>
              </w:rPr>
              <w:t>Identificador do usuario</w:t>
            </w:r>
          </w:p>
        </w:tc>
      </w:tr>
      <w:tr w:rsidR="002A4D10" w14:paraId="5384D7D6" w14:textId="77777777">
        <w:trPr>
          <w:jc w:val="center"/>
        </w:trPr>
        <w:tc>
          <w:tcPr>
            <w:tcW w:w="1928" w:type="dxa"/>
          </w:tcPr>
          <w:p w14:paraId="2F54AF31" w14:textId="77777777" w:rsidR="002A4D10" w:rsidRDefault="00000000">
            <w:r>
              <w:rPr>
                <w:sz w:val="16"/>
              </w:rPr>
              <w:t>nome</w:t>
            </w:r>
          </w:p>
        </w:tc>
        <w:tc>
          <w:tcPr>
            <w:tcW w:w="1474" w:type="dxa"/>
          </w:tcPr>
          <w:p w14:paraId="5ED1B50E" w14:textId="77777777" w:rsidR="002A4D10" w:rsidRDefault="00000000">
            <w:r>
              <w:rPr>
                <w:sz w:val="16"/>
              </w:rPr>
              <w:t>VARCHAR(120)</w:t>
            </w:r>
          </w:p>
        </w:tc>
        <w:tc>
          <w:tcPr>
            <w:tcW w:w="510" w:type="dxa"/>
          </w:tcPr>
          <w:p w14:paraId="2E1BB427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77DAFC61" w14:textId="77777777" w:rsidR="002A4D10" w:rsidRDefault="002A4D10"/>
        </w:tc>
        <w:tc>
          <w:tcPr>
            <w:tcW w:w="2551" w:type="dxa"/>
          </w:tcPr>
          <w:p w14:paraId="271108A1" w14:textId="77777777" w:rsidR="002A4D10" w:rsidRDefault="00000000">
            <w:r>
              <w:rPr>
                <w:sz w:val="16"/>
              </w:rPr>
              <w:t>Nome completo</w:t>
            </w:r>
          </w:p>
        </w:tc>
      </w:tr>
      <w:tr w:rsidR="002A4D10" w14:paraId="01FF2CC6" w14:textId="77777777">
        <w:trPr>
          <w:jc w:val="center"/>
        </w:trPr>
        <w:tc>
          <w:tcPr>
            <w:tcW w:w="1928" w:type="dxa"/>
          </w:tcPr>
          <w:p w14:paraId="2A59144B" w14:textId="77777777" w:rsidR="002A4D10" w:rsidRDefault="00000000">
            <w:r>
              <w:rPr>
                <w:sz w:val="16"/>
              </w:rPr>
              <w:t>login</w:t>
            </w:r>
          </w:p>
        </w:tc>
        <w:tc>
          <w:tcPr>
            <w:tcW w:w="1474" w:type="dxa"/>
          </w:tcPr>
          <w:p w14:paraId="366C5C23" w14:textId="77777777" w:rsidR="002A4D10" w:rsidRDefault="00000000">
            <w:r>
              <w:rPr>
                <w:sz w:val="16"/>
              </w:rPr>
              <w:t>VARCHAR(60)</w:t>
            </w:r>
          </w:p>
        </w:tc>
        <w:tc>
          <w:tcPr>
            <w:tcW w:w="510" w:type="dxa"/>
          </w:tcPr>
          <w:p w14:paraId="76176ADA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7B6B199D" w14:textId="77777777" w:rsidR="002A4D10" w:rsidRDefault="00000000">
            <w:r>
              <w:rPr>
                <w:sz w:val="16"/>
              </w:rPr>
              <w:t>UK</w:t>
            </w:r>
          </w:p>
        </w:tc>
        <w:tc>
          <w:tcPr>
            <w:tcW w:w="2551" w:type="dxa"/>
          </w:tcPr>
          <w:p w14:paraId="56C295F1" w14:textId="77777777" w:rsidR="002A4D10" w:rsidRDefault="00000000">
            <w:r>
              <w:rPr>
                <w:sz w:val="16"/>
              </w:rPr>
              <w:t>Login de acesso</w:t>
            </w:r>
          </w:p>
        </w:tc>
      </w:tr>
      <w:tr w:rsidR="002A4D10" w:rsidRPr="00DA0A25" w14:paraId="3817C204" w14:textId="77777777">
        <w:trPr>
          <w:jc w:val="center"/>
        </w:trPr>
        <w:tc>
          <w:tcPr>
            <w:tcW w:w="1928" w:type="dxa"/>
          </w:tcPr>
          <w:p w14:paraId="356562D3" w14:textId="77777777" w:rsidR="002A4D10" w:rsidRDefault="00000000">
            <w:r>
              <w:rPr>
                <w:sz w:val="16"/>
              </w:rPr>
              <w:t>senha_hash</w:t>
            </w:r>
          </w:p>
        </w:tc>
        <w:tc>
          <w:tcPr>
            <w:tcW w:w="1474" w:type="dxa"/>
          </w:tcPr>
          <w:p w14:paraId="0D8D09A8" w14:textId="77777777" w:rsidR="002A4D10" w:rsidRDefault="00000000">
            <w:r>
              <w:rPr>
                <w:sz w:val="16"/>
              </w:rPr>
              <w:t>VARCHAR(255)</w:t>
            </w:r>
          </w:p>
        </w:tc>
        <w:tc>
          <w:tcPr>
            <w:tcW w:w="510" w:type="dxa"/>
          </w:tcPr>
          <w:p w14:paraId="76B823B5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113EC101" w14:textId="77777777" w:rsidR="002A4D10" w:rsidRDefault="002A4D10"/>
        </w:tc>
        <w:tc>
          <w:tcPr>
            <w:tcW w:w="2551" w:type="dxa"/>
          </w:tcPr>
          <w:p w14:paraId="2F7F0CB8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Senha armazenada apenas como </w:t>
            </w:r>
            <w:proofErr w:type="spellStart"/>
            <w:r w:rsidRPr="00DA0A25">
              <w:rPr>
                <w:sz w:val="16"/>
                <w:lang w:val="pt-BR"/>
              </w:rPr>
              <w:t>hash</w:t>
            </w:r>
            <w:proofErr w:type="spellEnd"/>
          </w:p>
        </w:tc>
      </w:tr>
      <w:tr w:rsidR="002A4D10" w14:paraId="245BDFE5" w14:textId="77777777">
        <w:trPr>
          <w:jc w:val="center"/>
        </w:trPr>
        <w:tc>
          <w:tcPr>
            <w:tcW w:w="1928" w:type="dxa"/>
          </w:tcPr>
          <w:p w14:paraId="027ADEC3" w14:textId="77777777" w:rsidR="002A4D10" w:rsidRDefault="00000000">
            <w:r>
              <w:rPr>
                <w:sz w:val="16"/>
              </w:rPr>
              <w:t>email</w:t>
            </w:r>
          </w:p>
        </w:tc>
        <w:tc>
          <w:tcPr>
            <w:tcW w:w="1474" w:type="dxa"/>
          </w:tcPr>
          <w:p w14:paraId="3EC08102" w14:textId="77777777" w:rsidR="002A4D10" w:rsidRDefault="00000000">
            <w:r>
              <w:rPr>
                <w:sz w:val="16"/>
              </w:rPr>
              <w:t>VARCHAR(120)</w:t>
            </w:r>
          </w:p>
        </w:tc>
        <w:tc>
          <w:tcPr>
            <w:tcW w:w="510" w:type="dxa"/>
          </w:tcPr>
          <w:p w14:paraId="7A21FCF9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04F2C5BC" w14:textId="77777777" w:rsidR="002A4D10" w:rsidRDefault="00000000">
            <w:r>
              <w:rPr>
                <w:sz w:val="16"/>
              </w:rPr>
              <w:t>UK</w:t>
            </w:r>
          </w:p>
        </w:tc>
        <w:tc>
          <w:tcPr>
            <w:tcW w:w="2551" w:type="dxa"/>
          </w:tcPr>
          <w:p w14:paraId="709878B6" w14:textId="77777777" w:rsidR="002A4D10" w:rsidRDefault="00000000">
            <w:r>
              <w:rPr>
                <w:sz w:val="16"/>
              </w:rPr>
              <w:t>E-mail para notificacoes</w:t>
            </w:r>
          </w:p>
        </w:tc>
      </w:tr>
      <w:tr w:rsidR="002A4D10" w14:paraId="5554C1FA" w14:textId="77777777">
        <w:trPr>
          <w:jc w:val="center"/>
        </w:trPr>
        <w:tc>
          <w:tcPr>
            <w:tcW w:w="1928" w:type="dxa"/>
          </w:tcPr>
          <w:p w14:paraId="73A91EBE" w14:textId="77777777" w:rsidR="002A4D10" w:rsidRDefault="00000000">
            <w:r>
              <w:rPr>
                <w:sz w:val="16"/>
              </w:rPr>
              <w:t>telefone</w:t>
            </w:r>
          </w:p>
        </w:tc>
        <w:tc>
          <w:tcPr>
            <w:tcW w:w="1474" w:type="dxa"/>
          </w:tcPr>
          <w:p w14:paraId="3A0D54F6" w14:textId="77777777" w:rsidR="002A4D10" w:rsidRDefault="00000000">
            <w:r>
              <w:rPr>
                <w:sz w:val="16"/>
              </w:rPr>
              <w:t>VARCHAR(20)</w:t>
            </w:r>
          </w:p>
        </w:tc>
        <w:tc>
          <w:tcPr>
            <w:tcW w:w="510" w:type="dxa"/>
          </w:tcPr>
          <w:p w14:paraId="2C81379C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743F3821" w14:textId="77777777" w:rsidR="002A4D10" w:rsidRDefault="002A4D10"/>
        </w:tc>
        <w:tc>
          <w:tcPr>
            <w:tcW w:w="2551" w:type="dxa"/>
          </w:tcPr>
          <w:p w14:paraId="38594FBC" w14:textId="77777777" w:rsidR="002A4D10" w:rsidRDefault="00000000">
            <w:r>
              <w:rPr>
                <w:sz w:val="16"/>
              </w:rPr>
              <w:t>Telefone de contato</w:t>
            </w:r>
          </w:p>
        </w:tc>
      </w:tr>
      <w:tr w:rsidR="002A4D10" w:rsidRPr="00DA0A25" w14:paraId="2647FED6" w14:textId="77777777">
        <w:trPr>
          <w:jc w:val="center"/>
        </w:trPr>
        <w:tc>
          <w:tcPr>
            <w:tcW w:w="1928" w:type="dxa"/>
          </w:tcPr>
          <w:p w14:paraId="2FA27621" w14:textId="77777777" w:rsidR="002A4D10" w:rsidRDefault="00000000">
            <w:r>
              <w:rPr>
                <w:sz w:val="16"/>
              </w:rPr>
              <w:t>status_2fa</w:t>
            </w:r>
          </w:p>
        </w:tc>
        <w:tc>
          <w:tcPr>
            <w:tcW w:w="1474" w:type="dxa"/>
          </w:tcPr>
          <w:p w14:paraId="069A8F75" w14:textId="77777777" w:rsidR="002A4D10" w:rsidRDefault="00000000">
            <w:r>
              <w:rPr>
                <w:sz w:val="16"/>
              </w:rPr>
              <w:t>BOOLEAN</w:t>
            </w:r>
          </w:p>
        </w:tc>
        <w:tc>
          <w:tcPr>
            <w:tcW w:w="510" w:type="dxa"/>
          </w:tcPr>
          <w:p w14:paraId="727E2935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6CFFCED0" w14:textId="77777777" w:rsidR="002A4D10" w:rsidRDefault="00000000">
            <w:r>
              <w:rPr>
                <w:sz w:val="16"/>
              </w:rPr>
              <w:t>DEF false</w:t>
            </w:r>
          </w:p>
        </w:tc>
        <w:tc>
          <w:tcPr>
            <w:tcW w:w="2551" w:type="dxa"/>
          </w:tcPr>
          <w:p w14:paraId="2CADE572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6"/>
                <w:lang w:val="pt-BR"/>
              </w:rPr>
              <w:t>Autenticacao</w:t>
            </w:r>
            <w:proofErr w:type="spellEnd"/>
            <w:r w:rsidRPr="00DA0A25">
              <w:rPr>
                <w:sz w:val="16"/>
                <w:lang w:val="pt-BR"/>
              </w:rPr>
              <w:t xml:space="preserve"> em dois fatores habilitada</w:t>
            </w:r>
          </w:p>
        </w:tc>
      </w:tr>
      <w:tr w:rsidR="002A4D10" w14:paraId="22B139B5" w14:textId="77777777">
        <w:trPr>
          <w:jc w:val="center"/>
        </w:trPr>
        <w:tc>
          <w:tcPr>
            <w:tcW w:w="1928" w:type="dxa"/>
          </w:tcPr>
          <w:p w14:paraId="330828F7" w14:textId="77777777" w:rsidR="002A4D10" w:rsidRDefault="00000000">
            <w:proofErr w:type="spellStart"/>
            <w:r>
              <w:rPr>
                <w:sz w:val="16"/>
              </w:rPr>
              <w:t>ativo</w:t>
            </w:r>
            <w:proofErr w:type="spellEnd"/>
          </w:p>
        </w:tc>
        <w:tc>
          <w:tcPr>
            <w:tcW w:w="1474" w:type="dxa"/>
          </w:tcPr>
          <w:p w14:paraId="5B1861AC" w14:textId="77777777" w:rsidR="002A4D10" w:rsidRDefault="00000000">
            <w:r>
              <w:rPr>
                <w:sz w:val="16"/>
              </w:rPr>
              <w:t>BOOLEAN</w:t>
            </w:r>
          </w:p>
        </w:tc>
        <w:tc>
          <w:tcPr>
            <w:tcW w:w="510" w:type="dxa"/>
          </w:tcPr>
          <w:p w14:paraId="5167EA6F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1A999432" w14:textId="77777777" w:rsidR="002A4D10" w:rsidRDefault="00000000">
            <w:r>
              <w:rPr>
                <w:sz w:val="16"/>
              </w:rPr>
              <w:t>DEF true</w:t>
            </w:r>
          </w:p>
        </w:tc>
        <w:tc>
          <w:tcPr>
            <w:tcW w:w="2551" w:type="dxa"/>
          </w:tcPr>
          <w:p w14:paraId="10D6FCE9" w14:textId="77777777" w:rsidR="002A4D10" w:rsidRDefault="00000000">
            <w:r>
              <w:rPr>
                <w:sz w:val="16"/>
              </w:rPr>
              <w:t>Usuario ativo no sistema</w:t>
            </w:r>
          </w:p>
        </w:tc>
      </w:tr>
      <w:tr w:rsidR="002A4D10" w14:paraId="1A785C92" w14:textId="77777777">
        <w:trPr>
          <w:jc w:val="center"/>
        </w:trPr>
        <w:tc>
          <w:tcPr>
            <w:tcW w:w="1928" w:type="dxa"/>
          </w:tcPr>
          <w:p w14:paraId="03FF9E0A" w14:textId="77777777" w:rsidR="002A4D10" w:rsidRDefault="00000000">
            <w:r>
              <w:rPr>
                <w:sz w:val="16"/>
              </w:rPr>
              <w:t>data_cadastro</w:t>
            </w:r>
          </w:p>
        </w:tc>
        <w:tc>
          <w:tcPr>
            <w:tcW w:w="1474" w:type="dxa"/>
          </w:tcPr>
          <w:p w14:paraId="005E8B7A" w14:textId="77777777" w:rsidR="002A4D10" w:rsidRDefault="00000000">
            <w:r>
              <w:rPr>
                <w:sz w:val="16"/>
              </w:rPr>
              <w:t>TIMESTAMP</w:t>
            </w:r>
          </w:p>
        </w:tc>
        <w:tc>
          <w:tcPr>
            <w:tcW w:w="510" w:type="dxa"/>
          </w:tcPr>
          <w:p w14:paraId="46197062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58F927C2" w14:textId="77777777" w:rsidR="002A4D10" w:rsidRDefault="00000000">
            <w:r>
              <w:rPr>
                <w:sz w:val="16"/>
              </w:rPr>
              <w:t>DEF now()</w:t>
            </w:r>
          </w:p>
        </w:tc>
        <w:tc>
          <w:tcPr>
            <w:tcW w:w="2551" w:type="dxa"/>
          </w:tcPr>
          <w:p w14:paraId="697722A1" w14:textId="77777777" w:rsidR="002A4D10" w:rsidRDefault="00000000">
            <w:r>
              <w:rPr>
                <w:sz w:val="16"/>
              </w:rPr>
              <w:t>Data/hora do cadastro</w:t>
            </w:r>
          </w:p>
        </w:tc>
      </w:tr>
      <w:tr w:rsidR="002A4D10" w:rsidRPr="00DA0A25" w14:paraId="28A61571" w14:textId="77777777">
        <w:trPr>
          <w:jc w:val="center"/>
        </w:trPr>
        <w:tc>
          <w:tcPr>
            <w:tcW w:w="1928" w:type="dxa"/>
          </w:tcPr>
          <w:p w14:paraId="16841DF7" w14:textId="77777777" w:rsidR="002A4D10" w:rsidRDefault="00000000">
            <w:r>
              <w:rPr>
                <w:sz w:val="16"/>
              </w:rPr>
              <w:t>tipo_usuario</w:t>
            </w:r>
          </w:p>
        </w:tc>
        <w:tc>
          <w:tcPr>
            <w:tcW w:w="1474" w:type="dxa"/>
          </w:tcPr>
          <w:p w14:paraId="657E46CC" w14:textId="77777777" w:rsidR="002A4D10" w:rsidRDefault="00000000">
            <w:r>
              <w:rPr>
                <w:sz w:val="16"/>
              </w:rPr>
              <w:t>CHAR(1)</w:t>
            </w:r>
          </w:p>
        </w:tc>
        <w:tc>
          <w:tcPr>
            <w:tcW w:w="510" w:type="dxa"/>
          </w:tcPr>
          <w:p w14:paraId="386EF78C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141B7DDE" w14:textId="77777777" w:rsidR="002A4D10" w:rsidRDefault="00000000">
            <w:r>
              <w:rPr>
                <w:sz w:val="16"/>
              </w:rPr>
              <w:t>CK: tipo_usuario IN ('T','S','G','A','X')</w:t>
            </w:r>
          </w:p>
        </w:tc>
        <w:tc>
          <w:tcPr>
            <w:tcW w:w="2551" w:type="dxa"/>
          </w:tcPr>
          <w:p w14:paraId="7DB8767A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Discriminador: T=</w:t>
            </w:r>
            <w:proofErr w:type="spellStart"/>
            <w:r w:rsidRPr="00DA0A25">
              <w:rPr>
                <w:sz w:val="16"/>
                <w:lang w:val="pt-BR"/>
              </w:rPr>
              <w:t>Tecnico</w:t>
            </w:r>
            <w:proofErr w:type="spellEnd"/>
            <w:r w:rsidRPr="00DA0A25">
              <w:rPr>
                <w:sz w:val="16"/>
                <w:lang w:val="pt-BR"/>
              </w:rPr>
              <w:t>, S=Supervisor, G=Gestor, A=Administrativo, X=Administrador do Sistema</w:t>
            </w:r>
          </w:p>
        </w:tc>
      </w:tr>
    </w:tbl>
    <w:p w14:paraId="069151EB" w14:textId="77777777" w:rsidR="002A4D10" w:rsidRPr="00DA0A25" w:rsidRDefault="002A4D10">
      <w:pPr>
        <w:spacing w:after="80"/>
        <w:rPr>
          <w:lang w:val="pt-BR"/>
        </w:rPr>
      </w:pPr>
    </w:p>
    <w:p w14:paraId="10004AE3" w14:textId="77777777" w:rsidR="002A4D10" w:rsidRPr="00DA0A25" w:rsidRDefault="00000000">
      <w:pPr>
        <w:pStyle w:val="Ttulo3"/>
        <w:rPr>
          <w:lang w:val="pt-BR"/>
        </w:rPr>
      </w:pPr>
      <w:proofErr w:type="gramStart"/>
      <w:r w:rsidRPr="00DA0A25">
        <w:rPr>
          <w:lang w:val="pt-BR"/>
        </w:rPr>
        <w:t>2.3.2 equipe</w:t>
      </w:r>
      <w:proofErr w:type="gramEnd"/>
    </w:p>
    <w:p w14:paraId="7645A7E0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Origem no modelo conceitual: </w:t>
      </w:r>
      <w:r w:rsidRPr="00DA0A25">
        <w:rPr>
          <w:lang w:val="pt-BR"/>
        </w:rPr>
        <w:t>Entidade EQUIPE + relacionamento lidera (1:N)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474"/>
        <w:gridCol w:w="533"/>
        <w:gridCol w:w="2608"/>
        <w:gridCol w:w="2551"/>
      </w:tblGrid>
      <w:tr w:rsidR="002A4D10" w14:paraId="38FB7D83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69462C2A" w14:textId="77777777" w:rsidR="002A4D10" w:rsidRDefault="00000000">
            <w:proofErr w:type="spellStart"/>
            <w:r>
              <w:rPr>
                <w:b/>
                <w:sz w:val="16"/>
              </w:rPr>
              <w:t>Atributo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441947C3" w14:textId="77777777" w:rsidR="002A4D10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510" w:type="dxa"/>
            <w:shd w:val="clear" w:color="auto" w:fill="D9E2F3"/>
          </w:tcPr>
          <w:p w14:paraId="18E2CB06" w14:textId="77777777" w:rsidR="002A4D10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608" w:type="dxa"/>
            <w:shd w:val="clear" w:color="auto" w:fill="D9E2F3"/>
          </w:tcPr>
          <w:p w14:paraId="4F936E16" w14:textId="77777777" w:rsidR="002A4D10" w:rsidRDefault="00000000">
            <w:r>
              <w:rPr>
                <w:b/>
                <w:sz w:val="16"/>
              </w:rPr>
              <w:t>Chaves / restrições</w:t>
            </w:r>
          </w:p>
        </w:tc>
        <w:tc>
          <w:tcPr>
            <w:tcW w:w="2551" w:type="dxa"/>
            <w:shd w:val="clear" w:color="auto" w:fill="D9E2F3"/>
          </w:tcPr>
          <w:p w14:paraId="65F311B7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14:paraId="2EB40043" w14:textId="77777777">
        <w:trPr>
          <w:jc w:val="center"/>
        </w:trPr>
        <w:tc>
          <w:tcPr>
            <w:tcW w:w="1928" w:type="dxa"/>
          </w:tcPr>
          <w:p w14:paraId="230AD0E0" w14:textId="77777777" w:rsidR="002A4D10" w:rsidRDefault="00000000">
            <w:r>
              <w:rPr>
                <w:sz w:val="16"/>
              </w:rPr>
              <w:t>id_equipe</w:t>
            </w:r>
          </w:p>
        </w:tc>
        <w:tc>
          <w:tcPr>
            <w:tcW w:w="1474" w:type="dxa"/>
          </w:tcPr>
          <w:p w14:paraId="70FBE362" w14:textId="77777777" w:rsidR="002A4D10" w:rsidRDefault="00000000">
            <w:r>
              <w:rPr>
                <w:sz w:val="16"/>
              </w:rPr>
              <w:t>SERIAL</w:t>
            </w:r>
          </w:p>
        </w:tc>
        <w:tc>
          <w:tcPr>
            <w:tcW w:w="510" w:type="dxa"/>
          </w:tcPr>
          <w:p w14:paraId="0A4F27C8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19B5DCD4" w14:textId="77777777" w:rsidR="002A4D10" w:rsidRDefault="00000000">
            <w:r>
              <w:rPr>
                <w:sz w:val="16"/>
              </w:rPr>
              <w:t>PK</w:t>
            </w:r>
          </w:p>
        </w:tc>
        <w:tc>
          <w:tcPr>
            <w:tcW w:w="2551" w:type="dxa"/>
          </w:tcPr>
          <w:p w14:paraId="70E57B31" w14:textId="77777777" w:rsidR="002A4D10" w:rsidRDefault="00000000">
            <w:r>
              <w:rPr>
                <w:sz w:val="16"/>
              </w:rPr>
              <w:t>Identificador da equipe</w:t>
            </w:r>
          </w:p>
        </w:tc>
      </w:tr>
      <w:tr w:rsidR="002A4D10" w14:paraId="73BDFC16" w14:textId="77777777">
        <w:trPr>
          <w:jc w:val="center"/>
        </w:trPr>
        <w:tc>
          <w:tcPr>
            <w:tcW w:w="1928" w:type="dxa"/>
          </w:tcPr>
          <w:p w14:paraId="4A7ACEC0" w14:textId="77777777" w:rsidR="002A4D10" w:rsidRDefault="00000000">
            <w:r>
              <w:rPr>
                <w:sz w:val="16"/>
              </w:rPr>
              <w:t>nome</w:t>
            </w:r>
          </w:p>
        </w:tc>
        <w:tc>
          <w:tcPr>
            <w:tcW w:w="1474" w:type="dxa"/>
          </w:tcPr>
          <w:p w14:paraId="645A6F5E" w14:textId="77777777" w:rsidR="002A4D10" w:rsidRDefault="00000000">
            <w:r>
              <w:rPr>
                <w:sz w:val="16"/>
              </w:rPr>
              <w:t>VARCHAR(80)</w:t>
            </w:r>
          </w:p>
        </w:tc>
        <w:tc>
          <w:tcPr>
            <w:tcW w:w="510" w:type="dxa"/>
          </w:tcPr>
          <w:p w14:paraId="7C6F5E42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57800682" w14:textId="77777777" w:rsidR="002A4D10" w:rsidRDefault="00000000">
            <w:r>
              <w:rPr>
                <w:sz w:val="16"/>
              </w:rPr>
              <w:t>UK</w:t>
            </w:r>
          </w:p>
        </w:tc>
        <w:tc>
          <w:tcPr>
            <w:tcW w:w="2551" w:type="dxa"/>
          </w:tcPr>
          <w:p w14:paraId="65867EDE" w14:textId="77777777" w:rsidR="002A4D10" w:rsidRDefault="00000000">
            <w:r>
              <w:rPr>
                <w:sz w:val="16"/>
              </w:rPr>
              <w:t>Nome da equipe</w:t>
            </w:r>
          </w:p>
        </w:tc>
      </w:tr>
      <w:tr w:rsidR="002A4D10" w:rsidRPr="00DA0A25" w14:paraId="1090A8C7" w14:textId="77777777">
        <w:trPr>
          <w:jc w:val="center"/>
        </w:trPr>
        <w:tc>
          <w:tcPr>
            <w:tcW w:w="1928" w:type="dxa"/>
          </w:tcPr>
          <w:p w14:paraId="5A7CD858" w14:textId="77777777" w:rsidR="002A4D10" w:rsidRDefault="00000000">
            <w:r>
              <w:rPr>
                <w:sz w:val="16"/>
              </w:rPr>
              <w:t>turno</w:t>
            </w:r>
          </w:p>
        </w:tc>
        <w:tc>
          <w:tcPr>
            <w:tcW w:w="1474" w:type="dxa"/>
          </w:tcPr>
          <w:p w14:paraId="028487A8" w14:textId="77777777" w:rsidR="002A4D10" w:rsidRDefault="00000000">
            <w:r>
              <w:rPr>
                <w:sz w:val="16"/>
              </w:rPr>
              <w:t>VARCHAR(20)</w:t>
            </w:r>
          </w:p>
        </w:tc>
        <w:tc>
          <w:tcPr>
            <w:tcW w:w="510" w:type="dxa"/>
          </w:tcPr>
          <w:p w14:paraId="3154E9C9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21998EE1" w14:textId="77777777" w:rsidR="002A4D10" w:rsidRDefault="002A4D10"/>
        </w:tc>
        <w:tc>
          <w:tcPr>
            <w:tcW w:w="2551" w:type="dxa"/>
          </w:tcPr>
          <w:p w14:paraId="1B0B0377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Turno de trabalho (</w:t>
            </w:r>
            <w:proofErr w:type="spellStart"/>
            <w:r w:rsidRPr="00DA0A25">
              <w:rPr>
                <w:sz w:val="16"/>
                <w:lang w:val="pt-BR"/>
              </w:rPr>
              <w:t>Manha</w:t>
            </w:r>
            <w:proofErr w:type="spellEnd"/>
            <w:r w:rsidRPr="00DA0A25">
              <w:rPr>
                <w:sz w:val="16"/>
                <w:lang w:val="pt-BR"/>
              </w:rPr>
              <w:t>, Tarde, Noite)</w:t>
            </w:r>
          </w:p>
        </w:tc>
      </w:tr>
      <w:tr w:rsidR="002A4D10" w:rsidRPr="00DA0A25" w14:paraId="1BD3ED81" w14:textId="77777777">
        <w:trPr>
          <w:jc w:val="center"/>
        </w:trPr>
        <w:tc>
          <w:tcPr>
            <w:tcW w:w="1928" w:type="dxa"/>
          </w:tcPr>
          <w:p w14:paraId="18A784C8" w14:textId="77777777" w:rsidR="002A4D10" w:rsidRDefault="00000000">
            <w:proofErr w:type="spellStart"/>
            <w:r>
              <w:rPr>
                <w:sz w:val="16"/>
              </w:rPr>
              <w:t>id_supervisor</w:t>
            </w:r>
            <w:proofErr w:type="spellEnd"/>
          </w:p>
        </w:tc>
        <w:tc>
          <w:tcPr>
            <w:tcW w:w="1474" w:type="dxa"/>
          </w:tcPr>
          <w:p w14:paraId="6D9D9FC1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5306AAAB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41CE5031" w14:textId="77777777" w:rsidR="002A4D10" w:rsidRDefault="00000000">
            <w:r>
              <w:rPr>
                <w:sz w:val="16"/>
              </w:rPr>
              <w:t>FK → supervisor.id_usuario</w:t>
            </w:r>
          </w:p>
        </w:tc>
        <w:tc>
          <w:tcPr>
            <w:tcW w:w="2551" w:type="dxa"/>
          </w:tcPr>
          <w:p w14:paraId="22E73B20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Supervisor que lidera a equipe</w:t>
            </w:r>
          </w:p>
        </w:tc>
      </w:tr>
    </w:tbl>
    <w:p w14:paraId="2C4B2E27" w14:textId="77777777" w:rsidR="002A4D10" w:rsidRPr="00DA0A25" w:rsidRDefault="002A4D10">
      <w:pPr>
        <w:spacing w:after="80"/>
        <w:rPr>
          <w:lang w:val="pt-BR"/>
        </w:rPr>
      </w:pPr>
    </w:p>
    <w:p w14:paraId="5B366229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i/>
          <w:sz w:val="18"/>
          <w:lang w:val="pt-BR"/>
        </w:rPr>
        <w:t>Integridade referencial: (</w:t>
      </w:r>
      <w:proofErr w:type="spellStart"/>
      <w:r w:rsidRPr="00DA0A25">
        <w:rPr>
          <w:i/>
          <w:sz w:val="18"/>
          <w:lang w:val="pt-BR"/>
        </w:rPr>
        <w:t>id_supervisor</w:t>
      </w:r>
      <w:proofErr w:type="spellEnd"/>
      <w:r w:rsidRPr="00DA0A25">
        <w:rPr>
          <w:i/>
          <w:sz w:val="18"/>
          <w:lang w:val="pt-BR"/>
        </w:rPr>
        <w:t xml:space="preserve">) </w:t>
      </w:r>
      <w:proofErr w:type="spellStart"/>
      <w:r w:rsidRPr="00DA0A25">
        <w:rPr>
          <w:i/>
          <w:sz w:val="18"/>
          <w:lang w:val="pt-BR"/>
        </w:rPr>
        <w:t>referencia</w:t>
      </w:r>
      <w:proofErr w:type="spellEnd"/>
      <w:r w:rsidRPr="00DA0A25">
        <w:rPr>
          <w:i/>
          <w:sz w:val="18"/>
          <w:lang w:val="pt-BR"/>
        </w:rPr>
        <w:t xml:space="preserve"> supervisor(</w:t>
      </w:r>
      <w:proofErr w:type="spellStart"/>
      <w:r w:rsidRPr="00DA0A25">
        <w:rPr>
          <w:i/>
          <w:sz w:val="18"/>
          <w:lang w:val="pt-BR"/>
        </w:rPr>
        <w:t>id_usuario</w:t>
      </w:r>
      <w:proofErr w:type="spellEnd"/>
      <w:r w:rsidRPr="00DA0A25">
        <w:rPr>
          <w:i/>
          <w:sz w:val="18"/>
          <w:lang w:val="pt-BR"/>
        </w:rPr>
        <w:t>).</w:t>
      </w:r>
    </w:p>
    <w:p w14:paraId="5060B07C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 xml:space="preserve">2.3.3 </w:t>
      </w:r>
      <w:proofErr w:type="spellStart"/>
      <w:r w:rsidRPr="00DA0A25">
        <w:rPr>
          <w:lang w:val="pt-BR"/>
        </w:rPr>
        <w:t>tecnico</w:t>
      </w:r>
      <w:proofErr w:type="spellEnd"/>
    </w:p>
    <w:p w14:paraId="285F6CF9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Origem no modelo conceitual: </w:t>
      </w:r>
      <w:r w:rsidRPr="00DA0A25">
        <w:rPr>
          <w:lang w:val="pt-BR"/>
        </w:rPr>
        <w:t>Subclasse TECNICO + relacionamento pertence (N:1)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474"/>
        <w:gridCol w:w="533"/>
        <w:gridCol w:w="2608"/>
        <w:gridCol w:w="2551"/>
      </w:tblGrid>
      <w:tr w:rsidR="002A4D10" w14:paraId="30B429A8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6FE463D2" w14:textId="77777777" w:rsidR="002A4D10" w:rsidRDefault="00000000">
            <w:proofErr w:type="spellStart"/>
            <w:r>
              <w:rPr>
                <w:b/>
                <w:sz w:val="16"/>
              </w:rPr>
              <w:t>Atributo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27D6678D" w14:textId="77777777" w:rsidR="002A4D10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510" w:type="dxa"/>
            <w:shd w:val="clear" w:color="auto" w:fill="D9E2F3"/>
          </w:tcPr>
          <w:p w14:paraId="674F543A" w14:textId="77777777" w:rsidR="002A4D10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608" w:type="dxa"/>
            <w:shd w:val="clear" w:color="auto" w:fill="D9E2F3"/>
          </w:tcPr>
          <w:p w14:paraId="695F2443" w14:textId="77777777" w:rsidR="002A4D10" w:rsidRDefault="00000000">
            <w:r>
              <w:rPr>
                <w:b/>
                <w:sz w:val="16"/>
              </w:rPr>
              <w:t>Chaves / restrições</w:t>
            </w:r>
          </w:p>
        </w:tc>
        <w:tc>
          <w:tcPr>
            <w:tcW w:w="2551" w:type="dxa"/>
            <w:shd w:val="clear" w:color="auto" w:fill="D9E2F3"/>
          </w:tcPr>
          <w:p w14:paraId="01FF0D76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:rsidRPr="00DA0A25" w14:paraId="3C43AB67" w14:textId="77777777">
        <w:trPr>
          <w:jc w:val="center"/>
        </w:trPr>
        <w:tc>
          <w:tcPr>
            <w:tcW w:w="1928" w:type="dxa"/>
          </w:tcPr>
          <w:p w14:paraId="0AAED7F2" w14:textId="77777777" w:rsidR="002A4D10" w:rsidRDefault="00000000">
            <w:r>
              <w:rPr>
                <w:sz w:val="16"/>
              </w:rPr>
              <w:t>id_usuario</w:t>
            </w:r>
          </w:p>
        </w:tc>
        <w:tc>
          <w:tcPr>
            <w:tcW w:w="1474" w:type="dxa"/>
          </w:tcPr>
          <w:p w14:paraId="709F1516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21F8D359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61D0B59A" w14:textId="77777777" w:rsidR="002A4D10" w:rsidRDefault="00000000">
            <w:r>
              <w:rPr>
                <w:sz w:val="16"/>
              </w:rPr>
              <w:t>PK; FK → usuario.id_usuario</w:t>
            </w:r>
          </w:p>
        </w:tc>
        <w:tc>
          <w:tcPr>
            <w:tcW w:w="2551" w:type="dxa"/>
          </w:tcPr>
          <w:p w14:paraId="1ED3BE99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Mesmo id do </w:t>
            </w:r>
            <w:proofErr w:type="spellStart"/>
            <w:r w:rsidRPr="00DA0A25">
              <w:rPr>
                <w:sz w:val="16"/>
                <w:lang w:val="pt-BR"/>
              </w:rPr>
              <w:t>usuario</w:t>
            </w:r>
            <w:proofErr w:type="spellEnd"/>
            <w:r w:rsidRPr="00DA0A25">
              <w:rPr>
                <w:sz w:val="16"/>
                <w:lang w:val="pt-BR"/>
              </w:rPr>
              <w:t xml:space="preserve"> (</w:t>
            </w:r>
            <w:proofErr w:type="spellStart"/>
            <w:r w:rsidRPr="00DA0A25">
              <w:rPr>
                <w:sz w:val="16"/>
                <w:lang w:val="pt-BR"/>
              </w:rPr>
              <w:t>heranca</w:t>
            </w:r>
            <w:proofErr w:type="spellEnd"/>
            <w:r w:rsidRPr="00DA0A25">
              <w:rPr>
                <w:sz w:val="16"/>
                <w:lang w:val="pt-BR"/>
              </w:rPr>
              <w:t>)</w:t>
            </w:r>
          </w:p>
        </w:tc>
      </w:tr>
      <w:tr w:rsidR="002A4D10" w14:paraId="27A928AC" w14:textId="77777777">
        <w:trPr>
          <w:jc w:val="center"/>
        </w:trPr>
        <w:tc>
          <w:tcPr>
            <w:tcW w:w="1928" w:type="dxa"/>
          </w:tcPr>
          <w:p w14:paraId="0B1374A0" w14:textId="77777777" w:rsidR="002A4D10" w:rsidRDefault="00000000">
            <w:proofErr w:type="spellStart"/>
            <w:r>
              <w:rPr>
                <w:sz w:val="16"/>
              </w:rPr>
              <w:t>status_operacional</w:t>
            </w:r>
            <w:proofErr w:type="spellEnd"/>
          </w:p>
        </w:tc>
        <w:tc>
          <w:tcPr>
            <w:tcW w:w="1474" w:type="dxa"/>
          </w:tcPr>
          <w:p w14:paraId="046DC850" w14:textId="77777777" w:rsidR="002A4D10" w:rsidRDefault="00000000">
            <w:r>
              <w:rPr>
                <w:sz w:val="16"/>
              </w:rPr>
              <w:t>VARCHAR(12)</w:t>
            </w:r>
          </w:p>
        </w:tc>
        <w:tc>
          <w:tcPr>
            <w:tcW w:w="510" w:type="dxa"/>
          </w:tcPr>
          <w:p w14:paraId="02AA62A8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5D978658" w14:textId="77777777" w:rsidR="002A4D10" w:rsidRDefault="00000000">
            <w:r>
              <w:rPr>
                <w:sz w:val="16"/>
              </w:rPr>
              <w:t>DEF 'DISPONIVEL'; CK: status_operacional IN ('DISPONIVEL','OCUPADO')</w:t>
            </w:r>
          </w:p>
        </w:tc>
        <w:tc>
          <w:tcPr>
            <w:tcW w:w="2551" w:type="dxa"/>
          </w:tcPr>
          <w:p w14:paraId="1909CA78" w14:textId="77777777" w:rsidR="002A4D10" w:rsidRDefault="00000000">
            <w:r>
              <w:rPr>
                <w:sz w:val="16"/>
              </w:rPr>
              <w:t>DISPONIVEL ou OCUPADO</w:t>
            </w:r>
          </w:p>
        </w:tc>
      </w:tr>
      <w:tr w:rsidR="002A4D10" w14:paraId="1216C3A9" w14:textId="77777777">
        <w:trPr>
          <w:jc w:val="center"/>
        </w:trPr>
        <w:tc>
          <w:tcPr>
            <w:tcW w:w="1928" w:type="dxa"/>
          </w:tcPr>
          <w:p w14:paraId="1F8A287A" w14:textId="77777777" w:rsidR="002A4D10" w:rsidRDefault="00000000">
            <w:r>
              <w:rPr>
                <w:sz w:val="16"/>
              </w:rPr>
              <w:t>especialidade</w:t>
            </w:r>
          </w:p>
        </w:tc>
        <w:tc>
          <w:tcPr>
            <w:tcW w:w="1474" w:type="dxa"/>
          </w:tcPr>
          <w:p w14:paraId="123F8992" w14:textId="77777777" w:rsidR="002A4D10" w:rsidRDefault="00000000">
            <w:r>
              <w:rPr>
                <w:sz w:val="16"/>
              </w:rPr>
              <w:t>VARCHAR(60)</w:t>
            </w:r>
          </w:p>
        </w:tc>
        <w:tc>
          <w:tcPr>
            <w:tcW w:w="510" w:type="dxa"/>
          </w:tcPr>
          <w:p w14:paraId="2A8D50D3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0A627DA1" w14:textId="77777777" w:rsidR="002A4D10" w:rsidRDefault="002A4D10"/>
        </w:tc>
        <w:tc>
          <w:tcPr>
            <w:tcW w:w="2551" w:type="dxa"/>
          </w:tcPr>
          <w:p w14:paraId="7F7A4E32" w14:textId="77777777" w:rsidR="002A4D10" w:rsidRDefault="00000000">
            <w:r>
              <w:rPr>
                <w:sz w:val="16"/>
              </w:rPr>
              <w:t>Especialidade tecnica (mecanica, eletrica...)</w:t>
            </w:r>
          </w:p>
        </w:tc>
      </w:tr>
      <w:tr w:rsidR="002A4D10" w14:paraId="025CC2FC" w14:textId="77777777">
        <w:trPr>
          <w:jc w:val="center"/>
        </w:trPr>
        <w:tc>
          <w:tcPr>
            <w:tcW w:w="1928" w:type="dxa"/>
          </w:tcPr>
          <w:p w14:paraId="0E5CE8AA" w14:textId="77777777" w:rsidR="002A4D10" w:rsidRDefault="00000000">
            <w:r>
              <w:rPr>
                <w:sz w:val="16"/>
              </w:rPr>
              <w:t>id_equipe</w:t>
            </w:r>
          </w:p>
        </w:tc>
        <w:tc>
          <w:tcPr>
            <w:tcW w:w="1474" w:type="dxa"/>
          </w:tcPr>
          <w:p w14:paraId="1D567310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1888F439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590DE627" w14:textId="77777777" w:rsidR="002A4D10" w:rsidRDefault="00000000">
            <w:r>
              <w:rPr>
                <w:sz w:val="16"/>
              </w:rPr>
              <w:t>FK → equipe.id_equipe</w:t>
            </w:r>
          </w:p>
        </w:tc>
        <w:tc>
          <w:tcPr>
            <w:tcW w:w="2551" w:type="dxa"/>
          </w:tcPr>
          <w:p w14:paraId="05434FE5" w14:textId="77777777" w:rsidR="002A4D10" w:rsidRDefault="00000000">
            <w:r>
              <w:rPr>
                <w:sz w:val="16"/>
              </w:rPr>
              <w:t>Equipe a que pertence</w:t>
            </w:r>
          </w:p>
        </w:tc>
      </w:tr>
    </w:tbl>
    <w:p w14:paraId="3BB0F944" w14:textId="77777777" w:rsidR="002A4D10" w:rsidRDefault="002A4D10">
      <w:pPr>
        <w:spacing w:after="80"/>
      </w:pPr>
    </w:p>
    <w:p w14:paraId="0F5776A2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i/>
          <w:sz w:val="18"/>
          <w:lang w:val="pt-BR"/>
        </w:rPr>
        <w:t>Integridade referencial: (</w:t>
      </w:r>
      <w:proofErr w:type="spellStart"/>
      <w:r w:rsidRPr="00DA0A25">
        <w:rPr>
          <w:i/>
          <w:sz w:val="18"/>
          <w:lang w:val="pt-BR"/>
        </w:rPr>
        <w:t>id_usuario</w:t>
      </w:r>
      <w:proofErr w:type="spellEnd"/>
      <w:r w:rsidRPr="00DA0A25">
        <w:rPr>
          <w:i/>
          <w:sz w:val="18"/>
          <w:lang w:val="pt-BR"/>
        </w:rPr>
        <w:t xml:space="preserve">) referencia </w:t>
      </w:r>
      <w:proofErr w:type="spellStart"/>
      <w:r w:rsidRPr="00DA0A25">
        <w:rPr>
          <w:i/>
          <w:sz w:val="18"/>
          <w:lang w:val="pt-BR"/>
        </w:rPr>
        <w:t>usuario</w:t>
      </w:r>
      <w:proofErr w:type="spellEnd"/>
      <w:r w:rsidRPr="00DA0A25">
        <w:rPr>
          <w:i/>
          <w:sz w:val="18"/>
          <w:lang w:val="pt-BR"/>
        </w:rPr>
        <w:t>(</w:t>
      </w:r>
      <w:proofErr w:type="spellStart"/>
      <w:r w:rsidRPr="00DA0A25">
        <w:rPr>
          <w:i/>
          <w:sz w:val="18"/>
          <w:lang w:val="pt-BR"/>
        </w:rPr>
        <w:t>id_usuario</w:t>
      </w:r>
      <w:proofErr w:type="spellEnd"/>
      <w:r w:rsidRPr="00DA0A25">
        <w:rPr>
          <w:i/>
          <w:sz w:val="18"/>
          <w:lang w:val="pt-BR"/>
        </w:rPr>
        <w:t>); (</w:t>
      </w:r>
      <w:proofErr w:type="spellStart"/>
      <w:r w:rsidRPr="00DA0A25">
        <w:rPr>
          <w:i/>
          <w:sz w:val="18"/>
          <w:lang w:val="pt-BR"/>
        </w:rPr>
        <w:t>id_equipe</w:t>
      </w:r>
      <w:proofErr w:type="spellEnd"/>
      <w:r w:rsidRPr="00DA0A25">
        <w:rPr>
          <w:i/>
          <w:sz w:val="18"/>
          <w:lang w:val="pt-BR"/>
        </w:rPr>
        <w:t xml:space="preserve">) </w:t>
      </w:r>
      <w:proofErr w:type="spellStart"/>
      <w:r w:rsidRPr="00DA0A25">
        <w:rPr>
          <w:i/>
          <w:sz w:val="18"/>
          <w:lang w:val="pt-BR"/>
        </w:rPr>
        <w:t>referencia</w:t>
      </w:r>
      <w:proofErr w:type="spellEnd"/>
      <w:r w:rsidRPr="00DA0A25">
        <w:rPr>
          <w:i/>
          <w:sz w:val="18"/>
          <w:lang w:val="pt-BR"/>
        </w:rPr>
        <w:t xml:space="preserve"> equipe(</w:t>
      </w:r>
      <w:proofErr w:type="spellStart"/>
      <w:r w:rsidRPr="00DA0A25">
        <w:rPr>
          <w:i/>
          <w:sz w:val="18"/>
          <w:lang w:val="pt-BR"/>
        </w:rPr>
        <w:t>id_equipe</w:t>
      </w:r>
      <w:proofErr w:type="spellEnd"/>
      <w:r w:rsidRPr="00DA0A25">
        <w:rPr>
          <w:i/>
          <w:sz w:val="18"/>
          <w:lang w:val="pt-BR"/>
        </w:rPr>
        <w:t>).</w:t>
      </w:r>
    </w:p>
    <w:p w14:paraId="296ECF90" w14:textId="77777777" w:rsidR="002A4D10" w:rsidRPr="00DA0A25" w:rsidRDefault="00000000">
      <w:pPr>
        <w:pStyle w:val="Ttulo3"/>
        <w:rPr>
          <w:lang w:val="pt-BR"/>
        </w:rPr>
      </w:pPr>
      <w:proofErr w:type="gramStart"/>
      <w:r w:rsidRPr="00DA0A25">
        <w:rPr>
          <w:lang w:val="pt-BR"/>
        </w:rPr>
        <w:t>2.3.4 supervisor</w:t>
      </w:r>
      <w:proofErr w:type="gramEnd"/>
    </w:p>
    <w:p w14:paraId="1B1D8F52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Origem no modelo conceitual: </w:t>
      </w:r>
      <w:r w:rsidRPr="00DA0A25">
        <w:rPr>
          <w:lang w:val="pt-BR"/>
        </w:rPr>
        <w:t>Subclasse SUPERVISOR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474"/>
        <w:gridCol w:w="533"/>
        <w:gridCol w:w="2608"/>
        <w:gridCol w:w="2551"/>
      </w:tblGrid>
      <w:tr w:rsidR="002A4D10" w14:paraId="212CA414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5810059E" w14:textId="77777777" w:rsidR="002A4D10" w:rsidRDefault="00000000">
            <w:proofErr w:type="spellStart"/>
            <w:r>
              <w:rPr>
                <w:b/>
                <w:sz w:val="16"/>
              </w:rPr>
              <w:t>Atributo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79B46D84" w14:textId="77777777" w:rsidR="002A4D10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510" w:type="dxa"/>
            <w:shd w:val="clear" w:color="auto" w:fill="D9E2F3"/>
          </w:tcPr>
          <w:p w14:paraId="19DA491B" w14:textId="77777777" w:rsidR="002A4D10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608" w:type="dxa"/>
            <w:shd w:val="clear" w:color="auto" w:fill="D9E2F3"/>
          </w:tcPr>
          <w:p w14:paraId="663356DD" w14:textId="77777777" w:rsidR="002A4D10" w:rsidRDefault="00000000">
            <w:r>
              <w:rPr>
                <w:b/>
                <w:sz w:val="16"/>
              </w:rPr>
              <w:t>Chaves / restrições</w:t>
            </w:r>
          </w:p>
        </w:tc>
        <w:tc>
          <w:tcPr>
            <w:tcW w:w="2551" w:type="dxa"/>
            <w:shd w:val="clear" w:color="auto" w:fill="D9E2F3"/>
          </w:tcPr>
          <w:p w14:paraId="5A98561E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:rsidRPr="00DA0A25" w14:paraId="2445EC33" w14:textId="77777777">
        <w:trPr>
          <w:jc w:val="center"/>
        </w:trPr>
        <w:tc>
          <w:tcPr>
            <w:tcW w:w="1928" w:type="dxa"/>
          </w:tcPr>
          <w:p w14:paraId="489F4B50" w14:textId="77777777" w:rsidR="002A4D10" w:rsidRDefault="00000000">
            <w:r>
              <w:rPr>
                <w:sz w:val="16"/>
              </w:rPr>
              <w:t>id_usuario</w:t>
            </w:r>
          </w:p>
        </w:tc>
        <w:tc>
          <w:tcPr>
            <w:tcW w:w="1474" w:type="dxa"/>
          </w:tcPr>
          <w:p w14:paraId="221910CF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36A69963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305729AE" w14:textId="77777777" w:rsidR="002A4D10" w:rsidRDefault="00000000">
            <w:r>
              <w:rPr>
                <w:sz w:val="16"/>
              </w:rPr>
              <w:t>PK; FK → usuario.id_usuario</w:t>
            </w:r>
          </w:p>
        </w:tc>
        <w:tc>
          <w:tcPr>
            <w:tcW w:w="2551" w:type="dxa"/>
          </w:tcPr>
          <w:p w14:paraId="1AE6D354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Mesmo id do </w:t>
            </w:r>
            <w:proofErr w:type="spellStart"/>
            <w:r w:rsidRPr="00DA0A25">
              <w:rPr>
                <w:sz w:val="16"/>
                <w:lang w:val="pt-BR"/>
              </w:rPr>
              <w:t>usuario</w:t>
            </w:r>
            <w:proofErr w:type="spellEnd"/>
            <w:r w:rsidRPr="00DA0A25">
              <w:rPr>
                <w:sz w:val="16"/>
                <w:lang w:val="pt-BR"/>
              </w:rPr>
              <w:t xml:space="preserve"> (</w:t>
            </w:r>
            <w:proofErr w:type="spellStart"/>
            <w:r w:rsidRPr="00DA0A25">
              <w:rPr>
                <w:sz w:val="16"/>
                <w:lang w:val="pt-BR"/>
              </w:rPr>
              <w:t>heranca</w:t>
            </w:r>
            <w:proofErr w:type="spellEnd"/>
            <w:r w:rsidRPr="00DA0A25">
              <w:rPr>
                <w:sz w:val="16"/>
                <w:lang w:val="pt-BR"/>
              </w:rPr>
              <w:t>)</w:t>
            </w:r>
          </w:p>
        </w:tc>
      </w:tr>
      <w:tr w:rsidR="002A4D10" w:rsidRPr="00DA0A25" w14:paraId="613BE72A" w14:textId="77777777">
        <w:trPr>
          <w:jc w:val="center"/>
        </w:trPr>
        <w:tc>
          <w:tcPr>
            <w:tcW w:w="1928" w:type="dxa"/>
          </w:tcPr>
          <w:p w14:paraId="29831A39" w14:textId="77777777" w:rsidR="002A4D10" w:rsidRDefault="00000000">
            <w:proofErr w:type="spellStart"/>
            <w:r>
              <w:rPr>
                <w:sz w:val="16"/>
              </w:rPr>
              <w:t>registro_profissional</w:t>
            </w:r>
            <w:proofErr w:type="spellEnd"/>
          </w:p>
        </w:tc>
        <w:tc>
          <w:tcPr>
            <w:tcW w:w="1474" w:type="dxa"/>
          </w:tcPr>
          <w:p w14:paraId="2591D14E" w14:textId="77777777" w:rsidR="002A4D10" w:rsidRDefault="00000000">
            <w:r>
              <w:rPr>
                <w:sz w:val="16"/>
              </w:rPr>
              <w:t>VARCHAR(30)</w:t>
            </w:r>
          </w:p>
        </w:tc>
        <w:tc>
          <w:tcPr>
            <w:tcW w:w="510" w:type="dxa"/>
          </w:tcPr>
          <w:p w14:paraId="66175395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27EE6873" w14:textId="77777777" w:rsidR="002A4D10" w:rsidRDefault="002A4D10"/>
        </w:tc>
        <w:tc>
          <w:tcPr>
            <w:tcW w:w="2551" w:type="dxa"/>
          </w:tcPr>
          <w:p w14:paraId="0029DE25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Registro no conselho (ex.: CREA)</w:t>
            </w:r>
          </w:p>
        </w:tc>
      </w:tr>
    </w:tbl>
    <w:p w14:paraId="5220192A" w14:textId="77777777" w:rsidR="002A4D10" w:rsidRPr="00DA0A25" w:rsidRDefault="002A4D10">
      <w:pPr>
        <w:spacing w:after="80"/>
        <w:rPr>
          <w:lang w:val="pt-BR"/>
        </w:rPr>
      </w:pPr>
    </w:p>
    <w:p w14:paraId="34723F7E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i/>
          <w:sz w:val="18"/>
          <w:lang w:val="pt-BR"/>
        </w:rPr>
        <w:t>Integridade referencial: (</w:t>
      </w:r>
      <w:proofErr w:type="spellStart"/>
      <w:r w:rsidRPr="00DA0A25">
        <w:rPr>
          <w:i/>
          <w:sz w:val="18"/>
          <w:lang w:val="pt-BR"/>
        </w:rPr>
        <w:t>id_usuario</w:t>
      </w:r>
      <w:proofErr w:type="spellEnd"/>
      <w:r w:rsidRPr="00DA0A25">
        <w:rPr>
          <w:i/>
          <w:sz w:val="18"/>
          <w:lang w:val="pt-BR"/>
        </w:rPr>
        <w:t xml:space="preserve">) referencia </w:t>
      </w:r>
      <w:proofErr w:type="spellStart"/>
      <w:r w:rsidRPr="00DA0A25">
        <w:rPr>
          <w:i/>
          <w:sz w:val="18"/>
          <w:lang w:val="pt-BR"/>
        </w:rPr>
        <w:t>usuario</w:t>
      </w:r>
      <w:proofErr w:type="spellEnd"/>
      <w:r w:rsidRPr="00DA0A25">
        <w:rPr>
          <w:i/>
          <w:sz w:val="18"/>
          <w:lang w:val="pt-BR"/>
        </w:rPr>
        <w:t>(</w:t>
      </w:r>
      <w:proofErr w:type="spellStart"/>
      <w:r w:rsidRPr="00DA0A25">
        <w:rPr>
          <w:i/>
          <w:sz w:val="18"/>
          <w:lang w:val="pt-BR"/>
        </w:rPr>
        <w:t>id_usuario</w:t>
      </w:r>
      <w:proofErr w:type="spellEnd"/>
      <w:r w:rsidRPr="00DA0A25">
        <w:rPr>
          <w:i/>
          <w:sz w:val="18"/>
          <w:lang w:val="pt-BR"/>
        </w:rPr>
        <w:t>).</w:t>
      </w:r>
    </w:p>
    <w:p w14:paraId="1DFA9972" w14:textId="77777777" w:rsidR="002A4D10" w:rsidRPr="00DA0A25" w:rsidRDefault="00000000">
      <w:pPr>
        <w:pStyle w:val="Ttulo3"/>
        <w:rPr>
          <w:lang w:val="pt-BR"/>
        </w:rPr>
      </w:pPr>
      <w:proofErr w:type="gramStart"/>
      <w:r w:rsidRPr="00DA0A25">
        <w:rPr>
          <w:lang w:val="pt-BR"/>
        </w:rPr>
        <w:lastRenderedPageBreak/>
        <w:t>2.3.5 gestor</w:t>
      </w:r>
      <w:proofErr w:type="gramEnd"/>
    </w:p>
    <w:p w14:paraId="31DD67A2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Origem no modelo conceitual: </w:t>
      </w:r>
      <w:r w:rsidRPr="00DA0A25">
        <w:rPr>
          <w:lang w:val="pt-BR"/>
        </w:rPr>
        <w:t>Subclasse GESTOR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474"/>
        <w:gridCol w:w="533"/>
        <w:gridCol w:w="2608"/>
        <w:gridCol w:w="2551"/>
      </w:tblGrid>
      <w:tr w:rsidR="002A4D10" w14:paraId="3B44E6D6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15DD74B1" w14:textId="77777777" w:rsidR="002A4D10" w:rsidRDefault="00000000">
            <w:proofErr w:type="spellStart"/>
            <w:r>
              <w:rPr>
                <w:b/>
                <w:sz w:val="16"/>
              </w:rPr>
              <w:t>Atributo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6BD25EAC" w14:textId="77777777" w:rsidR="002A4D10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510" w:type="dxa"/>
            <w:shd w:val="clear" w:color="auto" w:fill="D9E2F3"/>
          </w:tcPr>
          <w:p w14:paraId="0086EB6B" w14:textId="77777777" w:rsidR="002A4D10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608" w:type="dxa"/>
            <w:shd w:val="clear" w:color="auto" w:fill="D9E2F3"/>
          </w:tcPr>
          <w:p w14:paraId="53020FF5" w14:textId="77777777" w:rsidR="002A4D10" w:rsidRDefault="00000000">
            <w:r>
              <w:rPr>
                <w:b/>
                <w:sz w:val="16"/>
              </w:rPr>
              <w:t>Chaves / restrições</w:t>
            </w:r>
          </w:p>
        </w:tc>
        <w:tc>
          <w:tcPr>
            <w:tcW w:w="2551" w:type="dxa"/>
            <w:shd w:val="clear" w:color="auto" w:fill="D9E2F3"/>
          </w:tcPr>
          <w:p w14:paraId="112B0AAA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:rsidRPr="00DA0A25" w14:paraId="4AA63580" w14:textId="77777777">
        <w:trPr>
          <w:jc w:val="center"/>
        </w:trPr>
        <w:tc>
          <w:tcPr>
            <w:tcW w:w="1928" w:type="dxa"/>
          </w:tcPr>
          <w:p w14:paraId="5D5879BB" w14:textId="77777777" w:rsidR="002A4D10" w:rsidRDefault="00000000">
            <w:r>
              <w:rPr>
                <w:sz w:val="16"/>
              </w:rPr>
              <w:t>id_usuario</w:t>
            </w:r>
          </w:p>
        </w:tc>
        <w:tc>
          <w:tcPr>
            <w:tcW w:w="1474" w:type="dxa"/>
          </w:tcPr>
          <w:p w14:paraId="2642DA8B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6DC6D7A4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004BA3EC" w14:textId="77777777" w:rsidR="002A4D10" w:rsidRDefault="00000000">
            <w:r>
              <w:rPr>
                <w:sz w:val="16"/>
              </w:rPr>
              <w:t>PK; FK → usuario.id_usuario</w:t>
            </w:r>
          </w:p>
        </w:tc>
        <w:tc>
          <w:tcPr>
            <w:tcW w:w="2551" w:type="dxa"/>
          </w:tcPr>
          <w:p w14:paraId="70DC333A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Mesmo id do </w:t>
            </w:r>
            <w:proofErr w:type="spellStart"/>
            <w:r w:rsidRPr="00DA0A25">
              <w:rPr>
                <w:sz w:val="16"/>
                <w:lang w:val="pt-BR"/>
              </w:rPr>
              <w:t>usuario</w:t>
            </w:r>
            <w:proofErr w:type="spellEnd"/>
            <w:r w:rsidRPr="00DA0A25">
              <w:rPr>
                <w:sz w:val="16"/>
                <w:lang w:val="pt-BR"/>
              </w:rPr>
              <w:t xml:space="preserve"> (</w:t>
            </w:r>
            <w:proofErr w:type="spellStart"/>
            <w:r w:rsidRPr="00DA0A25">
              <w:rPr>
                <w:sz w:val="16"/>
                <w:lang w:val="pt-BR"/>
              </w:rPr>
              <w:t>heranca</w:t>
            </w:r>
            <w:proofErr w:type="spellEnd"/>
            <w:r w:rsidRPr="00DA0A25">
              <w:rPr>
                <w:sz w:val="16"/>
                <w:lang w:val="pt-BR"/>
              </w:rPr>
              <w:t>)</w:t>
            </w:r>
          </w:p>
        </w:tc>
      </w:tr>
      <w:tr w:rsidR="002A4D10" w14:paraId="0AD7CF68" w14:textId="77777777">
        <w:trPr>
          <w:jc w:val="center"/>
        </w:trPr>
        <w:tc>
          <w:tcPr>
            <w:tcW w:w="1928" w:type="dxa"/>
          </w:tcPr>
          <w:p w14:paraId="655F5A45" w14:textId="77777777" w:rsidR="002A4D10" w:rsidRDefault="00000000">
            <w:r>
              <w:rPr>
                <w:sz w:val="16"/>
              </w:rPr>
              <w:t>cargo</w:t>
            </w:r>
          </w:p>
        </w:tc>
        <w:tc>
          <w:tcPr>
            <w:tcW w:w="1474" w:type="dxa"/>
          </w:tcPr>
          <w:p w14:paraId="1617030D" w14:textId="77777777" w:rsidR="002A4D10" w:rsidRDefault="00000000">
            <w:r>
              <w:rPr>
                <w:sz w:val="16"/>
              </w:rPr>
              <w:t>VARCHAR(60)</w:t>
            </w:r>
          </w:p>
        </w:tc>
        <w:tc>
          <w:tcPr>
            <w:tcW w:w="510" w:type="dxa"/>
          </w:tcPr>
          <w:p w14:paraId="0BDCD87A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32697020" w14:textId="77777777" w:rsidR="002A4D10" w:rsidRDefault="002A4D10"/>
        </w:tc>
        <w:tc>
          <w:tcPr>
            <w:tcW w:w="2551" w:type="dxa"/>
          </w:tcPr>
          <w:p w14:paraId="11FF511F" w14:textId="77777777" w:rsidR="002A4D10" w:rsidRDefault="00000000">
            <w:r>
              <w:rPr>
                <w:sz w:val="16"/>
              </w:rPr>
              <w:t>Cargo executivo</w:t>
            </w:r>
          </w:p>
        </w:tc>
      </w:tr>
    </w:tbl>
    <w:p w14:paraId="143C84A7" w14:textId="77777777" w:rsidR="002A4D10" w:rsidRDefault="002A4D10">
      <w:pPr>
        <w:spacing w:after="80"/>
      </w:pPr>
    </w:p>
    <w:p w14:paraId="70B9B329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i/>
          <w:sz w:val="18"/>
          <w:lang w:val="pt-BR"/>
        </w:rPr>
        <w:t>Integridade referencial: (</w:t>
      </w:r>
      <w:proofErr w:type="spellStart"/>
      <w:r w:rsidRPr="00DA0A25">
        <w:rPr>
          <w:i/>
          <w:sz w:val="18"/>
          <w:lang w:val="pt-BR"/>
        </w:rPr>
        <w:t>id_usuario</w:t>
      </w:r>
      <w:proofErr w:type="spellEnd"/>
      <w:r w:rsidRPr="00DA0A25">
        <w:rPr>
          <w:i/>
          <w:sz w:val="18"/>
          <w:lang w:val="pt-BR"/>
        </w:rPr>
        <w:t xml:space="preserve">) referencia </w:t>
      </w:r>
      <w:proofErr w:type="spellStart"/>
      <w:r w:rsidRPr="00DA0A25">
        <w:rPr>
          <w:i/>
          <w:sz w:val="18"/>
          <w:lang w:val="pt-BR"/>
        </w:rPr>
        <w:t>usuario</w:t>
      </w:r>
      <w:proofErr w:type="spellEnd"/>
      <w:r w:rsidRPr="00DA0A25">
        <w:rPr>
          <w:i/>
          <w:sz w:val="18"/>
          <w:lang w:val="pt-BR"/>
        </w:rPr>
        <w:t>(</w:t>
      </w:r>
      <w:proofErr w:type="spellStart"/>
      <w:r w:rsidRPr="00DA0A25">
        <w:rPr>
          <w:i/>
          <w:sz w:val="18"/>
          <w:lang w:val="pt-BR"/>
        </w:rPr>
        <w:t>id_usuario</w:t>
      </w:r>
      <w:proofErr w:type="spellEnd"/>
      <w:r w:rsidRPr="00DA0A25">
        <w:rPr>
          <w:i/>
          <w:sz w:val="18"/>
          <w:lang w:val="pt-BR"/>
        </w:rPr>
        <w:t>).</w:t>
      </w:r>
    </w:p>
    <w:p w14:paraId="1F1B2A73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2.3.6 administrativo</w:t>
      </w:r>
    </w:p>
    <w:p w14:paraId="70384FAC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Origem no modelo conceitual: </w:t>
      </w:r>
      <w:r w:rsidRPr="00DA0A25">
        <w:rPr>
          <w:lang w:val="pt-BR"/>
        </w:rPr>
        <w:t>Subclasse ADMINISTRATIVO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474"/>
        <w:gridCol w:w="533"/>
        <w:gridCol w:w="2608"/>
        <w:gridCol w:w="2551"/>
      </w:tblGrid>
      <w:tr w:rsidR="002A4D10" w14:paraId="5F02664D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3B5567C8" w14:textId="77777777" w:rsidR="002A4D10" w:rsidRDefault="00000000">
            <w:proofErr w:type="spellStart"/>
            <w:r>
              <w:rPr>
                <w:b/>
                <w:sz w:val="16"/>
              </w:rPr>
              <w:t>Atributo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567B2584" w14:textId="77777777" w:rsidR="002A4D10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510" w:type="dxa"/>
            <w:shd w:val="clear" w:color="auto" w:fill="D9E2F3"/>
          </w:tcPr>
          <w:p w14:paraId="4D5B2C31" w14:textId="77777777" w:rsidR="002A4D10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608" w:type="dxa"/>
            <w:shd w:val="clear" w:color="auto" w:fill="D9E2F3"/>
          </w:tcPr>
          <w:p w14:paraId="3DBB3B94" w14:textId="77777777" w:rsidR="002A4D10" w:rsidRDefault="00000000">
            <w:r>
              <w:rPr>
                <w:b/>
                <w:sz w:val="16"/>
              </w:rPr>
              <w:t>Chaves / restrições</w:t>
            </w:r>
          </w:p>
        </w:tc>
        <w:tc>
          <w:tcPr>
            <w:tcW w:w="2551" w:type="dxa"/>
            <w:shd w:val="clear" w:color="auto" w:fill="D9E2F3"/>
          </w:tcPr>
          <w:p w14:paraId="52E96632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:rsidRPr="00DA0A25" w14:paraId="20141F2B" w14:textId="77777777">
        <w:trPr>
          <w:jc w:val="center"/>
        </w:trPr>
        <w:tc>
          <w:tcPr>
            <w:tcW w:w="1928" w:type="dxa"/>
          </w:tcPr>
          <w:p w14:paraId="7A1B8584" w14:textId="77777777" w:rsidR="002A4D10" w:rsidRDefault="00000000">
            <w:r>
              <w:rPr>
                <w:sz w:val="16"/>
              </w:rPr>
              <w:t>id_usuario</w:t>
            </w:r>
          </w:p>
        </w:tc>
        <w:tc>
          <w:tcPr>
            <w:tcW w:w="1474" w:type="dxa"/>
          </w:tcPr>
          <w:p w14:paraId="0CDE083A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3CEE4282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1B7A39DD" w14:textId="77777777" w:rsidR="002A4D10" w:rsidRDefault="00000000">
            <w:r>
              <w:rPr>
                <w:sz w:val="16"/>
              </w:rPr>
              <w:t>PK; FK → usuario.id_usuario</w:t>
            </w:r>
          </w:p>
        </w:tc>
        <w:tc>
          <w:tcPr>
            <w:tcW w:w="2551" w:type="dxa"/>
          </w:tcPr>
          <w:p w14:paraId="3B0A9573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Mesmo id do </w:t>
            </w:r>
            <w:proofErr w:type="spellStart"/>
            <w:r w:rsidRPr="00DA0A25">
              <w:rPr>
                <w:sz w:val="16"/>
                <w:lang w:val="pt-BR"/>
              </w:rPr>
              <w:t>usuario</w:t>
            </w:r>
            <w:proofErr w:type="spellEnd"/>
            <w:r w:rsidRPr="00DA0A25">
              <w:rPr>
                <w:sz w:val="16"/>
                <w:lang w:val="pt-BR"/>
              </w:rPr>
              <w:t xml:space="preserve"> (</w:t>
            </w:r>
            <w:proofErr w:type="spellStart"/>
            <w:r w:rsidRPr="00DA0A25">
              <w:rPr>
                <w:sz w:val="16"/>
                <w:lang w:val="pt-BR"/>
              </w:rPr>
              <w:t>heranca</w:t>
            </w:r>
            <w:proofErr w:type="spellEnd"/>
            <w:r w:rsidRPr="00DA0A25">
              <w:rPr>
                <w:sz w:val="16"/>
                <w:lang w:val="pt-BR"/>
              </w:rPr>
              <w:t>)</w:t>
            </w:r>
          </w:p>
        </w:tc>
      </w:tr>
      <w:tr w:rsidR="002A4D10" w14:paraId="742A3738" w14:textId="77777777">
        <w:trPr>
          <w:jc w:val="center"/>
        </w:trPr>
        <w:tc>
          <w:tcPr>
            <w:tcW w:w="1928" w:type="dxa"/>
          </w:tcPr>
          <w:p w14:paraId="3EFC658D" w14:textId="77777777" w:rsidR="002A4D10" w:rsidRDefault="00000000">
            <w:proofErr w:type="spellStart"/>
            <w:r>
              <w:rPr>
                <w:sz w:val="16"/>
              </w:rPr>
              <w:t>setor</w:t>
            </w:r>
            <w:proofErr w:type="spellEnd"/>
          </w:p>
        </w:tc>
        <w:tc>
          <w:tcPr>
            <w:tcW w:w="1474" w:type="dxa"/>
          </w:tcPr>
          <w:p w14:paraId="73D09D26" w14:textId="77777777" w:rsidR="002A4D10" w:rsidRDefault="00000000">
            <w:r>
              <w:rPr>
                <w:sz w:val="16"/>
              </w:rPr>
              <w:t>VARCHAR(60)</w:t>
            </w:r>
          </w:p>
        </w:tc>
        <w:tc>
          <w:tcPr>
            <w:tcW w:w="510" w:type="dxa"/>
          </w:tcPr>
          <w:p w14:paraId="2529AD39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4AE72545" w14:textId="77777777" w:rsidR="002A4D10" w:rsidRDefault="002A4D10"/>
        </w:tc>
        <w:tc>
          <w:tcPr>
            <w:tcW w:w="2551" w:type="dxa"/>
          </w:tcPr>
          <w:p w14:paraId="208D9F6F" w14:textId="77777777" w:rsidR="002A4D10" w:rsidRDefault="00000000">
            <w:r>
              <w:rPr>
                <w:sz w:val="16"/>
              </w:rPr>
              <w:t>Setor administrativo</w:t>
            </w:r>
          </w:p>
        </w:tc>
      </w:tr>
    </w:tbl>
    <w:p w14:paraId="12954DA4" w14:textId="77777777" w:rsidR="002A4D10" w:rsidRDefault="002A4D10">
      <w:pPr>
        <w:spacing w:after="80"/>
      </w:pPr>
    </w:p>
    <w:p w14:paraId="04D04E72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i/>
          <w:sz w:val="18"/>
          <w:lang w:val="pt-BR"/>
        </w:rPr>
        <w:t>Integridade referencial: (</w:t>
      </w:r>
      <w:proofErr w:type="spellStart"/>
      <w:r w:rsidRPr="00DA0A25">
        <w:rPr>
          <w:i/>
          <w:sz w:val="18"/>
          <w:lang w:val="pt-BR"/>
        </w:rPr>
        <w:t>id_usuario</w:t>
      </w:r>
      <w:proofErr w:type="spellEnd"/>
      <w:r w:rsidRPr="00DA0A25">
        <w:rPr>
          <w:i/>
          <w:sz w:val="18"/>
          <w:lang w:val="pt-BR"/>
        </w:rPr>
        <w:t xml:space="preserve">) referencia </w:t>
      </w:r>
      <w:proofErr w:type="spellStart"/>
      <w:r w:rsidRPr="00DA0A25">
        <w:rPr>
          <w:i/>
          <w:sz w:val="18"/>
          <w:lang w:val="pt-BR"/>
        </w:rPr>
        <w:t>usuario</w:t>
      </w:r>
      <w:proofErr w:type="spellEnd"/>
      <w:r w:rsidRPr="00DA0A25">
        <w:rPr>
          <w:i/>
          <w:sz w:val="18"/>
          <w:lang w:val="pt-BR"/>
        </w:rPr>
        <w:t>(</w:t>
      </w:r>
      <w:proofErr w:type="spellStart"/>
      <w:r w:rsidRPr="00DA0A25">
        <w:rPr>
          <w:i/>
          <w:sz w:val="18"/>
          <w:lang w:val="pt-BR"/>
        </w:rPr>
        <w:t>id_usuario</w:t>
      </w:r>
      <w:proofErr w:type="spellEnd"/>
      <w:r w:rsidRPr="00DA0A25">
        <w:rPr>
          <w:i/>
          <w:sz w:val="18"/>
          <w:lang w:val="pt-BR"/>
        </w:rPr>
        <w:t>).</w:t>
      </w:r>
    </w:p>
    <w:p w14:paraId="465E11ED" w14:textId="77777777" w:rsidR="002A4D10" w:rsidRPr="00DA0A25" w:rsidRDefault="00000000">
      <w:pPr>
        <w:pStyle w:val="Ttulo3"/>
        <w:rPr>
          <w:lang w:val="pt-BR"/>
        </w:rPr>
      </w:pPr>
      <w:proofErr w:type="gramStart"/>
      <w:r w:rsidRPr="00DA0A25">
        <w:rPr>
          <w:lang w:val="pt-BR"/>
        </w:rPr>
        <w:t xml:space="preserve">2.3.7 </w:t>
      </w:r>
      <w:proofErr w:type="spellStart"/>
      <w:r w:rsidRPr="00DA0A25">
        <w:rPr>
          <w:lang w:val="pt-BR"/>
        </w:rPr>
        <w:t>administrador</w:t>
      </w:r>
      <w:proofErr w:type="gramEnd"/>
      <w:r w:rsidRPr="00DA0A25">
        <w:rPr>
          <w:lang w:val="pt-BR"/>
        </w:rPr>
        <w:t>_sistema</w:t>
      </w:r>
      <w:proofErr w:type="spellEnd"/>
    </w:p>
    <w:p w14:paraId="21E298E0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Origem no modelo conceitual: </w:t>
      </w:r>
      <w:r w:rsidRPr="00DA0A25">
        <w:rPr>
          <w:lang w:val="pt-BR"/>
        </w:rPr>
        <w:t xml:space="preserve">Subclasse ADMINISTRADOR_SISTEMA (perfil </w:t>
      </w:r>
      <w:proofErr w:type="spellStart"/>
      <w:r w:rsidRPr="00DA0A25">
        <w:rPr>
          <w:lang w:val="pt-BR"/>
        </w:rPr>
        <w:t>tecnico</w:t>
      </w:r>
      <w:proofErr w:type="spellEnd"/>
      <w:r w:rsidRPr="00DA0A25">
        <w:rPr>
          <w:lang w:val="pt-BR"/>
        </w:rPr>
        <w:t xml:space="preserve"> de TI; sem atributos </w:t>
      </w:r>
      <w:proofErr w:type="spellStart"/>
      <w:r w:rsidRPr="00DA0A25">
        <w:rPr>
          <w:lang w:val="pt-BR"/>
        </w:rPr>
        <w:t>proprios</w:t>
      </w:r>
      <w:proofErr w:type="spellEnd"/>
      <w:r w:rsidRPr="00DA0A25">
        <w:rPr>
          <w:lang w:val="pt-BR"/>
        </w:rPr>
        <w:t>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474"/>
        <w:gridCol w:w="533"/>
        <w:gridCol w:w="2608"/>
        <w:gridCol w:w="2551"/>
      </w:tblGrid>
      <w:tr w:rsidR="002A4D10" w14:paraId="67993669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0D0F92CF" w14:textId="77777777" w:rsidR="002A4D10" w:rsidRDefault="00000000">
            <w:proofErr w:type="spellStart"/>
            <w:r>
              <w:rPr>
                <w:b/>
                <w:sz w:val="16"/>
              </w:rPr>
              <w:t>Atributo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297FC2FA" w14:textId="77777777" w:rsidR="002A4D10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510" w:type="dxa"/>
            <w:shd w:val="clear" w:color="auto" w:fill="D9E2F3"/>
          </w:tcPr>
          <w:p w14:paraId="2567B801" w14:textId="77777777" w:rsidR="002A4D10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608" w:type="dxa"/>
            <w:shd w:val="clear" w:color="auto" w:fill="D9E2F3"/>
          </w:tcPr>
          <w:p w14:paraId="170AC745" w14:textId="77777777" w:rsidR="002A4D10" w:rsidRDefault="00000000">
            <w:r>
              <w:rPr>
                <w:b/>
                <w:sz w:val="16"/>
              </w:rPr>
              <w:t>Chaves / restrições</w:t>
            </w:r>
          </w:p>
        </w:tc>
        <w:tc>
          <w:tcPr>
            <w:tcW w:w="2551" w:type="dxa"/>
            <w:shd w:val="clear" w:color="auto" w:fill="D9E2F3"/>
          </w:tcPr>
          <w:p w14:paraId="138B71CB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:rsidRPr="00DA0A25" w14:paraId="77EC78E9" w14:textId="77777777">
        <w:trPr>
          <w:jc w:val="center"/>
        </w:trPr>
        <w:tc>
          <w:tcPr>
            <w:tcW w:w="1928" w:type="dxa"/>
          </w:tcPr>
          <w:p w14:paraId="7BC946CA" w14:textId="77777777" w:rsidR="002A4D10" w:rsidRDefault="00000000">
            <w:r>
              <w:rPr>
                <w:sz w:val="16"/>
              </w:rPr>
              <w:t>id_usuario</w:t>
            </w:r>
          </w:p>
        </w:tc>
        <w:tc>
          <w:tcPr>
            <w:tcW w:w="1474" w:type="dxa"/>
          </w:tcPr>
          <w:p w14:paraId="73AD9BC1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663D3C5D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5641A25C" w14:textId="77777777" w:rsidR="002A4D10" w:rsidRDefault="00000000">
            <w:r>
              <w:rPr>
                <w:sz w:val="16"/>
              </w:rPr>
              <w:t>PK; FK → usuario.id_usuario</w:t>
            </w:r>
          </w:p>
        </w:tc>
        <w:tc>
          <w:tcPr>
            <w:tcW w:w="2551" w:type="dxa"/>
          </w:tcPr>
          <w:p w14:paraId="2EFE96D0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Mesmo id do </w:t>
            </w:r>
            <w:proofErr w:type="spellStart"/>
            <w:r w:rsidRPr="00DA0A25">
              <w:rPr>
                <w:sz w:val="16"/>
                <w:lang w:val="pt-BR"/>
              </w:rPr>
              <w:t>usuario</w:t>
            </w:r>
            <w:proofErr w:type="spellEnd"/>
            <w:r w:rsidRPr="00DA0A25">
              <w:rPr>
                <w:sz w:val="16"/>
                <w:lang w:val="pt-BR"/>
              </w:rPr>
              <w:t xml:space="preserve"> (</w:t>
            </w:r>
            <w:proofErr w:type="spellStart"/>
            <w:r w:rsidRPr="00DA0A25">
              <w:rPr>
                <w:sz w:val="16"/>
                <w:lang w:val="pt-BR"/>
              </w:rPr>
              <w:t>heranca</w:t>
            </w:r>
            <w:proofErr w:type="spellEnd"/>
            <w:r w:rsidRPr="00DA0A25">
              <w:rPr>
                <w:sz w:val="16"/>
                <w:lang w:val="pt-BR"/>
              </w:rPr>
              <w:t>)</w:t>
            </w:r>
          </w:p>
        </w:tc>
      </w:tr>
    </w:tbl>
    <w:p w14:paraId="45E76A32" w14:textId="77777777" w:rsidR="002A4D10" w:rsidRPr="00DA0A25" w:rsidRDefault="002A4D10">
      <w:pPr>
        <w:spacing w:after="80"/>
        <w:rPr>
          <w:lang w:val="pt-BR"/>
        </w:rPr>
      </w:pPr>
    </w:p>
    <w:p w14:paraId="59E1DB33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i/>
          <w:sz w:val="18"/>
          <w:lang w:val="pt-BR"/>
        </w:rPr>
        <w:t>Integridade referencial: (</w:t>
      </w:r>
      <w:proofErr w:type="spellStart"/>
      <w:r w:rsidRPr="00DA0A25">
        <w:rPr>
          <w:i/>
          <w:sz w:val="18"/>
          <w:lang w:val="pt-BR"/>
        </w:rPr>
        <w:t>id_usuario</w:t>
      </w:r>
      <w:proofErr w:type="spellEnd"/>
      <w:r w:rsidRPr="00DA0A25">
        <w:rPr>
          <w:i/>
          <w:sz w:val="18"/>
          <w:lang w:val="pt-BR"/>
        </w:rPr>
        <w:t xml:space="preserve">) referencia </w:t>
      </w:r>
      <w:proofErr w:type="spellStart"/>
      <w:r w:rsidRPr="00DA0A25">
        <w:rPr>
          <w:i/>
          <w:sz w:val="18"/>
          <w:lang w:val="pt-BR"/>
        </w:rPr>
        <w:t>usuario</w:t>
      </w:r>
      <w:proofErr w:type="spellEnd"/>
      <w:r w:rsidRPr="00DA0A25">
        <w:rPr>
          <w:i/>
          <w:sz w:val="18"/>
          <w:lang w:val="pt-BR"/>
        </w:rPr>
        <w:t>(</w:t>
      </w:r>
      <w:proofErr w:type="spellStart"/>
      <w:r w:rsidRPr="00DA0A25">
        <w:rPr>
          <w:i/>
          <w:sz w:val="18"/>
          <w:lang w:val="pt-BR"/>
        </w:rPr>
        <w:t>id_usuario</w:t>
      </w:r>
      <w:proofErr w:type="spellEnd"/>
      <w:r w:rsidRPr="00DA0A25">
        <w:rPr>
          <w:i/>
          <w:sz w:val="18"/>
          <w:lang w:val="pt-BR"/>
        </w:rPr>
        <w:t>).</w:t>
      </w:r>
    </w:p>
    <w:p w14:paraId="48A327F7" w14:textId="77777777" w:rsidR="002A4D10" w:rsidRPr="00DA0A25" w:rsidRDefault="00000000">
      <w:pPr>
        <w:pStyle w:val="Ttulo3"/>
        <w:rPr>
          <w:lang w:val="pt-BR"/>
        </w:rPr>
      </w:pPr>
      <w:proofErr w:type="gramStart"/>
      <w:r w:rsidRPr="00DA0A25">
        <w:rPr>
          <w:lang w:val="pt-BR"/>
        </w:rPr>
        <w:t xml:space="preserve">2.3.8 </w:t>
      </w:r>
      <w:proofErr w:type="spellStart"/>
      <w:r w:rsidRPr="00DA0A25">
        <w:rPr>
          <w:lang w:val="pt-BR"/>
        </w:rPr>
        <w:t>linha</w:t>
      </w:r>
      <w:proofErr w:type="gramEnd"/>
      <w:r w:rsidRPr="00DA0A25">
        <w:rPr>
          <w:lang w:val="pt-BR"/>
        </w:rPr>
        <w:t>_producao</w:t>
      </w:r>
      <w:proofErr w:type="spellEnd"/>
    </w:p>
    <w:p w14:paraId="364112E9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Origem no modelo conceitual: </w:t>
      </w:r>
      <w:r w:rsidRPr="00DA0A25">
        <w:rPr>
          <w:lang w:val="pt-BR"/>
        </w:rPr>
        <w:t>Entidade LINHA_PRODUCAO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474"/>
        <w:gridCol w:w="533"/>
        <w:gridCol w:w="2608"/>
        <w:gridCol w:w="2551"/>
      </w:tblGrid>
      <w:tr w:rsidR="002A4D10" w14:paraId="77796405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797F48DC" w14:textId="77777777" w:rsidR="002A4D10" w:rsidRDefault="00000000">
            <w:proofErr w:type="spellStart"/>
            <w:r>
              <w:rPr>
                <w:b/>
                <w:sz w:val="16"/>
              </w:rPr>
              <w:t>Atributo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231B266C" w14:textId="77777777" w:rsidR="002A4D10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510" w:type="dxa"/>
            <w:shd w:val="clear" w:color="auto" w:fill="D9E2F3"/>
          </w:tcPr>
          <w:p w14:paraId="639DB282" w14:textId="77777777" w:rsidR="002A4D10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608" w:type="dxa"/>
            <w:shd w:val="clear" w:color="auto" w:fill="D9E2F3"/>
          </w:tcPr>
          <w:p w14:paraId="33D604B0" w14:textId="77777777" w:rsidR="002A4D10" w:rsidRDefault="00000000">
            <w:r>
              <w:rPr>
                <w:b/>
                <w:sz w:val="16"/>
              </w:rPr>
              <w:t>Chaves / restrições</w:t>
            </w:r>
          </w:p>
        </w:tc>
        <w:tc>
          <w:tcPr>
            <w:tcW w:w="2551" w:type="dxa"/>
            <w:shd w:val="clear" w:color="auto" w:fill="D9E2F3"/>
          </w:tcPr>
          <w:p w14:paraId="347E9726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14:paraId="5924841A" w14:textId="77777777">
        <w:trPr>
          <w:jc w:val="center"/>
        </w:trPr>
        <w:tc>
          <w:tcPr>
            <w:tcW w:w="1928" w:type="dxa"/>
          </w:tcPr>
          <w:p w14:paraId="06FEFE25" w14:textId="77777777" w:rsidR="002A4D10" w:rsidRDefault="00000000">
            <w:r>
              <w:rPr>
                <w:sz w:val="16"/>
              </w:rPr>
              <w:t>id_linha</w:t>
            </w:r>
          </w:p>
        </w:tc>
        <w:tc>
          <w:tcPr>
            <w:tcW w:w="1474" w:type="dxa"/>
          </w:tcPr>
          <w:p w14:paraId="7F687B53" w14:textId="77777777" w:rsidR="002A4D10" w:rsidRDefault="00000000">
            <w:r>
              <w:rPr>
                <w:sz w:val="16"/>
              </w:rPr>
              <w:t>SERIAL</w:t>
            </w:r>
          </w:p>
        </w:tc>
        <w:tc>
          <w:tcPr>
            <w:tcW w:w="510" w:type="dxa"/>
          </w:tcPr>
          <w:p w14:paraId="66500D98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28267688" w14:textId="77777777" w:rsidR="002A4D10" w:rsidRDefault="00000000">
            <w:r>
              <w:rPr>
                <w:sz w:val="16"/>
              </w:rPr>
              <w:t>PK</w:t>
            </w:r>
          </w:p>
        </w:tc>
        <w:tc>
          <w:tcPr>
            <w:tcW w:w="2551" w:type="dxa"/>
          </w:tcPr>
          <w:p w14:paraId="669E11FA" w14:textId="77777777" w:rsidR="002A4D10" w:rsidRDefault="00000000">
            <w:r>
              <w:rPr>
                <w:sz w:val="16"/>
              </w:rPr>
              <w:t>Identificador da linha</w:t>
            </w:r>
          </w:p>
        </w:tc>
      </w:tr>
      <w:tr w:rsidR="002A4D10" w:rsidRPr="00DA0A25" w14:paraId="54422B08" w14:textId="77777777">
        <w:trPr>
          <w:jc w:val="center"/>
        </w:trPr>
        <w:tc>
          <w:tcPr>
            <w:tcW w:w="1928" w:type="dxa"/>
          </w:tcPr>
          <w:p w14:paraId="68ECC2F1" w14:textId="77777777" w:rsidR="002A4D10" w:rsidRDefault="00000000">
            <w:r>
              <w:rPr>
                <w:sz w:val="16"/>
              </w:rPr>
              <w:t>nome</w:t>
            </w:r>
          </w:p>
        </w:tc>
        <w:tc>
          <w:tcPr>
            <w:tcW w:w="1474" w:type="dxa"/>
          </w:tcPr>
          <w:p w14:paraId="5DFF8E29" w14:textId="77777777" w:rsidR="002A4D10" w:rsidRDefault="00000000">
            <w:r>
              <w:rPr>
                <w:sz w:val="16"/>
              </w:rPr>
              <w:t>VARCHAR(80)</w:t>
            </w:r>
          </w:p>
        </w:tc>
        <w:tc>
          <w:tcPr>
            <w:tcW w:w="510" w:type="dxa"/>
          </w:tcPr>
          <w:p w14:paraId="2FFDA957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31563E68" w14:textId="77777777" w:rsidR="002A4D10" w:rsidRDefault="00000000">
            <w:r>
              <w:rPr>
                <w:sz w:val="16"/>
              </w:rPr>
              <w:t>UK</w:t>
            </w:r>
          </w:p>
        </w:tc>
        <w:tc>
          <w:tcPr>
            <w:tcW w:w="2551" w:type="dxa"/>
          </w:tcPr>
          <w:p w14:paraId="54A4E06A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Nome da linha de </w:t>
            </w:r>
            <w:proofErr w:type="spellStart"/>
            <w:r w:rsidRPr="00DA0A25">
              <w:rPr>
                <w:sz w:val="16"/>
                <w:lang w:val="pt-BR"/>
              </w:rPr>
              <w:t>producao</w:t>
            </w:r>
            <w:proofErr w:type="spellEnd"/>
          </w:p>
        </w:tc>
      </w:tr>
      <w:tr w:rsidR="002A4D10" w14:paraId="7F703B35" w14:textId="77777777">
        <w:trPr>
          <w:jc w:val="center"/>
        </w:trPr>
        <w:tc>
          <w:tcPr>
            <w:tcW w:w="1928" w:type="dxa"/>
          </w:tcPr>
          <w:p w14:paraId="0979BAA9" w14:textId="77777777" w:rsidR="002A4D10" w:rsidRDefault="00000000">
            <w:proofErr w:type="spellStart"/>
            <w:r>
              <w:rPr>
                <w:sz w:val="16"/>
              </w:rPr>
              <w:t>setor</w:t>
            </w:r>
            <w:proofErr w:type="spellEnd"/>
          </w:p>
        </w:tc>
        <w:tc>
          <w:tcPr>
            <w:tcW w:w="1474" w:type="dxa"/>
          </w:tcPr>
          <w:p w14:paraId="1DFA9653" w14:textId="77777777" w:rsidR="002A4D10" w:rsidRDefault="00000000">
            <w:r>
              <w:rPr>
                <w:sz w:val="16"/>
              </w:rPr>
              <w:t>VARCHAR(80)</w:t>
            </w:r>
          </w:p>
        </w:tc>
        <w:tc>
          <w:tcPr>
            <w:tcW w:w="510" w:type="dxa"/>
          </w:tcPr>
          <w:p w14:paraId="3165B915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267A26AF" w14:textId="77777777" w:rsidR="002A4D10" w:rsidRDefault="002A4D10"/>
        </w:tc>
        <w:tc>
          <w:tcPr>
            <w:tcW w:w="2551" w:type="dxa"/>
          </w:tcPr>
          <w:p w14:paraId="372AC910" w14:textId="77777777" w:rsidR="002A4D10" w:rsidRDefault="00000000">
            <w:r>
              <w:rPr>
                <w:sz w:val="16"/>
              </w:rPr>
              <w:t>Setor/galpao da fabrica</w:t>
            </w:r>
          </w:p>
        </w:tc>
      </w:tr>
    </w:tbl>
    <w:p w14:paraId="0F9C5CA3" w14:textId="77777777" w:rsidR="002A4D10" w:rsidRDefault="002A4D10">
      <w:pPr>
        <w:spacing w:after="80"/>
      </w:pPr>
    </w:p>
    <w:p w14:paraId="7C9AA0C5" w14:textId="77777777" w:rsidR="002A4D10" w:rsidRDefault="00000000">
      <w:pPr>
        <w:pStyle w:val="Ttulo3"/>
      </w:pPr>
      <w:r>
        <w:t>2.3.9 equipamento</w:t>
      </w:r>
    </w:p>
    <w:p w14:paraId="53169150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Origem no modelo conceitual: </w:t>
      </w:r>
      <w:r w:rsidRPr="00DA0A25">
        <w:rPr>
          <w:lang w:val="pt-BR"/>
        </w:rPr>
        <w:t xml:space="preserve">Entidade EQUIPAMENTO + </w:t>
      </w:r>
      <w:proofErr w:type="spellStart"/>
      <w:r w:rsidRPr="00DA0A25">
        <w:rPr>
          <w:lang w:val="pt-BR"/>
        </w:rPr>
        <w:t>fica_na_linha</w:t>
      </w:r>
      <w:proofErr w:type="spellEnd"/>
      <w:r w:rsidRPr="00DA0A25">
        <w:rPr>
          <w:lang w:val="pt-BR"/>
        </w:rPr>
        <w:t xml:space="preserve"> (N:1)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474"/>
        <w:gridCol w:w="533"/>
        <w:gridCol w:w="2608"/>
        <w:gridCol w:w="2551"/>
      </w:tblGrid>
      <w:tr w:rsidR="002A4D10" w14:paraId="1ABDE422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23D18BB2" w14:textId="77777777" w:rsidR="002A4D10" w:rsidRDefault="00000000">
            <w:proofErr w:type="spellStart"/>
            <w:r>
              <w:rPr>
                <w:b/>
                <w:sz w:val="16"/>
              </w:rPr>
              <w:t>Atributo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38E8F924" w14:textId="77777777" w:rsidR="002A4D10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510" w:type="dxa"/>
            <w:shd w:val="clear" w:color="auto" w:fill="D9E2F3"/>
          </w:tcPr>
          <w:p w14:paraId="5CAAACDF" w14:textId="77777777" w:rsidR="002A4D10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608" w:type="dxa"/>
            <w:shd w:val="clear" w:color="auto" w:fill="D9E2F3"/>
          </w:tcPr>
          <w:p w14:paraId="1AB6DC34" w14:textId="77777777" w:rsidR="002A4D10" w:rsidRDefault="00000000">
            <w:r>
              <w:rPr>
                <w:b/>
                <w:sz w:val="16"/>
              </w:rPr>
              <w:t>Chaves / restrições</w:t>
            </w:r>
          </w:p>
        </w:tc>
        <w:tc>
          <w:tcPr>
            <w:tcW w:w="2551" w:type="dxa"/>
            <w:shd w:val="clear" w:color="auto" w:fill="D9E2F3"/>
          </w:tcPr>
          <w:p w14:paraId="742A6DA9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14:paraId="6B2D23FA" w14:textId="77777777">
        <w:trPr>
          <w:jc w:val="center"/>
        </w:trPr>
        <w:tc>
          <w:tcPr>
            <w:tcW w:w="1928" w:type="dxa"/>
          </w:tcPr>
          <w:p w14:paraId="01E5AA06" w14:textId="77777777" w:rsidR="002A4D10" w:rsidRDefault="00000000">
            <w:r>
              <w:rPr>
                <w:sz w:val="16"/>
              </w:rPr>
              <w:t>id_equipamento</w:t>
            </w:r>
          </w:p>
        </w:tc>
        <w:tc>
          <w:tcPr>
            <w:tcW w:w="1474" w:type="dxa"/>
          </w:tcPr>
          <w:p w14:paraId="62B84819" w14:textId="77777777" w:rsidR="002A4D10" w:rsidRDefault="00000000">
            <w:r>
              <w:rPr>
                <w:sz w:val="16"/>
              </w:rPr>
              <w:t>SERIAL</w:t>
            </w:r>
          </w:p>
        </w:tc>
        <w:tc>
          <w:tcPr>
            <w:tcW w:w="510" w:type="dxa"/>
          </w:tcPr>
          <w:p w14:paraId="52B2CF75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30CDAD52" w14:textId="77777777" w:rsidR="002A4D10" w:rsidRDefault="00000000">
            <w:r>
              <w:rPr>
                <w:sz w:val="16"/>
              </w:rPr>
              <w:t>PK</w:t>
            </w:r>
          </w:p>
        </w:tc>
        <w:tc>
          <w:tcPr>
            <w:tcW w:w="2551" w:type="dxa"/>
          </w:tcPr>
          <w:p w14:paraId="5D7EF941" w14:textId="77777777" w:rsidR="002A4D10" w:rsidRDefault="00000000">
            <w:r>
              <w:rPr>
                <w:sz w:val="16"/>
              </w:rPr>
              <w:t>Identificador do equipamento</w:t>
            </w:r>
          </w:p>
        </w:tc>
      </w:tr>
      <w:tr w:rsidR="002A4D10" w:rsidRPr="00DA0A25" w14:paraId="1D0F3013" w14:textId="77777777">
        <w:trPr>
          <w:jc w:val="center"/>
        </w:trPr>
        <w:tc>
          <w:tcPr>
            <w:tcW w:w="1928" w:type="dxa"/>
          </w:tcPr>
          <w:p w14:paraId="3DCA2734" w14:textId="77777777" w:rsidR="002A4D10" w:rsidRDefault="00000000">
            <w:r>
              <w:rPr>
                <w:sz w:val="16"/>
              </w:rPr>
              <w:t>codigo</w:t>
            </w:r>
          </w:p>
        </w:tc>
        <w:tc>
          <w:tcPr>
            <w:tcW w:w="1474" w:type="dxa"/>
          </w:tcPr>
          <w:p w14:paraId="0F4ED9A0" w14:textId="77777777" w:rsidR="002A4D10" w:rsidRDefault="00000000">
            <w:r>
              <w:rPr>
                <w:sz w:val="16"/>
              </w:rPr>
              <w:t>VARCHAR(20)</w:t>
            </w:r>
          </w:p>
        </w:tc>
        <w:tc>
          <w:tcPr>
            <w:tcW w:w="510" w:type="dxa"/>
          </w:tcPr>
          <w:p w14:paraId="5EFF7988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09E64F45" w14:textId="77777777" w:rsidR="002A4D10" w:rsidRDefault="00000000">
            <w:r>
              <w:rPr>
                <w:sz w:val="16"/>
              </w:rPr>
              <w:t>UK</w:t>
            </w:r>
          </w:p>
        </w:tc>
        <w:tc>
          <w:tcPr>
            <w:tcW w:w="2551" w:type="dxa"/>
          </w:tcPr>
          <w:p w14:paraId="637BBD04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6"/>
                <w:lang w:val="pt-BR"/>
              </w:rPr>
              <w:t>Codigo</w:t>
            </w:r>
            <w:proofErr w:type="spellEnd"/>
            <w:r w:rsidRPr="00DA0A25">
              <w:rPr>
                <w:sz w:val="16"/>
                <w:lang w:val="pt-BR"/>
              </w:rPr>
              <w:t xml:space="preserve"> interno (</w:t>
            </w:r>
            <w:proofErr w:type="spellStart"/>
            <w:r w:rsidRPr="00DA0A25">
              <w:rPr>
                <w:sz w:val="16"/>
                <w:lang w:val="pt-BR"/>
              </w:rPr>
              <w:t>patrimonio</w:t>
            </w:r>
            <w:proofErr w:type="spellEnd"/>
            <w:r w:rsidRPr="00DA0A25">
              <w:rPr>
                <w:sz w:val="16"/>
                <w:lang w:val="pt-BR"/>
              </w:rPr>
              <w:t>), usado na busca</w:t>
            </w:r>
          </w:p>
        </w:tc>
      </w:tr>
      <w:tr w:rsidR="002A4D10" w14:paraId="2DA9C44B" w14:textId="77777777">
        <w:trPr>
          <w:jc w:val="center"/>
        </w:trPr>
        <w:tc>
          <w:tcPr>
            <w:tcW w:w="1928" w:type="dxa"/>
          </w:tcPr>
          <w:p w14:paraId="6AB418C6" w14:textId="77777777" w:rsidR="002A4D10" w:rsidRDefault="00000000">
            <w:proofErr w:type="spellStart"/>
            <w:r>
              <w:rPr>
                <w:sz w:val="16"/>
              </w:rPr>
              <w:t>nome</w:t>
            </w:r>
            <w:proofErr w:type="spellEnd"/>
          </w:p>
        </w:tc>
        <w:tc>
          <w:tcPr>
            <w:tcW w:w="1474" w:type="dxa"/>
          </w:tcPr>
          <w:p w14:paraId="1A2755E6" w14:textId="77777777" w:rsidR="002A4D10" w:rsidRDefault="00000000">
            <w:r>
              <w:rPr>
                <w:sz w:val="16"/>
              </w:rPr>
              <w:t>VARCHAR(100)</w:t>
            </w:r>
          </w:p>
        </w:tc>
        <w:tc>
          <w:tcPr>
            <w:tcW w:w="510" w:type="dxa"/>
          </w:tcPr>
          <w:p w14:paraId="72171698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7ACAAE57" w14:textId="77777777" w:rsidR="002A4D10" w:rsidRDefault="002A4D10"/>
        </w:tc>
        <w:tc>
          <w:tcPr>
            <w:tcW w:w="2551" w:type="dxa"/>
          </w:tcPr>
          <w:p w14:paraId="4C8F39D0" w14:textId="77777777" w:rsidR="002A4D10" w:rsidRDefault="00000000">
            <w:r>
              <w:rPr>
                <w:sz w:val="16"/>
              </w:rPr>
              <w:t>Nome do equipamento</w:t>
            </w:r>
          </w:p>
        </w:tc>
      </w:tr>
      <w:tr w:rsidR="002A4D10" w14:paraId="6B12E090" w14:textId="77777777">
        <w:trPr>
          <w:jc w:val="center"/>
        </w:trPr>
        <w:tc>
          <w:tcPr>
            <w:tcW w:w="1928" w:type="dxa"/>
          </w:tcPr>
          <w:p w14:paraId="64DC4204" w14:textId="77777777" w:rsidR="002A4D10" w:rsidRDefault="00000000">
            <w:r>
              <w:rPr>
                <w:sz w:val="16"/>
              </w:rPr>
              <w:t>fabricante</w:t>
            </w:r>
          </w:p>
        </w:tc>
        <w:tc>
          <w:tcPr>
            <w:tcW w:w="1474" w:type="dxa"/>
          </w:tcPr>
          <w:p w14:paraId="70DD8C4F" w14:textId="77777777" w:rsidR="002A4D10" w:rsidRDefault="00000000">
            <w:r>
              <w:rPr>
                <w:sz w:val="16"/>
              </w:rPr>
              <w:t>VARCHAR(80)</w:t>
            </w:r>
          </w:p>
        </w:tc>
        <w:tc>
          <w:tcPr>
            <w:tcW w:w="510" w:type="dxa"/>
          </w:tcPr>
          <w:p w14:paraId="7E5CB260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4533FA7F" w14:textId="77777777" w:rsidR="002A4D10" w:rsidRDefault="002A4D10"/>
        </w:tc>
        <w:tc>
          <w:tcPr>
            <w:tcW w:w="2551" w:type="dxa"/>
          </w:tcPr>
          <w:p w14:paraId="761DAA15" w14:textId="77777777" w:rsidR="002A4D10" w:rsidRDefault="00000000">
            <w:r>
              <w:rPr>
                <w:sz w:val="16"/>
              </w:rPr>
              <w:t>Fabricante</w:t>
            </w:r>
          </w:p>
        </w:tc>
      </w:tr>
      <w:tr w:rsidR="002A4D10" w14:paraId="1F424A40" w14:textId="77777777">
        <w:trPr>
          <w:jc w:val="center"/>
        </w:trPr>
        <w:tc>
          <w:tcPr>
            <w:tcW w:w="1928" w:type="dxa"/>
          </w:tcPr>
          <w:p w14:paraId="4E3DD4BF" w14:textId="77777777" w:rsidR="002A4D10" w:rsidRDefault="00000000">
            <w:r>
              <w:rPr>
                <w:sz w:val="16"/>
              </w:rPr>
              <w:t>modelo</w:t>
            </w:r>
          </w:p>
        </w:tc>
        <w:tc>
          <w:tcPr>
            <w:tcW w:w="1474" w:type="dxa"/>
          </w:tcPr>
          <w:p w14:paraId="35177489" w14:textId="77777777" w:rsidR="002A4D10" w:rsidRDefault="00000000">
            <w:r>
              <w:rPr>
                <w:sz w:val="16"/>
              </w:rPr>
              <w:t>VARCHAR(80)</w:t>
            </w:r>
          </w:p>
        </w:tc>
        <w:tc>
          <w:tcPr>
            <w:tcW w:w="510" w:type="dxa"/>
          </w:tcPr>
          <w:p w14:paraId="5FDE7ABE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7517B618" w14:textId="77777777" w:rsidR="002A4D10" w:rsidRDefault="002A4D10"/>
        </w:tc>
        <w:tc>
          <w:tcPr>
            <w:tcW w:w="2551" w:type="dxa"/>
          </w:tcPr>
          <w:p w14:paraId="29B1A637" w14:textId="77777777" w:rsidR="002A4D10" w:rsidRDefault="00000000">
            <w:r>
              <w:rPr>
                <w:sz w:val="16"/>
              </w:rPr>
              <w:t>Modelo do equipamento</w:t>
            </w:r>
          </w:p>
        </w:tc>
      </w:tr>
      <w:tr w:rsidR="002A4D10" w:rsidRPr="00DA0A25" w14:paraId="7C4F60E9" w14:textId="77777777">
        <w:trPr>
          <w:jc w:val="center"/>
        </w:trPr>
        <w:tc>
          <w:tcPr>
            <w:tcW w:w="1928" w:type="dxa"/>
          </w:tcPr>
          <w:p w14:paraId="4D272A8D" w14:textId="77777777" w:rsidR="002A4D10" w:rsidRDefault="00000000">
            <w:r>
              <w:rPr>
                <w:sz w:val="16"/>
              </w:rPr>
              <w:t>numero_serie</w:t>
            </w:r>
          </w:p>
        </w:tc>
        <w:tc>
          <w:tcPr>
            <w:tcW w:w="1474" w:type="dxa"/>
          </w:tcPr>
          <w:p w14:paraId="729850FD" w14:textId="77777777" w:rsidR="002A4D10" w:rsidRDefault="00000000">
            <w:r>
              <w:rPr>
                <w:sz w:val="16"/>
              </w:rPr>
              <w:t>VARCHAR(60)</w:t>
            </w:r>
          </w:p>
        </w:tc>
        <w:tc>
          <w:tcPr>
            <w:tcW w:w="510" w:type="dxa"/>
          </w:tcPr>
          <w:p w14:paraId="5867FE15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288B555B" w14:textId="77777777" w:rsidR="002A4D10" w:rsidRDefault="00000000">
            <w:r>
              <w:rPr>
                <w:sz w:val="16"/>
              </w:rPr>
              <w:t>UK</w:t>
            </w:r>
          </w:p>
        </w:tc>
        <w:tc>
          <w:tcPr>
            <w:tcW w:w="2551" w:type="dxa"/>
          </w:tcPr>
          <w:p w14:paraId="045642DA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6"/>
                <w:lang w:val="pt-BR"/>
              </w:rPr>
              <w:t>Numero</w:t>
            </w:r>
            <w:proofErr w:type="spellEnd"/>
            <w:r w:rsidRPr="00DA0A25">
              <w:rPr>
                <w:sz w:val="16"/>
                <w:lang w:val="pt-BR"/>
              </w:rPr>
              <w:t xml:space="preserve"> de serie do fabricante</w:t>
            </w:r>
          </w:p>
        </w:tc>
      </w:tr>
      <w:tr w:rsidR="002A4D10" w14:paraId="2871D5F7" w14:textId="77777777">
        <w:trPr>
          <w:jc w:val="center"/>
        </w:trPr>
        <w:tc>
          <w:tcPr>
            <w:tcW w:w="1928" w:type="dxa"/>
          </w:tcPr>
          <w:p w14:paraId="0C45C1EF" w14:textId="77777777" w:rsidR="002A4D10" w:rsidRDefault="00000000">
            <w:proofErr w:type="spellStart"/>
            <w:r>
              <w:rPr>
                <w:sz w:val="16"/>
              </w:rPr>
              <w:t>localizacao</w:t>
            </w:r>
            <w:proofErr w:type="spellEnd"/>
          </w:p>
        </w:tc>
        <w:tc>
          <w:tcPr>
            <w:tcW w:w="1474" w:type="dxa"/>
          </w:tcPr>
          <w:p w14:paraId="6B2DA7E4" w14:textId="77777777" w:rsidR="002A4D10" w:rsidRDefault="00000000">
            <w:r>
              <w:rPr>
                <w:sz w:val="16"/>
              </w:rPr>
              <w:t>VARCHAR(120)</w:t>
            </w:r>
          </w:p>
        </w:tc>
        <w:tc>
          <w:tcPr>
            <w:tcW w:w="510" w:type="dxa"/>
          </w:tcPr>
          <w:p w14:paraId="518ECD43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6E6571DB" w14:textId="77777777" w:rsidR="002A4D10" w:rsidRDefault="002A4D10"/>
        </w:tc>
        <w:tc>
          <w:tcPr>
            <w:tcW w:w="2551" w:type="dxa"/>
          </w:tcPr>
          <w:p w14:paraId="44CDDBB0" w14:textId="77777777" w:rsidR="002A4D10" w:rsidRDefault="00000000">
            <w:r>
              <w:rPr>
                <w:sz w:val="16"/>
              </w:rPr>
              <w:t>Localizacao fisica na fabrica</w:t>
            </w:r>
          </w:p>
        </w:tc>
      </w:tr>
      <w:tr w:rsidR="002A4D10" w14:paraId="13B86EDE" w14:textId="77777777">
        <w:trPr>
          <w:jc w:val="center"/>
        </w:trPr>
        <w:tc>
          <w:tcPr>
            <w:tcW w:w="1928" w:type="dxa"/>
          </w:tcPr>
          <w:p w14:paraId="322A3534" w14:textId="77777777" w:rsidR="002A4D10" w:rsidRDefault="00000000">
            <w:r>
              <w:rPr>
                <w:sz w:val="16"/>
              </w:rPr>
              <w:t>criticidade</w:t>
            </w:r>
          </w:p>
        </w:tc>
        <w:tc>
          <w:tcPr>
            <w:tcW w:w="1474" w:type="dxa"/>
          </w:tcPr>
          <w:p w14:paraId="1847E8E1" w14:textId="77777777" w:rsidR="002A4D10" w:rsidRDefault="00000000">
            <w:r>
              <w:rPr>
                <w:sz w:val="16"/>
              </w:rPr>
              <w:t>VARCHAR(5)</w:t>
            </w:r>
          </w:p>
        </w:tc>
        <w:tc>
          <w:tcPr>
            <w:tcW w:w="510" w:type="dxa"/>
          </w:tcPr>
          <w:p w14:paraId="19BDC32D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1FF55B1C" w14:textId="77777777" w:rsidR="002A4D10" w:rsidRDefault="00000000">
            <w:r>
              <w:rPr>
                <w:sz w:val="16"/>
              </w:rPr>
              <w:t>CK: criticidade IN ('ALTA','MEDIA','BAIXA')</w:t>
            </w:r>
          </w:p>
        </w:tc>
        <w:tc>
          <w:tcPr>
            <w:tcW w:w="2551" w:type="dxa"/>
          </w:tcPr>
          <w:p w14:paraId="22B4F8C5" w14:textId="77777777" w:rsidR="002A4D10" w:rsidRDefault="00000000">
            <w:r>
              <w:rPr>
                <w:sz w:val="16"/>
              </w:rPr>
              <w:t>ALTA, MEDIA ou BAIXA</w:t>
            </w:r>
          </w:p>
        </w:tc>
      </w:tr>
      <w:tr w:rsidR="002A4D10" w:rsidRPr="00DA0A25" w14:paraId="13A59FCC" w14:textId="77777777">
        <w:trPr>
          <w:jc w:val="center"/>
        </w:trPr>
        <w:tc>
          <w:tcPr>
            <w:tcW w:w="1928" w:type="dxa"/>
          </w:tcPr>
          <w:p w14:paraId="2581F133" w14:textId="77777777" w:rsidR="002A4D10" w:rsidRDefault="00000000">
            <w:r>
              <w:rPr>
                <w:sz w:val="16"/>
              </w:rPr>
              <w:t>horimetro_atual</w:t>
            </w:r>
          </w:p>
        </w:tc>
        <w:tc>
          <w:tcPr>
            <w:tcW w:w="1474" w:type="dxa"/>
          </w:tcPr>
          <w:p w14:paraId="050EEE00" w14:textId="77777777" w:rsidR="002A4D10" w:rsidRDefault="00000000">
            <w:r>
              <w:rPr>
                <w:sz w:val="16"/>
              </w:rPr>
              <w:t>NUMERIC(10,1)</w:t>
            </w:r>
          </w:p>
        </w:tc>
        <w:tc>
          <w:tcPr>
            <w:tcW w:w="510" w:type="dxa"/>
          </w:tcPr>
          <w:p w14:paraId="28CD1985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5F58BA89" w14:textId="77777777" w:rsidR="002A4D10" w:rsidRDefault="00000000">
            <w:r>
              <w:rPr>
                <w:sz w:val="16"/>
              </w:rPr>
              <w:t>DEF 0</w:t>
            </w:r>
          </w:p>
        </w:tc>
        <w:tc>
          <w:tcPr>
            <w:tcW w:w="2551" w:type="dxa"/>
          </w:tcPr>
          <w:p w14:paraId="69F914F3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6"/>
                <w:lang w:val="pt-BR"/>
              </w:rPr>
              <w:t>Ultima</w:t>
            </w:r>
            <w:proofErr w:type="spellEnd"/>
            <w:r w:rsidRPr="00DA0A25">
              <w:rPr>
                <w:sz w:val="16"/>
                <w:lang w:val="pt-BR"/>
              </w:rPr>
              <w:t xml:space="preserve"> leitura de horas de </w:t>
            </w:r>
            <w:proofErr w:type="spellStart"/>
            <w:r w:rsidRPr="00DA0A25">
              <w:rPr>
                <w:sz w:val="16"/>
                <w:lang w:val="pt-BR"/>
              </w:rPr>
              <w:t>operacao</w:t>
            </w:r>
            <w:proofErr w:type="spellEnd"/>
          </w:p>
        </w:tc>
      </w:tr>
      <w:tr w:rsidR="002A4D10" w14:paraId="22C8E3FC" w14:textId="77777777">
        <w:trPr>
          <w:jc w:val="center"/>
        </w:trPr>
        <w:tc>
          <w:tcPr>
            <w:tcW w:w="1928" w:type="dxa"/>
          </w:tcPr>
          <w:p w14:paraId="53F00FB4" w14:textId="77777777" w:rsidR="002A4D10" w:rsidRDefault="00000000">
            <w:proofErr w:type="spellStart"/>
            <w:r>
              <w:rPr>
                <w:sz w:val="16"/>
              </w:rPr>
              <w:t>data_aquisicao</w:t>
            </w:r>
            <w:proofErr w:type="spellEnd"/>
          </w:p>
        </w:tc>
        <w:tc>
          <w:tcPr>
            <w:tcW w:w="1474" w:type="dxa"/>
          </w:tcPr>
          <w:p w14:paraId="3B9747E1" w14:textId="77777777" w:rsidR="002A4D10" w:rsidRDefault="00000000">
            <w:r>
              <w:rPr>
                <w:sz w:val="16"/>
              </w:rPr>
              <w:t>DATE</w:t>
            </w:r>
          </w:p>
        </w:tc>
        <w:tc>
          <w:tcPr>
            <w:tcW w:w="510" w:type="dxa"/>
          </w:tcPr>
          <w:p w14:paraId="35AD5443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558659CB" w14:textId="77777777" w:rsidR="002A4D10" w:rsidRDefault="002A4D10"/>
        </w:tc>
        <w:tc>
          <w:tcPr>
            <w:tcW w:w="2551" w:type="dxa"/>
          </w:tcPr>
          <w:p w14:paraId="1E2F9737" w14:textId="77777777" w:rsidR="002A4D10" w:rsidRDefault="00000000">
            <w:r>
              <w:rPr>
                <w:sz w:val="16"/>
              </w:rPr>
              <w:t>Data de aquisicao</w:t>
            </w:r>
          </w:p>
        </w:tc>
      </w:tr>
      <w:tr w:rsidR="002A4D10" w14:paraId="005A73D4" w14:textId="77777777">
        <w:trPr>
          <w:jc w:val="center"/>
        </w:trPr>
        <w:tc>
          <w:tcPr>
            <w:tcW w:w="1928" w:type="dxa"/>
          </w:tcPr>
          <w:p w14:paraId="0FDF0D92" w14:textId="77777777" w:rsidR="002A4D10" w:rsidRDefault="00000000">
            <w:r>
              <w:rPr>
                <w:sz w:val="16"/>
              </w:rPr>
              <w:t>ativo</w:t>
            </w:r>
          </w:p>
        </w:tc>
        <w:tc>
          <w:tcPr>
            <w:tcW w:w="1474" w:type="dxa"/>
          </w:tcPr>
          <w:p w14:paraId="7B185767" w14:textId="77777777" w:rsidR="002A4D10" w:rsidRDefault="00000000">
            <w:r>
              <w:rPr>
                <w:sz w:val="16"/>
              </w:rPr>
              <w:t>BOOLEAN</w:t>
            </w:r>
          </w:p>
        </w:tc>
        <w:tc>
          <w:tcPr>
            <w:tcW w:w="510" w:type="dxa"/>
          </w:tcPr>
          <w:p w14:paraId="6FDE018D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32EE773C" w14:textId="77777777" w:rsidR="002A4D10" w:rsidRDefault="00000000">
            <w:r>
              <w:rPr>
                <w:sz w:val="16"/>
              </w:rPr>
              <w:t>DEF true</w:t>
            </w:r>
          </w:p>
        </w:tc>
        <w:tc>
          <w:tcPr>
            <w:tcW w:w="2551" w:type="dxa"/>
          </w:tcPr>
          <w:p w14:paraId="0160F9C4" w14:textId="77777777" w:rsidR="002A4D10" w:rsidRDefault="00000000">
            <w:r>
              <w:rPr>
                <w:sz w:val="16"/>
              </w:rPr>
              <w:t>Equipamento em operacao</w:t>
            </w:r>
          </w:p>
        </w:tc>
      </w:tr>
      <w:tr w:rsidR="002A4D10" w14:paraId="204697CA" w14:textId="77777777">
        <w:trPr>
          <w:jc w:val="center"/>
        </w:trPr>
        <w:tc>
          <w:tcPr>
            <w:tcW w:w="1928" w:type="dxa"/>
          </w:tcPr>
          <w:p w14:paraId="291A3228" w14:textId="77777777" w:rsidR="002A4D10" w:rsidRDefault="00000000">
            <w:r>
              <w:rPr>
                <w:sz w:val="16"/>
              </w:rPr>
              <w:t>id_linha</w:t>
            </w:r>
          </w:p>
        </w:tc>
        <w:tc>
          <w:tcPr>
            <w:tcW w:w="1474" w:type="dxa"/>
          </w:tcPr>
          <w:p w14:paraId="6D02F8F6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2615F44C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3349D60F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FK → </w:t>
            </w:r>
            <w:proofErr w:type="spellStart"/>
            <w:r w:rsidRPr="00DA0A25">
              <w:rPr>
                <w:sz w:val="16"/>
                <w:lang w:val="pt-BR"/>
              </w:rPr>
              <w:t>linha_producao.id_linha</w:t>
            </w:r>
            <w:proofErr w:type="spellEnd"/>
          </w:p>
        </w:tc>
        <w:tc>
          <w:tcPr>
            <w:tcW w:w="2551" w:type="dxa"/>
          </w:tcPr>
          <w:p w14:paraId="32A5DE1C" w14:textId="77777777" w:rsidR="002A4D10" w:rsidRDefault="00000000">
            <w:proofErr w:type="spellStart"/>
            <w:r>
              <w:rPr>
                <w:sz w:val="16"/>
              </w:rPr>
              <w:t>Linha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producao</w:t>
            </w:r>
            <w:proofErr w:type="spellEnd"/>
          </w:p>
        </w:tc>
      </w:tr>
    </w:tbl>
    <w:p w14:paraId="4F39DC06" w14:textId="77777777" w:rsidR="002A4D10" w:rsidRDefault="002A4D10">
      <w:pPr>
        <w:spacing w:after="80"/>
      </w:pPr>
    </w:p>
    <w:p w14:paraId="79BAC27E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i/>
          <w:sz w:val="18"/>
          <w:lang w:val="pt-BR"/>
        </w:rPr>
        <w:t>Integridade referencial: (</w:t>
      </w:r>
      <w:proofErr w:type="spellStart"/>
      <w:r w:rsidRPr="00DA0A25">
        <w:rPr>
          <w:i/>
          <w:sz w:val="18"/>
          <w:lang w:val="pt-BR"/>
        </w:rPr>
        <w:t>id_linha</w:t>
      </w:r>
      <w:proofErr w:type="spellEnd"/>
      <w:r w:rsidRPr="00DA0A25">
        <w:rPr>
          <w:i/>
          <w:sz w:val="18"/>
          <w:lang w:val="pt-BR"/>
        </w:rPr>
        <w:t xml:space="preserve">) referencia </w:t>
      </w:r>
      <w:proofErr w:type="spellStart"/>
      <w:r w:rsidRPr="00DA0A25">
        <w:rPr>
          <w:i/>
          <w:sz w:val="18"/>
          <w:lang w:val="pt-BR"/>
        </w:rPr>
        <w:t>linha_producao</w:t>
      </w:r>
      <w:proofErr w:type="spellEnd"/>
      <w:r w:rsidRPr="00DA0A25">
        <w:rPr>
          <w:i/>
          <w:sz w:val="18"/>
          <w:lang w:val="pt-BR"/>
        </w:rPr>
        <w:t>(</w:t>
      </w:r>
      <w:proofErr w:type="spellStart"/>
      <w:r w:rsidRPr="00DA0A25">
        <w:rPr>
          <w:i/>
          <w:sz w:val="18"/>
          <w:lang w:val="pt-BR"/>
        </w:rPr>
        <w:t>id_linha</w:t>
      </w:r>
      <w:proofErr w:type="spellEnd"/>
      <w:r w:rsidRPr="00DA0A25">
        <w:rPr>
          <w:i/>
          <w:sz w:val="18"/>
          <w:lang w:val="pt-BR"/>
        </w:rPr>
        <w:t>).</w:t>
      </w:r>
    </w:p>
    <w:p w14:paraId="0CC466B2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lastRenderedPageBreak/>
        <w:t xml:space="preserve">2.3.10 </w:t>
      </w:r>
      <w:proofErr w:type="spellStart"/>
      <w:r w:rsidRPr="00DA0A25">
        <w:rPr>
          <w:lang w:val="pt-BR"/>
        </w:rPr>
        <w:t>item_checklist</w:t>
      </w:r>
      <w:proofErr w:type="spellEnd"/>
    </w:p>
    <w:p w14:paraId="65A46525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Origem no modelo conceitual: </w:t>
      </w:r>
      <w:r w:rsidRPr="00DA0A25">
        <w:rPr>
          <w:lang w:val="pt-BR"/>
        </w:rPr>
        <w:t xml:space="preserve">Entidade fraca ITEM_CHECKLIST (identificada por </w:t>
      </w:r>
      <w:proofErr w:type="spellStart"/>
      <w:r w:rsidRPr="00DA0A25">
        <w:rPr>
          <w:lang w:val="pt-BR"/>
        </w:rPr>
        <w:t>possui_item</w:t>
      </w:r>
      <w:proofErr w:type="spellEnd"/>
      <w:r w:rsidRPr="00DA0A25">
        <w:rPr>
          <w:lang w:val="pt-BR"/>
        </w:rPr>
        <w:t>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474"/>
        <w:gridCol w:w="533"/>
        <w:gridCol w:w="2608"/>
        <w:gridCol w:w="2551"/>
      </w:tblGrid>
      <w:tr w:rsidR="002A4D10" w14:paraId="6CA5476D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6EC93C44" w14:textId="77777777" w:rsidR="002A4D10" w:rsidRDefault="00000000">
            <w:proofErr w:type="spellStart"/>
            <w:r>
              <w:rPr>
                <w:b/>
                <w:sz w:val="16"/>
              </w:rPr>
              <w:t>Atributo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3919F843" w14:textId="77777777" w:rsidR="002A4D10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510" w:type="dxa"/>
            <w:shd w:val="clear" w:color="auto" w:fill="D9E2F3"/>
          </w:tcPr>
          <w:p w14:paraId="3455EA0C" w14:textId="77777777" w:rsidR="002A4D10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608" w:type="dxa"/>
            <w:shd w:val="clear" w:color="auto" w:fill="D9E2F3"/>
          </w:tcPr>
          <w:p w14:paraId="5F00A1AE" w14:textId="77777777" w:rsidR="002A4D10" w:rsidRDefault="00000000">
            <w:r>
              <w:rPr>
                <w:b/>
                <w:sz w:val="16"/>
              </w:rPr>
              <w:t>Chaves / restrições</w:t>
            </w:r>
          </w:p>
        </w:tc>
        <w:tc>
          <w:tcPr>
            <w:tcW w:w="2551" w:type="dxa"/>
            <w:shd w:val="clear" w:color="auto" w:fill="D9E2F3"/>
          </w:tcPr>
          <w:p w14:paraId="36476974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14:paraId="212C3354" w14:textId="77777777">
        <w:trPr>
          <w:jc w:val="center"/>
        </w:trPr>
        <w:tc>
          <w:tcPr>
            <w:tcW w:w="1928" w:type="dxa"/>
          </w:tcPr>
          <w:p w14:paraId="1BB21AF5" w14:textId="77777777" w:rsidR="002A4D10" w:rsidRDefault="00000000">
            <w:r>
              <w:rPr>
                <w:sz w:val="16"/>
              </w:rPr>
              <w:t>id_equipamento</w:t>
            </w:r>
          </w:p>
        </w:tc>
        <w:tc>
          <w:tcPr>
            <w:tcW w:w="1474" w:type="dxa"/>
          </w:tcPr>
          <w:p w14:paraId="1AC0F44F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7769433A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1C4501AE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PK; FK → </w:t>
            </w:r>
            <w:proofErr w:type="spellStart"/>
            <w:r w:rsidRPr="00DA0A25">
              <w:rPr>
                <w:sz w:val="16"/>
                <w:lang w:val="pt-BR"/>
              </w:rPr>
              <w:t>equipamento.id_equipamento</w:t>
            </w:r>
            <w:proofErr w:type="spellEnd"/>
          </w:p>
        </w:tc>
        <w:tc>
          <w:tcPr>
            <w:tcW w:w="2551" w:type="dxa"/>
          </w:tcPr>
          <w:p w14:paraId="1E5E428F" w14:textId="77777777" w:rsidR="002A4D10" w:rsidRDefault="00000000">
            <w:proofErr w:type="spellStart"/>
            <w:r>
              <w:rPr>
                <w:sz w:val="16"/>
              </w:rPr>
              <w:t>Equipamento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dono</w:t>
            </w:r>
            <w:proofErr w:type="spellEnd"/>
            <w:r>
              <w:rPr>
                <w:sz w:val="16"/>
              </w:rPr>
              <w:t xml:space="preserve"> do checklist</w:t>
            </w:r>
          </w:p>
        </w:tc>
      </w:tr>
      <w:tr w:rsidR="002A4D10" w:rsidRPr="00DA0A25" w14:paraId="282D210E" w14:textId="77777777">
        <w:trPr>
          <w:jc w:val="center"/>
        </w:trPr>
        <w:tc>
          <w:tcPr>
            <w:tcW w:w="1928" w:type="dxa"/>
          </w:tcPr>
          <w:p w14:paraId="37B9ED04" w14:textId="77777777" w:rsidR="002A4D10" w:rsidRDefault="00000000">
            <w:r>
              <w:rPr>
                <w:sz w:val="16"/>
              </w:rPr>
              <w:t>num_item</w:t>
            </w:r>
          </w:p>
        </w:tc>
        <w:tc>
          <w:tcPr>
            <w:tcW w:w="1474" w:type="dxa"/>
          </w:tcPr>
          <w:p w14:paraId="72C68193" w14:textId="77777777" w:rsidR="002A4D10" w:rsidRDefault="00000000">
            <w:r>
              <w:rPr>
                <w:sz w:val="16"/>
              </w:rPr>
              <w:t>SMALLINT</w:t>
            </w:r>
          </w:p>
        </w:tc>
        <w:tc>
          <w:tcPr>
            <w:tcW w:w="510" w:type="dxa"/>
          </w:tcPr>
          <w:p w14:paraId="4465DD69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12EBEC79" w14:textId="77777777" w:rsidR="002A4D10" w:rsidRDefault="00000000">
            <w:r>
              <w:rPr>
                <w:sz w:val="16"/>
              </w:rPr>
              <w:t>PK</w:t>
            </w:r>
          </w:p>
        </w:tc>
        <w:tc>
          <w:tcPr>
            <w:tcW w:w="2551" w:type="dxa"/>
          </w:tcPr>
          <w:p w14:paraId="7FDBA3F0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6"/>
                <w:lang w:val="pt-BR"/>
              </w:rPr>
              <w:t>Numero</w:t>
            </w:r>
            <w:proofErr w:type="spellEnd"/>
            <w:r w:rsidRPr="00DA0A25">
              <w:rPr>
                <w:sz w:val="16"/>
                <w:lang w:val="pt-BR"/>
              </w:rPr>
              <w:t xml:space="preserve"> sequencial do item (chave parcial)</w:t>
            </w:r>
          </w:p>
        </w:tc>
      </w:tr>
      <w:tr w:rsidR="002A4D10" w14:paraId="4BE0372A" w14:textId="77777777">
        <w:trPr>
          <w:jc w:val="center"/>
        </w:trPr>
        <w:tc>
          <w:tcPr>
            <w:tcW w:w="1928" w:type="dxa"/>
          </w:tcPr>
          <w:p w14:paraId="6659DB18" w14:textId="77777777" w:rsidR="002A4D10" w:rsidRDefault="00000000">
            <w:proofErr w:type="spellStart"/>
            <w:r>
              <w:rPr>
                <w:sz w:val="16"/>
              </w:rPr>
              <w:t>descricao</w:t>
            </w:r>
            <w:proofErr w:type="spellEnd"/>
          </w:p>
        </w:tc>
        <w:tc>
          <w:tcPr>
            <w:tcW w:w="1474" w:type="dxa"/>
          </w:tcPr>
          <w:p w14:paraId="20370CB9" w14:textId="77777777" w:rsidR="002A4D10" w:rsidRDefault="00000000">
            <w:r>
              <w:rPr>
                <w:sz w:val="16"/>
              </w:rPr>
              <w:t>VARCHAR(200)</w:t>
            </w:r>
          </w:p>
        </w:tc>
        <w:tc>
          <w:tcPr>
            <w:tcW w:w="510" w:type="dxa"/>
          </w:tcPr>
          <w:p w14:paraId="7AEFE959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60D7FADC" w14:textId="77777777" w:rsidR="002A4D10" w:rsidRDefault="002A4D10"/>
        </w:tc>
        <w:tc>
          <w:tcPr>
            <w:tcW w:w="2551" w:type="dxa"/>
          </w:tcPr>
          <w:p w14:paraId="58BFA9C1" w14:textId="77777777" w:rsidR="002A4D10" w:rsidRDefault="00000000">
            <w:r>
              <w:rPr>
                <w:sz w:val="16"/>
              </w:rPr>
              <w:t>Descricao da verificacao</w:t>
            </w:r>
          </w:p>
        </w:tc>
      </w:tr>
      <w:tr w:rsidR="002A4D10" w:rsidRPr="00DA0A25" w14:paraId="44DE3D24" w14:textId="77777777">
        <w:trPr>
          <w:jc w:val="center"/>
        </w:trPr>
        <w:tc>
          <w:tcPr>
            <w:tcW w:w="1928" w:type="dxa"/>
          </w:tcPr>
          <w:p w14:paraId="73B12F3B" w14:textId="77777777" w:rsidR="002A4D10" w:rsidRDefault="00000000">
            <w:r>
              <w:rPr>
                <w:sz w:val="16"/>
              </w:rPr>
              <w:t>obrigatorio</w:t>
            </w:r>
          </w:p>
        </w:tc>
        <w:tc>
          <w:tcPr>
            <w:tcW w:w="1474" w:type="dxa"/>
          </w:tcPr>
          <w:p w14:paraId="6F6DD6A1" w14:textId="77777777" w:rsidR="002A4D10" w:rsidRDefault="00000000">
            <w:r>
              <w:rPr>
                <w:sz w:val="16"/>
              </w:rPr>
              <w:t>BOOLEAN</w:t>
            </w:r>
          </w:p>
        </w:tc>
        <w:tc>
          <w:tcPr>
            <w:tcW w:w="510" w:type="dxa"/>
          </w:tcPr>
          <w:p w14:paraId="63CFC36A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3488AD20" w14:textId="77777777" w:rsidR="002A4D10" w:rsidRDefault="00000000">
            <w:r>
              <w:rPr>
                <w:sz w:val="16"/>
              </w:rPr>
              <w:t>DEF true</w:t>
            </w:r>
          </w:p>
        </w:tc>
        <w:tc>
          <w:tcPr>
            <w:tcW w:w="2551" w:type="dxa"/>
          </w:tcPr>
          <w:p w14:paraId="7A666283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Item </w:t>
            </w:r>
            <w:proofErr w:type="spellStart"/>
            <w:r w:rsidRPr="00DA0A25">
              <w:rPr>
                <w:sz w:val="16"/>
                <w:lang w:val="pt-BR"/>
              </w:rPr>
              <w:t>obrigatorio</w:t>
            </w:r>
            <w:proofErr w:type="spellEnd"/>
            <w:r w:rsidRPr="00DA0A25">
              <w:rPr>
                <w:sz w:val="16"/>
                <w:lang w:val="pt-BR"/>
              </w:rPr>
              <w:t xml:space="preserve"> para concluir a preventiva</w:t>
            </w:r>
          </w:p>
        </w:tc>
      </w:tr>
    </w:tbl>
    <w:p w14:paraId="1CDC6A2B" w14:textId="77777777" w:rsidR="002A4D10" w:rsidRPr="00DA0A25" w:rsidRDefault="002A4D10">
      <w:pPr>
        <w:spacing w:after="80"/>
        <w:rPr>
          <w:lang w:val="pt-BR"/>
        </w:rPr>
      </w:pPr>
    </w:p>
    <w:p w14:paraId="4EE1B02A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i/>
          <w:sz w:val="18"/>
          <w:lang w:val="pt-BR"/>
        </w:rPr>
        <w:t>Integridade referencial: (</w:t>
      </w:r>
      <w:proofErr w:type="spellStart"/>
      <w:r w:rsidRPr="00DA0A25">
        <w:rPr>
          <w:i/>
          <w:sz w:val="18"/>
          <w:lang w:val="pt-BR"/>
        </w:rPr>
        <w:t>id_equipamento</w:t>
      </w:r>
      <w:proofErr w:type="spellEnd"/>
      <w:r w:rsidRPr="00DA0A25">
        <w:rPr>
          <w:i/>
          <w:sz w:val="18"/>
          <w:lang w:val="pt-BR"/>
        </w:rPr>
        <w:t xml:space="preserve">) </w:t>
      </w:r>
      <w:proofErr w:type="spellStart"/>
      <w:r w:rsidRPr="00DA0A25">
        <w:rPr>
          <w:i/>
          <w:sz w:val="18"/>
          <w:lang w:val="pt-BR"/>
        </w:rPr>
        <w:t>referencia</w:t>
      </w:r>
      <w:proofErr w:type="spellEnd"/>
      <w:r w:rsidRPr="00DA0A25">
        <w:rPr>
          <w:i/>
          <w:sz w:val="18"/>
          <w:lang w:val="pt-BR"/>
        </w:rPr>
        <w:t xml:space="preserve"> equipamento(</w:t>
      </w:r>
      <w:proofErr w:type="spellStart"/>
      <w:r w:rsidRPr="00DA0A25">
        <w:rPr>
          <w:i/>
          <w:sz w:val="18"/>
          <w:lang w:val="pt-BR"/>
        </w:rPr>
        <w:t>id_equipamento</w:t>
      </w:r>
      <w:proofErr w:type="spellEnd"/>
      <w:r w:rsidRPr="00DA0A25">
        <w:rPr>
          <w:i/>
          <w:sz w:val="18"/>
          <w:lang w:val="pt-BR"/>
        </w:rPr>
        <w:t>).</w:t>
      </w:r>
    </w:p>
    <w:p w14:paraId="43300C1B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 xml:space="preserve">2.3.11 </w:t>
      </w:r>
      <w:proofErr w:type="spellStart"/>
      <w:r w:rsidRPr="00DA0A25">
        <w:rPr>
          <w:lang w:val="pt-BR"/>
        </w:rPr>
        <w:t>plano_preventivo</w:t>
      </w:r>
      <w:proofErr w:type="spellEnd"/>
    </w:p>
    <w:p w14:paraId="254D4146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Origem no modelo conceitual: </w:t>
      </w:r>
      <w:r w:rsidRPr="00DA0A25">
        <w:rPr>
          <w:lang w:val="pt-BR"/>
        </w:rPr>
        <w:t xml:space="preserve">Entidade PLANO_PREVENTIVO + </w:t>
      </w:r>
      <w:proofErr w:type="spellStart"/>
      <w:r w:rsidRPr="00DA0A25">
        <w:rPr>
          <w:lang w:val="pt-BR"/>
        </w:rPr>
        <w:t>tem_plano</w:t>
      </w:r>
      <w:proofErr w:type="spellEnd"/>
      <w:r w:rsidRPr="00DA0A25">
        <w:rPr>
          <w:lang w:val="pt-BR"/>
        </w:rPr>
        <w:t xml:space="preserve"> (N:1)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90"/>
        <w:gridCol w:w="1323"/>
        <w:gridCol w:w="533"/>
        <w:gridCol w:w="4625"/>
        <w:gridCol w:w="1783"/>
      </w:tblGrid>
      <w:tr w:rsidR="002A4D10" w14:paraId="118B90B0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1FCDEFA0" w14:textId="77777777" w:rsidR="002A4D10" w:rsidRDefault="00000000">
            <w:proofErr w:type="spellStart"/>
            <w:r>
              <w:rPr>
                <w:b/>
                <w:sz w:val="16"/>
              </w:rPr>
              <w:t>Atributo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3A6E94C2" w14:textId="77777777" w:rsidR="002A4D10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510" w:type="dxa"/>
            <w:shd w:val="clear" w:color="auto" w:fill="D9E2F3"/>
          </w:tcPr>
          <w:p w14:paraId="3F4DA2D4" w14:textId="77777777" w:rsidR="002A4D10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608" w:type="dxa"/>
            <w:shd w:val="clear" w:color="auto" w:fill="D9E2F3"/>
          </w:tcPr>
          <w:p w14:paraId="206C7C61" w14:textId="77777777" w:rsidR="002A4D10" w:rsidRDefault="00000000">
            <w:r>
              <w:rPr>
                <w:b/>
                <w:sz w:val="16"/>
              </w:rPr>
              <w:t>Chaves / restrições</w:t>
            </w:r>
          </w:p>
        </w:tc>
        <w:tc>
          <w:tcPr>
            <w:tcW w:w="2551" w:type="dxa"/>
            <w:shd w:val="clear" w:color="auto" w:fill="D9E2F3"/>
          </w:tcPr>
          <w:p w14:paraId="7CEC5526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14:paraId="5A6CBEA7" w14:textId="77777777">
        <w:trPr>
          <w:jc w:val="center"/>
        </w:trPr>
        <w:tc>
          <w:tcPr>
            <w:tcW w:w="1928" w:type="dxa"/>
          </w:tcPr>
          <w:p w14:paraId="323A6969" w14:textId="77777777" w:rsidR="002A4D10" w:rsidRDefault="00000000">
            <w:r>
              <w:rPr>
                <w:sz w:val="16"/>
              </w:rPr>
              <w:t>id_plano</w:t>
            </w:r>
          </w:p>
        </w:tc>
        <w:tc>
          <w:tcPr>
            <w:tcW w:w="1474" w:type="dxa"/>
          </w:tcPr>
          <w:p w14:paraId="05EAA0D6" w14:textId="77777777" w:rsidR="002A4D10" w:rsidRDefault="00000000">
            <w:r>
              <w:rPr>
                <w:sz w:val="16"/>
              </w:rPr>
              <w:t>SERIAL</w:t>
            </w:r>
          </w:p>
        </w:tc>
        <w:tc>
          <w:tcPr>
            <w:tcW w:w="510" w:type="dxa"/>
          </w:tcPr>
          <w:p w14:paraId="1528F45B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5F330CE4" w14:textId="77777777" w:rsidR="002A4D10" w:rsidRDefault="00000000">
            <w:r>
              <w:rPr>
                <w:sz w:val="16"/>
              </w:rPr>
              <w:t>PK</w:t>
            </w:r>
          </w:p>
        </w:tc>
        <w:tc>
          <w:tcPr>
            <w:tcW w:w="2551" w:type="dxa"/>
          </w:tcPr>
          <w:p w14:paraId="44826BC2" w14:textId="77777777" w:rsidR="002A4D10" w:rsidRDefault="00000000">
            <w:r>
              <w:rPr>
                <w:sz w:val="16"/>
              </w:rPr>
              <w:t>Identificador do plano</w:t>
            </w:r>
          </w:p>
        </w:tc>
      </w:tr>
      <w:tr w:rsidR="002A4D10" w14:paraId="5206D90D" w14:textId="77777777">
        <w:trPr>
          <w:jc w:val="center"/>
        </w:trPr>
        <w:tc>
          <w:tcPr>
            <w:tcW w:w="1928" w:type="dxa"/>
          </w:tcPr>
          <w:p w14:paraId="18DAE9F5" w14:textId="77777777" w:rsidR="002A4D10" w:rsidRDefault="00000000">
            <w:r>
              <w:rPr>
                <w:sz w:val="16"/>
              </w:rPr>
              <w:t>descricao</w:t>
            </w:r>
          </w:p>
        </w:tc>
        <w:tc>
          <w:tcPr>
            <w:tcW w:w="1474" w:type="dxa"/>
          </w:tcPr>
          <w:p w14:paraId="214E14F4" w14:textId="77777777" w:rsidR="002A4D10" w:rsidRDefault="00000000">
            <w:r>
              <w:rPr>
                <w:sz w:val="16"/>
              </w:rPr>
              <w:t>VARCHAR(150)</w:t>
            </w:r>
          </w:p>
        </w:tc>
        <w:tc>
          <w:tcPr>
            <w:tcW w:w="510" w:type="dxa"/>
          </w:tcPr>
          <w:p w14:paraId="4B8689EA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0365B578" w14:textId="77777777" w:rsidR="002A4D10" w:rsidRDefault="002A4D10"/>
        </w:tc>
        <w:tc>
          <w:tcPr>
            <w:tcW w:w="2551" w:type="dxa"/>
          </w:tcPr>
          <w:p w14:paraId="6FEF7FCD" w14:textId="77777777" w:rsidR="002A4D10" w:rsidRDefault="00000000">
            <w:r>
              <w:rPr>
                <w:sz w:val="16"/>
              </w:rPr>
              <w:t>Descricao (ex.: lubrificacao mensal)</w:t>
            </w:r>
          </w:p>
        </w:tc>
      </w:tr>
      <w:tr w:rsidR="002A4D10" w:rsidRPr="00DA0A25" w14:paraId="72577564" w14:textId="77777777">
        <w:trPr>
          <w:jc w:val="center"/>
        </w:trPr>
        <w:tc>
          <w:tcPr>
            <w:tcW w:w="1928" w:type="dxa"/>
          </w:tcPr>
          <w:p w14:paraId="6BC1B20B" w14:textId="77777777" w:rsidR="002A4D10" w:rsidRDefault="00000000">
            <w:r>
              <w:rPr>
                <w:sz w:val="16"/>
              </w:rPr>
              <w:t>periodicidade</w:t>
            </w:r>
          </w:p>
        </w:tc>
        <w:tc>
          <w:tcPr>
            <w:tcW w:w="1474" w:type="dxa"/>
          </w:tcPr>
          <w:p w14:paraId="00D84689" w14:textId="77777777" w:rsidR="002A4D10" w:rsidRDefault="00000000">
            <w:r>
              <w:rPr>
                <w:sz w:val="16"/>
              </w:rPr>
              <w:t>VARCHAR(10)</w:t>
            </w:r>
          </w:p>
        </w:tc>
        <w:tc>
          <w:tcPr>
            <w:tcW w:w="510" w:type="dxa"/>
          </w:tcPr>
          <w:p w14:paraId="0416B709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76788FC3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CK: periodicidade IN ('DIARIA','SEMANAL','MENSAL','TRIMESTRAL','SEMESTRAL','ANUAL')</w:t>
            </w:r>
          </w:p>
        </w:tc>
        <w:tc>
          <w:tcPr>
            <w:tcW w:w="2551" w:type="dxa"/>
          </w:tcPr>
          <w:p w14:paraId="0A3019B9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DIARIA, SEMANAL, MENSAL, TRIMESTRAL, SEMESTRAL ou ANUAL</w:t>
            </w:r>
          </w:p>
        </w:tc>
      </w:tr>
      <w:tr w:rsidR="002A4D10" w:rsidRPr="00DA0A25" w14:paraId="779E77BD" w14:textId="77777777">
        <w:trPr>
          <w:jc w:val="center"/>
        </w:trPr>
        <w:tc>
          <w:tcPr>
            <w:tcW w:w="1928" w:type="dxa"/>
          </w:tcPr>
          <w:p w14:paraId="203F7D75" w14:textId="77777777" w:rsidR="002A4D10" w:rsidRDefault="00000000">
            <w:proofErr w:type="spellStart"/>
            <w:r>
              <w:rPr>
                <w:sz w:val="16"/>
              </w:rPr>
              <w:t>proxima_data</w:t>
            </w:r>
            <w:proofErr w:type="spellEnd"/>
          </w:p>
        </w:tc>
        <w:tc>
          <w:tcPr>
            <w:tcW w:w="1474" w:type="dxa"/>
          </w:tcPr>
          <w:p w14:paraId="3EBCBC5C" w14:textId="77777777" w:rsidR="002A4D10" w:rsidRDefault="00000000">
            <w:r>
              <w:rPr>
                <w:sz w:val="16"/>
              </w:rPr>
              <w:t>DATE</w:t>
            </w:r>
          </w:p>
        </w:tc>
        <w:tc>
          <w:tcPr>
            <w:tcW w:w="510" w:type="dxa"/>
          </w:tcPr>
          <w:p w14:paraId="6992DA81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41D572D6" w14:textId="77777777" w:rsidR="002A4D10" w:rsidRDefault="002A4D10"/>
        </w:tc>
        <w:tc>
          <w:tcPr>
            <w:tcW w:w="2551" w:type="dxa"/>
          </w:tcPr>
          <w:p w14:paraId="34A34BC4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6"/>
                <w:lang w:val="pt-BR"/>
              </w:rPr>
              <w:t>Proximo</w:t>
            </w:r>
            <w:proofErr w:type="spellEnd"/>
            <w:r w:rsidRPr="00DA0A25">
              <w:rPr>
                <w:sz w:val="16"/>
                <w:lang w:val="pt-BR"/>
              </w:rPr>
              <w:t xml:space="preserve"> vencimento calculado pela periodicidade</w:t>
            </w:r>
          </w:p>
        </w:tc>
      </w:tr>
      <w:tr w:rsidR="002A4D10" w14:paraId="5E7B5F70" w14:textId="77777777">
        <w:trPr>
          <w:jc w:val="center"/>
        </w:trPr>
        <w:tc>
          <w:tcPr>
            <w:tcW w:w="1928" w:type="dxa"/>
          </w:tcPr>
          <w:p w14:paraId="15649030" w14:textId="77777777" w:rsidR="002A4D10" w:rsidRDefault="00000000">
            <w:proofErr w:type="spellStart"/>
            <w:r>
              <w:rPr>
                <w:sz w:val="16"/>
              </w:rPr>
              <w:t>ativo</w:t>
            </w:r>
            <w:proofErr w:type="spellEnd"/>
          </w:p>
        </w:tc>
        <w:tc>
          <w:tcPr>
            <w:tcW w:w="1474" w:type="dxa"/>
          </w:tcPr>
          <w:p w14:paraId="4DFC4519" w14:textId="77777777" w:rsidR="002A4D10" w:rsidRDefault="00000000">
            <w:r>
              <w:rPr>
                <w:sz w:val="16"/>
              </w:rPr>
              <w:t>BOOLEAN</w:t>
            </w:r>
          </w:p>
        </w:tc>
        <w:tc>
          <w:tcPr>
            <w:tcW w:w="510" w:type="dxa"/>
          </w:tcPr>
          <w:p w14:paraId="61F3AABE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5BEA32FB" w14:textId="77777777" w:rsidR="002A4D10" w:rsidRDefault="00000000">
            <w:r>
              <w:rPr>
                <w:sz w:val="16"/>
              </w:rPr>
              <w:t>DEF true</w:t>
            </w:r>
          </w:p>
        </w:tc>
        <w:tc>
          <w:tcPr>
            <w:tcW w:w="2551" w:type="dxa"/>
          </w:tcPr>
          <w:p w14:paraId="42B2BFF8" w14:textId="77777777" w:rsidR="002A4D10" w:rsidRDefault="00000000">
            <w:r>
              <w:rPr>
                <w:sz w:val="16"/>
              </w:rPr>
              <w:t>Plano em vigor</w:t>
            </w:r>
          </w:p>
        </w:tc>
      </w:tr>
      <w:tr w:rsidR="002A4D10" w14:paraId="03923625" w14:textId="77777777">
        <w:trPr>
          <w:jc w:val="center"/>
        </w:trPr>
        <w:tc>
          <w:tcPr>
            <w:tcW w:w="1928" w:type="dxa"/>
          </w:tcPr>
          <w:p w14:paraId="3E093D6E" w14:textId="77777777" w:rsidR="002A4D10" w:rsidRDefault="00000000">
            <w:r>
              <w:rPr>
                <w:sz w:val="16"/>
              </w:rPr>
              <w:t>id_equipamento</w:t>
            </w:r>
          </w:p>
        </w:tc>
        <w:tc>
          <w:tcPr>
            <w:tcW w:w="1474" w:type="dxa"/>
          </w:tcPr>
          <w:p w14:paraId="03867477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582EA1FE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10095FEC" w14:textId="77777777" w:rsidR="002A4D10" w:rsidRDefault="00000000">
            <w:r>
              <w:rPr>
                <w:sz w:val="16"/>
              </w:rPr>
              <w:t>FK → equipamento.id_equipamento</w:t>
            </w:r>
          </w:p>
        </w:tc>
        <w:tc>
          <w:tcPr>
            <w:tcW w:w="2551" w:type="dxa"/>
          </w:tcPr>
          <w:p w14:paraId="52B1A19F" w14:textId="77777777" w:rsidR="002A4D10" w:rsidRDefault="00000000">
            <w:r>
              <w:rPr>
                <w:sz w:val="16"/>
              </w:rPr>
              <w:t>Equipamento do plano</w:t>
            </w:r>
          </w:p>
        </w:tc>
      </w:tr>
    </w:tbl>
    <w:p w14:paraId="1B33D3B4" w14:textId="77777777" w:rsidR="002A4D10" w:rsidRDefault="002A4D10">
      <w:pPr>
        <w:spacing w:after="80"/>
      </w:pPr>
    </w:p>
    <w:p w14:paraId="2E4D64F4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i/>
          <w:sz w:val="18"/>
          <w:lang w:val="pt-BR"/>
        </w:rPr>
        <w:t>Integridade referencial: (</w:t>
      </w:r>
      <w:proofErr w:type="spellStart"/>
      <w:r w:rsidRPr="00DA0A25">
        <w:rPr>
          <w:i/>
          <w:sz w:val="18"/>
          <w:lang w:val="pt-BR"/>
        </w:rPr>
        <w:t>id_equipamento</w:t>
      </w:r>
      <w:proofErr w:type="spellEnd"/>
      <w:r w:rsidRPr="00DA0A25">
        <w:rPr>
          <w:i/>
          <w:sz w:val="18"/>
          <w:lang w:val="pt-BR"/>
        </w:rPr>
        <w:t xml:space="preserve">) </w:t>
      </w:r>
      <w:proofErr w:type="spellStart"/>
      <w:r w:rsidRPr="00DA0A25">
        <w:rPr>
          <w:i/>
          <w:sz w:val="18"/>
          <w:lang w:val="pt-BR"/>
        </w:rPr>
        <w:t>referencia</w:t>
      </w:r>
      <w:proofErr w:type="spellEnd"/>
      <w:r w:rsidRPr="00DA0A25">
        <w:rPr>
          <w:i/>
          <w:sz w:val="18"/>
          <w:lang w:val="pt-BR"/>
        </w:rPr>
        <w:t xml:space="preserve"> equipamento(</w:t>
      </w:r>
      <w:proofErr w:type="spellStart"/>
      <w:r w:rsidRPr="00DA0A25">
        <w:rPr>
          <w:i/>
          <w:sz w:val="18"/>
          <w:lang w:val="pt-BR"/>
        </w:rPr>
        <w:t>id_equipamento</w:t>
      </w:r>
      <w:proofErr w:type="spellEnd"/>
      <w:r w:rsidRPr="00DA0A25">
        <w:rPr>
          <w:i/>
          <w:sz w:val="18"/>
          <w:lang w:val="pt-BR"/>
        </w:rPr>
        <w:t>).</w:t>
      </w:r>
    </w:p>
    <w:p w14:paraId="6A269FD5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 xml:space="preserve">2.3.12 </w:t>
      </w:r>
      <w:proofErr w:type="spellStart"/>
      <w:r w:rsidRPr="00DA0A25">
        <w:rPr>
          <w:lang w:val="pt-BR"/>
        </w:rPr>
        <w:t>ordem_servico</w:t>
      </w:r>
      <w:proofErr w:type="spellEnd"/>
    </w:p>
    <w:p w14:paraId="66CE9B3F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Origem no modelo conceitual: </w:t>
      </w:r>
      <w:r w:rsidRPr="00DA0A25">
        <w:rPr>
          <w:lang w:val="pt-BR"/>
        </w:rPr>
        <w:t>Entidade ORDEM_SERVICO (superclasse) + sofre, executa, distribui e avalia (1:N com atributos)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134"/>
        <w:gridCol w:w="503"/>
        <w:gridCol w:w="4629"/>
        <w:gridCol w:w="1963"/>
      </w:tblGrid>
      <w:tr w:rsidR="002A4D10" w14:paraId="085A7CF3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1F26BD2B" w14:textId="77777777" w:rsidR="002A4D10" w:rsidRDefault="00000000">
            <w:proofErr w:type="spellStart"/>
            <w:r>
              <w:rPr>
                <w:b/>
                <w:sz w:val="16"/>
              </w:rPr>
              <w:t>Atributo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2C33E913" w14:textId="77777777" w:rsidR="002A4D10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510" w:type="dxa"/>
            <w:shd w:val="clear" w:color="auto" w:fill="D9E2F3"/>
          </w:tcPr>
          <w:p w14:paraId="5E813832" w14:textId="77777777" w:rsidR="002A4D10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608" w:type="dxa"/>
            <w:shd w:val="clear" w:color="auto" w:fill="D9E2F3"/>
          </w:tcPr>
          <w:p w14:paraId="1E55BC25" w14:textId="77777777" w:rsidR="002A4D10" w:rsidRDefault="00000000">
            <w:r>
              <w:rPr>
                <w:b/>
                <w:sz w:val="16"/>
              </w:rPr>
              <w:t>Chaves / restrições</w:t>
            </w:r>
          </w:p>
        </w:tc>
        <w:tc>
          <w:tcPr>
            <w:tcW w:w="2551" w:type="dxa"/>
            <w:shd w:val="clear" w:color="auto" w:fill="D9E2F3"/>
          </w:tcPr>
          <w:p w14:paraId="5A1F9315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14:paraId="0891B84E" w14:textId="77777777">
        <w:trPr>
          <w:jc w:val="center"/>
        </w:trPr>
        <w:tc>
          <w:tcPr>
            <w:tcW w:w="1928" w:type="dxa"/>
          </w:tcPr>
          <w:p w14:paraId="12783479" w14:textId="77777777" w:rsidR="002A4D10" w:rsidRDefault="00000000">
            <w:r>
              <w:rPr>
                <w:sz w:val="16"/>
              </w:rPr>
              <w:t>codigo_os</w:t>
            </w:r>
          </w:p>
        </w:tc>
        <w:tc>
          <w:tcPr>
            <w:tcW w:w="1474" w:type="dxa"/>
          </w:tcPr>
          <w:p w14:paraId="2881B04B" w14:textId="77777777" w:rsidR="002A4D10" w:rsidRDefault="00000000">
            <w:r>
              <w:rPr>
                <w:sz w:val="16"/>
              </w:rPr>
              <w:t>SERIAL</w:t>
            </w:r>
          </w:p>
        </w:tc>
        <w:tc>
          <w:tcPr>
            <w:tcW w:w="510" w:type="dxa"/>
          </w:tcPr>
          <w:p w14:paraId="1254F8C7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60D8A15D" w14:textId="77777777" w:rsidR="002A4D10" w:rsidRDefault="00000000">
            <w:r>
              <w:rPr>
                <w:sz w:val="16"/>
              </w:rPr>
              <w:t>PK</w:t>
            </w:r>
          </w:p>
        </w:tc>
        <w:tc>
          <w:tcPr>
            <w:tcW w:w="2551" w:type="dxa"/>
          </w:tcPr>
          <w:p w14:paraId="71B35A07" w14:textId="77777777" w:rsidR="002A4D10" w:rsidRDefault="00000000">
            <w:r>
              <w:rPr>
                <w:sz w:val="16"/>
              </w:rPr>
              <w:t>Codigo da OS</w:t>
            </w:r>
          </w:p>
        </w:tc>
      </w:tr>
      <w:tr w:rsidR="002A4D10" w:rsidRPr="00DA0A25" w14:paraId="29B28E86" w14:textId="77777777">
        <w:trPr>
          <w:jc w:val="center"/>
        </w:trPr>
        <w:tc>
          <w:tcPr>
            <w:tcW w:w="1928" w:type="dxa"/>
          </w:tcPr>
          <w:p w14:paraId="59584241" w14:textId="77777777" w:rsidR="002A4D10" w:rsidRDefault="00000000">
            <w:r>
              <w:rPr>
                <w:sz w:val="16"/>
              </w:rPr>
              <w:t>tipo_os</w:t>
            </w:r>
          </w:p>
        </w:tc>
        <w:tc>
          <w:tcPr>
            <w:tcW w:w="1474" w:type="dxa"/>
          </w:tcPr>
          <w:p w14:paraId="29F2A11D" w14:textId="77777777" w:rsidR="002A4D10" w:rsidRDefault="00000000">
            <w:r>
              <w:rPr>
                <w:sz w:val="16"/>
              </w:rPr>
              <w:t>CHAR(1)</w:t>
            </w:r>
          </w:p>
        </w:tc>
        <w:tc>
          <w:tcPr>
            <w:tcW w:w="510" w:type="dxa"/>
          </w:tcPr>
          <w:p w14:paraId="5C1BA5C8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2BB3D81A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CK: </w:t>
            </w:r>
            <w:proofErr w:type="spellStart"/>
            <w:r w:rsidRPr="00DA0A25">
              <w:rPr>
                <w:sz w:val="16"/>
                <w:lang w:val="pt-BR"/>
              </w:rPr>
              <w:t>tipo_os</w:t>
            </w:r>
            <w:proofErr w:type="spellEnd"/>
            <w:r w:rsidRPr="00DA0A25">
              <w:rPr>
                <w:sz w:val="16"/>
                <w:lang w:val="pt-BR"/>
              </w:rPr>
              <w:t xml:space="preserve"> IN ('C','P')</w:t>
            </w:r>
          </w:p>
        </w:tc>
        <w:tc>
          <w:tcPr>
            <w:tcW w:w="2551" w:type="dxa"/>
          </w:tcPr>
          <w:p w14:paraId="2D762D3F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Discriminador: C=Corretiva, P=Preventiva</w:t>
            </w:r>
          </w:p>
        </w:tc>
      </w:tr>
      <w:tr w:rsidR="002A4D10" w:rsidRPr="00DA0A25" w14:paraId="1AFDB9C7" w14:textId="77777777">
        <w:trPr>
          <w:jc w:val="center"/>
        </w:trPr>
        <w:tc>
          <w:tcPr>
            <w:tcW w:w="1928" w:type="dxa"/>
          </w:tcPr>
          <w:p w14:paraId="42126CD7" w14:textId="77777777" w:rsidR="002A4D10" w:rsidRDefault="00000000">
            <w:proofErr w:type="spellStart"/>
            <w:r>
              <w:rPr>
                <w:sz w:val="16"/>
              </w:rPr>
              <w:t>descricao</w:t>
            </w:r>
            <w:proofErr w:type="spellEnd"/>
          </w:p>
        </w:tc>
        <w:tc>
          <w:tcPr>
            <w:tcW w:w="1474" w:type="dxa"/>
          </w:tcPr>
          <w:p w14:paraId="57E65CDB" w14:textId="77777777" w:rsidR="002A4D10" w:rsidRDefault="00000000">
            <w:r>
              <w:rPr>
                <w:sz w:val="16"/>
              </w:rPr>
              <w:t>VARCHAR(500)</w:t>
            </w:r>
          </w:p>
        </w:tc>
        <w:tc>
          <w:tcPr>
            <w:tcW w:w="510" w:type="dxa"/>
          </w:tcPr>
          <w:p w14:paraId="3B8514DA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7B7DBA1F" w14:textId="77777777" w:rsidR="002A4D10" w:rsidRDefault="002A4D10"/>
        </w:tc>
        <w:tc>
          <w:tcPr>
            <w:tcW w:w="2551" w:type="dxa"/>
          </w:tcPr>
          <w:p w14:paraId="215A29AE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6"/>
                <w:lang w:val="pt-BR"/>
              </w:rPr>
              <w:t>Descricao</w:t>
            </w:r>
            <w:proofErr w:type="spellEnd"/>
            <w:r w:rsidRPr="00DA0A25">
              <w:rPr>
                <w:sz w:val="16"/>
                <w:lang w:val="pt-BR"/>
              </w:rPr>
              <w:t xml:space="preserve"> do </w:t>
            </w:r>
            <w:proofErr w:type="spellStart"/>
            <w:r w:rsidRPr="00DA0A25">
              <w:rPr>
                <w:sz w:val="16"/>
                <w:lang w:val="pt-BR"/>
              </w:rPr>
              <w:t>servico</w:t>
            </w:r>
            <w:proofErr w:type="spellEnd"/>
            <w:r w:rsidRPr="00DA0A25">
              <w:rPr>
                <w:sz w:val="16"/>
                <w:lang w:val="pt-BR"/>
              </w:rPr>
              <w:t>/falha (</w:t>
            </w:r>
            <w:proofErr w:type="spellStart"/>
            <w:r w:rsidRPr="00DA0A25">
              <w:rPr>
                <w:sz w:val="16"/>
                <w:lang w:val="pt-BR"/>
              </w:rPr>
              <w:t>ate</w:t>
            </w:r>
            <w:proofErr w:type="spellEnd"/>
            <w:r w:rsidRPr="00DA0A25">
              <w:rPr>
                <w:sz w:val="16"/>
                <w:lang w:val="pt-BR"/>
              </w:rPr>
              <w:t xml:space="preserve"> 500 caracteres)</w:t>
            </w:r>
          </w:p>
        </w:tc>
      </w:tr>
      <w:tr w:rsidR="002A4D10" w:rsidRPr="00DA0A25" w14:paraId="3FC4E979" w14:textId="77777777">
        <w:trPr>
          <w:jc w:val="center"/>
        </w:trPr>
        <w:tc>
          <w:tcPr>
            <w:tcW w:w="1928" w:type="dxa"/>
          </w:tcPr>
          <w:p w14:paraId="12CCB84D" w14:textId="77777777" w:rsidR="002A4D10" w:rsidRDefault="00000000">
            <w:proofErr w:type="spellStart"/>
            <w:r>
              <w:rPr>
                <w:sz w:val="16"/>
              </w:rPr>
              <w:t>data_abertura</w:t>
            </w:r>
            <w:proofErr w:type="spellEnd"/>
          </w:p>
        </w:tc>
        <w:tc>
          <w:tcPr>
            <w:tcW w:w="1474" w:type="dxa"/>
          </w:tcPr>
          <w:p w14:paraId="52C70D81" w14:textId="77777777" w:rsidR="002A4D10" w:rsidRDefault="00000000">
            <w:r>
              <w:rPr>
                <w:sz w:val="16"/>
              </w:rPr>
              <w:t>TIMESTAMP</w:t>
            </w:r>
          </w:p>
        </w:tc>
        <w:tc>
          <w:tcPr>
            <w:tcW w:w="510" w:type="dxa"/>
          </w:tcPr>
          <w:p w14:paraId="395DFC29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659F72C1" w14:textId="77777777" w:rsidR="002A4D10" w:rsidRDefault="00000000">
            <w:r>
              <w:rPr>
                <w:sz w:val="16"/>
              </w:rPr>
              <w:t>DEF now()</w:t>
            </w:r>
          </w:p>
        </w:tc>
        <w:tc>
          <w:tcPr>
            <w:tcW w:w="2551" w:type="dxa"/>
          </w:tcPr>
          <w:p w14:paraId="3102495B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Data/hora de abertura (</w:t>
            </w:r>
            <w:proofErr w:type="spellStart"/>
            <w:r w:rsidRPr="00DA0A25">
              <w:rPr>
                <w:sz w:val="16"/>
                <w:lang w:val="pt-BR"/>
              </w:rPr>
              <w:t>automatica</w:t>
            </w:r>
            <w:proofErr w:type="spellEnd"/>
            <w:r w:rsidRPr="00DA0A25">
              <w:rPr>
                <w:sz w:val="16"/>
                <w:lang w:val="pt-BR"/>
              </w:rPr>
              <w:t>)</w:t>
            </w:r>
          </w:p>
        </w:tc>
      </w:tr>
      <w:tr w:rsidR="002A4D10" w14:paraId="347BD05D" w14:textId="77777777">
        <w:trPr>
          <w:jc w:val="center"/>
        </w:trPr>
        <w:tc>
          <w:tcPr>
            <w:tcW w:w="1928" w:type="dxa"/>
          </w:tcPr>
          <w:p w14:paraId="003D9064" w14:textId="77777777" w:rsidR="002A4D10" w:rsidRDefault="00000000">
            <w:proofErr w:type="spellStart"/>
            <w:r>
              <w:rPr>
                <w:sz w:val="16"/>
              </w:rPr>
              <w:t>prioridade</w:t>
            </w:r>
            <w:proofErr w:type="spellEnd"/>
          </w:p>
        </w:tc>
        <w:tc>
          <w:tcPr>
            <w:tcW w:w="1474" w:type="dxa"/>
          </w:tcPr>
          <w:p w14:paraId="54D9001A" w14:textId="77777777" w:rsidR="002A4D10" w:rsidRDefault="00000000">
            <w:r>
              <w:rPr>
                <w:sz w:val="16"/>
              </w:rPr>
              <w:t>VARCHAR(5)</w:t>
            </w:r>
          </w:p>
        </w:tc>
        <w:tc>
          <w:tcPr>
            <w:tcW w:w="510" w:type="dxa"/>
          </w:tcPr>
          <w:p w14:paraId="23E5D2FE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42DC3191" w14:textId="77777777" w:rsidR="002A4D10" w:rsidRDefault="00000000">
            <w:r>
              <w:rPr>
                <w:sz w:val="16"/>
              </w:rPr>
              <w:t>CK: prioridade IN ('ALTA','MEDIA','BAIXA')</w:t>
            </w:r>
          </w:p>
        </w:tc>
        <w:tc>
          <w:tcPr>
            <w:tcW w:w="2551" w:type="dxa"/>
          </w:tcPr>
          <w:p w14:paraId="1466529B" w14:textId="77777777" w:rsidR="002A4D10" w:rsidRDefault="00000000">
            <w:r>
              <w:rPr>
                <w:sz w:val="16"/>
              </w:rPr>
              <w:t>ALTA, MEDIA ou BAIXA</w:t>
            </w:r>
          </w:p>
        </w:tc>
      </w:tr>
      <w:tr w:rsidR="002A4D10" w14:paraId="2B3E7DB0" w14:textId="77777777">
        <w:trPr>
          <w:jc w:val="center"/>
        </w:trPr>
        <w:tc>
          <w:tcPr>
            <w:tcW w:w="1928" w:type="dxa"/>
          </w:tcPr>
          <w:p w14:paraId="0CF54147" w14:textId="77777777" w:rsidR="002A4D10" w:rsidRDefault="00000000">
            <w:r>
              <w:rPr>
                <w:sz w:val="16"/>
              </w:rPr>
              <w:t>prazo</w:t>
            </w:r>
          </w:p>
        </w:tc>
        <w:tc>
          <w:tcPr>
            <w:tcW w:w="1474" w:type="dxa"/>
          </w:tcPr>
          <w:p w14:paraId="37D5EAD4" w14:textId="77777777" w:rsidR="002A4D10" w:rsidRDefault="00000000">
            <w:r>
              <w:rPr>
                <w:sz w:val="16"/>
              </w:rPr>
              <w:t>DATE</w:t>
            </w:r>
          </w:p>
        </w:tc>
        <w:tc>
          <w:tcPr>
            <w:tcW w:w="510" w:type="dxa"/>
          </w:tcPr>
          <w:p w14:paraId="249E9D09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73FB29D3" w14:textId="77777777" w:rsidR="002A4D10" w:rsidRDefault="002A4D10"/>
        </w:tc>
        <w:tc>
          <w:tcPr>
            <w:tcW w:w="2551" w:type="dxa"/>
          </w:tcPr>
          <w:p w14:paraId="05806F67" w14:textId="77777777" w:rsidR="002A4D10" w:rsidRDefault="00000000">
            <w:r>
              <w:rPr>
                <w:sz w:val="16"/>
              </w:rPr>
              <w:t>Prazo de entrega</w:t>
            </w:r>
          </w:p>
        </w:tc>
      </w:tr>
      <w:tr w:rsidR="002A4D10" w:rsidRPr="00DA0A25" w14:paraId="611DABAC" w14:textId="77777777">
        <w:trPr>
          <w:jc w:val="center"/>
        </w:trPr>
        <w:tc>
          <w:tcPr>
            <w:tcW w:w="1928" w:type="dxa"/>
          </w:tcPr>
          <w:p w14:paraId="1768966B" w14:textId="77777777" w:rsidR="002A4D10" w:rsidRDefault="00000000">
            <w:r>
              <w:rPr>
                <w:sz w:val="16"/>
              </w:rPr>
              <w:t>status</w:t>
            </w:r>
          </w:p>
        </w:tc>
        <w:tc>
          <w:tcPr>
            <w:tcW w:w="1474" w:type="dxa"/>
          </w:tcPr>
          <w:p w14:paraId="225F334E" w14:textId="77777777" w:rsidR="002A4D10" w:rsidRDefault="00000000">
            <w:r>
              <w:rPr>
                <w:sz w:val="16"/>
              </w:rPr>
              <w:t>VARCHAR(22)</w:t>
            </w:r>
          </w:p>
        </w:tc>
        <w:tc>
          <w:tcPr>
            <w:tcW w:w="510" w:type="dxa"/>
          </w:tcPr>
          <w:p w14:paraId="39400629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68393007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DEF 'PENDENTE'; CK: status IN ('PENDENTE','EM_EXECUCAO','AGUARDANDO_APROVACAO','CONCLUIDA')</w:t>
            </w:r>
          </w:p>
        </w:tc>
        <w:tc>
          <w:tcPr>
            <w:tcW w:w="2551" w:type="dxa"/>
          </w:tcPr>
          <w:p w14:paraId="74F47447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PENDENTE, EM_EXECUCAO, AGUARDANDO_APROVACAO, CONCLUIDA</w:t>
            </w:r>
          </w:p>
        </w:tc>
      </w:tr>
      <w:tr w:rsidR="002A4D10" w:rsidRPr="00DA0A25" w14:paraId="6FBEB28F" w14:textId="77777777">
        <w:trPr>
          <w:jc w:val="center"/>
        </w:trPr>
        <w:tc>
          <w:tcPr>
            <w:tcW w:w="1928" w:type="dxa"/>
          </w:tcPr>
          <w:p w14:paraId="4A4FC445" w14:textId="77777777" w:rsidR="002A4D10" w:rsidRDefault="00000000">
            <w:proofErr w:type="spellStart"/>
            <w:r>
              <w:rPr>
                <w:sz w:val="16"/>
              </w:rPr>
              <w:t>data_inicio_execucao</w:t>
            </w:r>
            <w:proofErr w:type="spellEnd"/>
          </w:p>
        </w:tc>
        <w:tc>
          <w:tcPr>
            <w:tcW w:w="1474" w:type="dxa"/>
          </w:tcPr>
          <w:p w14:paraId="71295C49" w14:textId="77777777" w:rsidR="002A4D10" w:rsidRDefault="00000000">
            <w:r>
              <w:rPr>
                <w:sz w:val="16"/>
              </w:rPr>
              <w:t>TIMESTAMP</w:t>
            </w:r>
          </w:p>
        </w:tc>
        <w:tc>
          <w:tcPr>
            <w:tcW w:w="510" w:type="dxa"/>
          </w:tcPr>
          <w:p w14:paraId="5AC658D3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064A7DAF" w14:textId="77777777" w:rsidR="002A4D10" w:rsidRDefault="002A4D10"/>
        </w:tc>
        <w:tc>
          <w:tcPr>
            <w:tcW w:w="2551" w:type="dxa"/>
          </w:tcPr>
          <w:p w14:paraId="72C44CAE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6"/>
                <w:lang w:val="pt-BR"/>
              </w:rPr>
              <w:t>Inicio</w:t>
            </w:r>
            <w:proofErr w:type="spellEnd"/>
            <w:r w:rsidRPr="00DA0A25">
              <w:rPr>
                <w:sz w:val="16"/>
                <w:lang w:val="pt-BR"/>
              </w:rPr>
              <w:t xml:space="preserve"> da </w:t>
            </w:r>
            <w:proofErr w:type="spellStart"/>
            <w:r w:rsidRPr="00DA0A25">
              <w:rPr>
                <w:sz w:val="16"/>
                <w:lang w:val="pt-BR"/>
              </w:rPr>
              <w:t>execucao</w:t>
            </w:r>
            <w:proofErr w:type="spellEnd"/>
            <w:r w:rsidRPr="00DA0A25">
              <w:rPr>
                <w:sz w:val="16"/>
                <w:lang w:val="pt-BR"/>
              </w:rPr>
              <w:t xml:space="preserve"> pelo </w:t>
            </w:r>
            <w:proofErr w:type="spellStart"/>
            <w:r w:rsidRPr="00DA0A25">
              <w:rPr>
                <w:sz w:val="16"/>
                <w:lang w:val="pt-BR"/>
              </w:rPr>
              <w:t>tecnico</w:t>
            </w:r>
            <w:proofErr w:type="spellEnd"/>
          </w:p>
        </w:tc>
      </w:tr>
      <w:tr w:rsidR="002A4D10" w:rsidRPr="00DA0A25" w14:paraId="5CE9FDCB" w14:textId="77777777">
        <w:trPr>
          <w:jc w:val="center"/>
        </w:trPr>
        <w:tc>
          <w:tcPr>
            <w:tcW w:w="1928" w:type="dxa"/>
          </w:tcPr>
          <w:p w14:paraId="01D501D4" w14:textId="77777777" w:rsidR="002A4D10" w:rsidRDefault="00000000">
            <w:proofErr w:type="spellStart"/>
            <w:r>
              <w:rPr>
                <w:sz w:val="16"/>
              </w:rPr>
              <w:t>data_fim_execucao</w:t>
            </w:r>
            <w:proofErr w:type="spellEnd"/>
          </w:p>
        </w:tc>
        <w:tc>
          <w:tcPr>
            <w:tcW w:w="1474" w:type="dxa"/>
          </w:tcPr>
          <w:p w14:paraId="63B3C874" w14:textId="77777777" w:rsidR="002A4D10" w:rsidRDefault="00000000">
            <w:r>
              <w:rPr>
                <w:sz w:val="16"/>
              </w:rPr>
              <w:t>TIMESTAMP</w:t>
            </w:r>
          </w:p>
        </w:tc>
        <w:tc>
          <w:tcPr>
            <w:tcW w:w="510" w:type="dxa"/>
          </w:tcPr>
          <w:p w14:paraId="031DEAF4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2DCB50D5" w14:textId="77777777" w:rsidR="002A4D10" w:rsidRDefault="002A4D10"/>
        </w:tc>
        <w:tc>
          <w:tcPr>
            <w:tcW w:w="2551" w:type="dxa"/>
          </w:tcPr>
          <w:p w14:paraId="6BE8CC14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Fim da </w:t>
            </w:r>
            <w:proofErr w:type="spellStart"/>
            <w:r w:rsidRPr="00DA0A25">
              <w:rPr>
                <w:sz w:val="16"/>
                <w:lang w:val="pt-BR"/>
              </w:rPr>
              <w:t>execucao</w:t>
            </w:r>
            <w:proofErr w:type="spellEnd"/>
            <w:r w:rsidRPr="00DA0A25">
              <w:rPr>
                <w:sz w:val="16"/>
                <w:lang w:val="pt-BR"/>
              </w:rPr>
              <w:t xml:space="preserve"> (base do MTTR e das horas trabalhadas)</w:t>
            </w:r>
          </w:p>
        </w:tc>
      </w:tr>
      <w:tr w:rsidR="002A4D10" w:rsidRPr="00DA0A25" w14:paraId="3EA63CB5" w14:textId="77777777">
        <w:trPr>
          <w:jc w:val="center"/>
        </w:trPr>
        <w:tc>
          <w:tcPr>
            <w:tcW w:w="1928" w:type="dxa"/>
          </w:tcPr>
          <w:p w14:paraId="17BA4F8E" w14:textId="77777777" w:rsidR="002A4D10" w:rsidRDefault="00000000">
            <w:proofErr w:type="spellStart"/>
            <w:r>
              <w:rPr>
                <w:sz w:val="16"/>
              </w:rPr>
              <w:t>leitura_horimetro</w:t>
            </w:r>
            <w:proofErr w:type="spellEnd"/>
          </w:p>
        </w:tc>
        <w:tc>
          <w:tcPr>
            <w:tcW w:w="1474" w:type="dxa"/>
          </w:tcPr>
          <w:p w14:paraId="618AC942" w14:textId="77777777" w:rsidR="002A4D10" w:rsidRDefault="00000000">
            <w:r>
              <w:rPr>
                <w:sz w:val="16"/>
              </w:rPr>
              <w:t>NUMERIC(10,1)</w:t>
            </w:r>
          </w:p>
        </w:tc>
        <w:tc>
          <w:tcPr>
            <w:tcW w:w="510" w:type="dxa"/>
          </w:tcPr>
          <w:p w14:paraId="2457DE8B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5A012DBF" w14:textId="77777777" w:rsidR="002A4D10" w:rsidRDefault="002A4D10"/>
        </w:tc>
        <w:tc>
          <w:tcPr>
            <w:tcW w:w="2551" w:type="dxa"/>
          </w:tcPr>
          <w:p w14:paraId="7A44DB83" w14:textId="77777777" w:rsidR="002A4D10" w:rsidRPr="00DA0A25" w:rsidRDefault="00000000">
            <w:pPr>
              <w:rPr>
                <w:lang w:val="pt-BR"/>
              </w:rPr>
            </w:pPr>
            <w:proofErr w:type="spellStart"/>
            <w:r w:rsidRPr="00DA0A25">
              <w:rPr>
                <w:sz w:val="16"/>
                <w:lang w:val="pt-BR"/>
              </w:rPr>
              <w:t>Horimetro</w:t>
            </w:r>
            <w:proofErr w:type="spellEnd"/>
            <w:r w:rsidRPr="00DA0A25">
              <w:rPr>
                <w:sz w:val="16"/>
                <w:lang w:val="pt-BR"/>
              </w:rPr>
              <w:t xml:space="preserve"> informado pelo </w:t>
            </w:r>
            <w:proofErr w:type="spellStart"/>
            <w:r w:rsidRPr="00DA0A25">
              <w:rPr>
                <w:sz w:val="16"/>
                <w:lang w:val="pt-BR"/>
              </w:rPr>
              <w:t>tecnico</w:t>
            </w:r>
            <w:proofErr w:type="spellEnd"/>
            <w:r w:rsidRPr="00DA0A25">
              <w:rPr>
                <w:sz w:val="16"/>
                <w:lang w:val="pt-BR"/>
              </w:rPr>
              <w:t xml:space="preserve"> na </w:t>
            </w:r>
            <w:proofErr w:type="spellStart"/>
            <w:r w:rsidRPr="00DA0A25">
              <w:rPr>
                <w:sz w:val="16"/>
                <w:lang w:val="pt-BR"/>
              </w:rPr>
              <w:t>manutencao</w:t>
            </w:r>
            <w:proofErr w:type="spellEnd"/>
          </w:p>
        </w:tc>
      </w:tr>
      <w:tr w:rsidR="002A4D10" w:rsidRPr="00DA0A25" w14:paraId="71D99A70" w14:textId="77777777">
        <w:trPr>
          <w:jc w:val="center"/>
        </w:trPr>
        <w:tc>
          <w:tcPr>
            <w:tcW w:w="1928" w:type="dxa"/>
          </w:tcPr>
          <w:p w14:paraId="0A73B902" w14:textId="77777777" w:rsidR="002A4D10" w:rsidRDefault="00000000">
            <w:proofErr w:type="spellStart"/>
            <w:r>
              <w:rPr>
                <w:sz w:val="16"/>
              </w:rPr>
              <w:t>decisao_avaliacao</w:t>
            </w:r>
            <w:proofErr w:type="spellEnd"/>
          </w:p>
        </w:tc>
        <w:tc>
          <w:tcPr>
            <w:tcW w:w="1474" w:type="dxa"/>
          </w:tcPr>
          <w:p w14:paraId="148D3F9F" w14:textId="77777777" w:rsidR="002A4D10" w:rsidRDefault="00000000">
            <w:r>
              <w:rPr>
                <w:sz w:val="16"/>
              </w:rPr>
              <w:t>VARCHAR(9)</w:t>
            </w:r>
          </w:p>
        </w:tc>
        <w:tc>
          <w:tcPr>
            <w:tcW w:w="510" w:type="dxa"/>
          </w:tcPr>
          <w:p w14:paraId="09CE6B97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4F023581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CK: </w:t>
            </w:r>
            <w:proofErr w:type="spellStart"/>
            <w:r w:rsidRPr="00DA0A25">
              <w:rPr>
                <w:sz w:val="16"/>
                <w:lang w:val="pt-BR"/>
              </w:rPr>
              <w:t>decisao_avaliacao</w:t>
            </w:r>
            <w:proofErr w:type="spellEnd"/>
            <w:r w:rsidRPr="00DA0A25">
              <w:rPr>
                <w:sz w:val="16"/>
                <w:lang w:val="pt-BR"/>
              </w:rPr>
              <w:t xml:space="preserve"> IN ('APROVADA','REJEITADA')</w:t>
            </w:r>
          </w:p>
        </w:tc>
        <w:tc>
          <w:tcPr>
            <w:tcW w:w="2551" w:type="dxa"/>
          </w:tcPr>
          <w:p w14:paraId="22CB71CD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APROVADA ou REJEITADA (atributo do relacionamento avalia)</w:t>
            </w:r>
          </w:p>
        </w:tc>
      </w:tr>
      <w:tr w:rsidR="002A4D10" w:rsidRPr="00DA0A25" w14:paraId="6670A489" w14:textId="77777777">
        <w:trPr>
          <w:jc w:val="center"/>
        </w:trPr>
        <w:tc>
          <w:tcPr>
            <w:tcW w:w="1928" w:type="dxa"/>
          </w:tcPr>
          <w:p w14:paraId="4406BA24" w14:textId="77777777" w:rsidR="002A4D10" w:rsidRDefault="00000000">
            <w:proofErr w:type="spellStart"/>
            <w:r>
              <w:rPr>
                <w:sz w:val="16"/>
              </w:rPr>
              <w:t>data_avaliacao</w:t>
            </w:r>
            <w:proofErr w:type="spellEnd"/>
          </w:p>
        </w:tc>
        <w:tc>
          <w:tcPr>
            <w:tcW w:w="1474" w:type="dxa"/>
          </w:tcPr>
          <w:p w14:paraId="511FCFDE" w14:textId="77777777" w:rsidR="002A4D10" w:rsidRDefault="00000000">
            <w:r>
              <w:rPr>
                <w:sz w:val="16"/>
              </w:rPr>
              <w:t>TIMESTAMP</w:t>
            </w:r>
          </w:p>
        </w:tc>
        <w:tc>
          <w:tcPr>
            <w:tcW w:w="510" w:type="dxa"/>
          </w:tcPr>
          <w:p w14:paraId="4C765ADA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738849EA" w14:textId="77777777" w:rsidR="002A4D10" w:rsidRDefault="002A4D10"/>
        </w:tc>
        <w:tc>
          <w:tcPr>
            <w:tcW w:w="2551" w:type="dxa"/>
          </w:tcPr>
          <w:p w14:paraId="4E88855A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Data/hora da </w:t>
            </w:r>
            <w:proofErr w:type="spellStart"/>
            <w:r w:rsidRPr="00DA0A25">
              <w:rPr>
                <w:sz w:val="16"/>
                <w:lang w:val="pt-BR"/>
              </w:rPr>
              <w:t>decisao</w:t>
            </w:r>
            <w:proofErr w:type="spellEnd"/>
            <w:r w:rsidRPr="00DA0A25">
              <w:rPr>
                <w:sz w:val="16"/>
                <w:lang w:val="pt-BR"/>
              </w:rPr>
              <w:t xml:space="preserve"> do supervisor</w:t>
            </w:r>
          </w:p>
        </w:tc>
      </w:tr>
      <w:tr w:rsidR="002A4D10" w14:paraId="2FE1AE73" w14:textId="77777777">
        <w:trPr>
          <w:jc w:val="center"/>
        </w:trPr>
        <w:tc>
          <w:tcPr>
            <w:tcW w:w="1928" w:type="dxa"/>
          </w:tcPr>
          <w:p w14:paraId="0A65099E" w14:textId="77777777" w:rsidR="002A4D10" w:rsidRDefault="00000000">
            <w:proofErr w:type="spellStart"/>
            <w:r>
              <w:rPr>
                <w:sz w:val="16"/>
              </w:rPr>
              <w:t>justificativa</w:t>
            </w:r>
            <w:proofErr w:type="spellEnd"/>
          </w:p>
        </w:tc>
        <w:tc>
          <w:tcPr>
            <w:tcW w:w="1474" w:type="dxa"/>
          </w:tcPr>
          <w:p w14:paraId="612EB0D0" w14:textId="77777777" w:rsidR="002A4D10" w:rsidRDefault="00000000">
            <w:r>
              <w:rPr>
                <w:sz w:val="16"/>
              </w:rPr>
              <w:t>VARCHAR(500)</w:t>
            </w:r>
          </w:p>
        </w:tc>
        <w:tc>
          <w:tcPr>
            <w:tcW w:w="510" w:type="dxa"/>
          </w:tcPr>
          <w:p w14:paraId="5742012A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1A338DCA" w14:textId="77777777" w:rsidR="002A4D10" w:rsidRDefault="00000000">
            <w:r>
              <w:rPr>
                <w:sz w:val="16"/>
              </w:rPr>
              <w:t>CK: decisao_avaliacao IS DISTINCT FROM 'REJEITADA' OR justificativa IS NOT NULL</w:t>
            </w:r>
          </w:p>
        </w:tc>
        <w:tc>
          <w:tcPr>
            <w:tcW w:w="2551" w:type="dxa"/>
          </w:tcPr>
          <w:p w14:paraId="46D33694" w14:textId="77777777" w:rsidR="002A4D10" w:rsidRDefault="00000000">
            <w:r>
              <w:rPr>
                <w:sz w:val="16"/>
              </w:rPr>
              <w:t>Obrigatoria quando REJEITADA</w:t>
            </w:r>
          </w:p>
        </w:tc>
      </w:tr>
      <w:tr w:rsidR="002A4D10" w14:paraId="6A1470B3" w14:textId="77777777">
        <w:trPr>
          <w:jc w:val="center"/>
        </w:trPr>
        <w:tc>
          <w:tcPr>
            <w:tcW w:w="1928" w:type="dxa"/>
          </w:tcPr>
          <w:p w14:paraId="7FEE2DB7" w14:textId="77777777" w:rsidR="002A4D10" w:rsidRDefault="00000000">
            <w:r>
              <w:rPr>
                <w:sz w:val="16"/>
              </w:rPr>
              <w:t>id_equipamento</w:t>
            </w:r>
          </w:p>
        </w:tc>
        <w:tc>
          <w:tcPr>
            <w:tcW w:w="1474" w:type="dxa"/>
          </w:tcPr>
          <w:p w14:paraId="6F5CD1AB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56E487A1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183404BB" w14:textId="77777777" w:rsidR="002A4D10" w:rsidRDefault="00000000">
            <w:r>
              <w:rPr>
                <w:sz w:val="16"/>
              </w:rPr>
              <w:t>FK → equipamento.id_equipamento</w:t>
            </w:r>
          </w:p>
        </w:tc>
        <w:tc>
          <w:tcPr>
            <w:tcW w:w="2551" w:type="dxa"/>
          </w:tcPr>
          <w:p w14:paraId="1EA63A39" w14:textId="77777777" w:rsidR="002A4D10" w:rsidRDefault="00000000">
            <w:r>
              <w:rPr>
                <w:sz w:val="16"/>
              </w:rPr>
              <w:t>Equipamento atendido</w:t>
            </w:r>
          </w:p>
        </w:tc>
      </w:tr>
      <w:tr w:rsidR="002A4D10" w14:paraId="4E8DCFDF" w14:textId="77777777">
        <w:trPr>
          <w:jc w:val="center"/>
        </w:trPr>
        <w:tc>
          <w:tcPr>
            <w:tcW w:w="1928" w:type="dxa"/>
          </w:tcPr>
          <w:p w14:paraId="2D34749F" w14:textId="77777777" w:rsidR="002A4D10" w:rsidRDefault="00000000">
            <w:r>
              <w:rPr>
                <w:sz w:val="16"/>
              </w:rPr>
              <w:t>id_tecnico</w:t>
            </w:r>
          </w:p>
        </w:tc>
        <w:tc>
          <w:tcPr>
            <w:tcW w:w="1474" w:type="dxa"/>
          </w:tcPr>
          <w:p w14:paraId="506AB953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29547C85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2939CC37" w14:textId="77777777" w:rsidR="002A4D10" w:rsidRDefault="00000000">
            <w:r>
              <w:rPr>
                <w:sz w:val="16"/>
              </w:rPr>
              <w:t>FK → tecnico.id_usuario</w:t>
            </w:r>
          </w:p>
        </w:tc>
        <w:tc>
          <w:tcPr>
            <w:tcW w:w="2551" w:type="dxa"/>
          </w:tcPr>
          <w:p w14:paraId="295C21EA" w14:textId="77777777" w:rsidR="002A4D10" w:rsidRDefault="00000000">
            <w:r>
              <w:rPr>
                <w:sz w:val="16"/>
              </w:rPr>
              <w:t>Tecnico responsavel</w:t>
            </w:r>
          </w:p>
        </w:tc>
      </w:tr>
      <w:tr w:rsidR="002A4D10" w:rsidRPr="00DA0A25" w14:paraId="29DBCB03" w14:textId="77777777">
        <w:trPr>
          <w:jc w:val="center"/>
        </w:trPr>
        <w:tc>
          <w:tcPr>
            <w:tcW w:w="1928" w:type="dxa"/>
          </w:tcPr>
          <w:p w14:paraId="316C6AE4" w14:textId="77777777" w:rsidR="002A4D10" w:rsidRDefault="00000000">
            <w:r>
              <w:rPr>
                <w:sz w:val="16"/>
              </w:rPr>
              <w:lastRenderedPageBreak/>
              <w:t>id_supervisor</w:t>
            </w:r>
          </w:p>
        </w:tc>
        <w:tc>
          <w:tcPr>
            <w:tcW w:w="1474" w:type="dxa"/>
          </w:tcPr>
          <w:p w14:paraId="274D6E3E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608B09F4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5109AFC7" w14:textId="77777777" w:rsidR="002A4D10" w:rsidRDefault="00000000">
            <w:r>
              <w:rPr>
                <w:sz w:val="16"/>
              </w:rPr>
              <w:t>FK → supervisor.id_usuario</w:t>
            </w:r>
          </w:p>
        </w:tc>
        <w:tc>
          <w:tcPr>
            <w:tcW w:w="2551" w:type="dxa"/>
          </w:tcPr>
          <w:p w14:paraId="7BA952D6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Supervisor que distribuiu (nulo se aberta em campo)</w:t>
            </w:r>
          </w:p>
        </w:tc>
      </w:tr>
      <w:tr w:rsidR="002A4D10" w14:paraId="10152CC5" w14:textId="77777777">
        <w:trPr>
          <w:jc w:val="center"/>
        </w:trPr>
        <w:tc>
          <w:tcPr>
            <w:tcW w:w="1928" w:type="dxa"/>
          </w:tcPr>
          <w:p w14:paraId="700801E3" w14:textId="77777777" w:rsidR="002A4D10" w:rsidRDefault="00000000">
            <w:proofErr w:type="spellStart"/>
            <w:r>
              <w:rPr>
                <w:sz w:val="16"/>
              </w:rPr>
              <w:t>id_supervisor_avaliador</w:t>
            </w:r>
            <w:proofErr w:type="spellEnd"/>
          </w:p>
        </w:tc>
        <w:tc>
          <w:tcPr>
            <w:tcW w:w="1474" w:type="dxa"/>
          </w:tcPr>
          <w:p w14:paraId="7E3D4C75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10AB3365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12DF6C28" w14:textId="77777777" w:rsidR="002A4D10" w:rsidRDefault="00000000">
            <w:r>
              <w:rPr>
                <w:sz w:val="16"/>
              </w:rPr>
              <w:t>FK → supervisor.id_usuario</w:t>
            </w:r>
          </w:p>
        </w:tc>
        <w:tc>
          <w:tcPr>
            <w:tcW w:w="2551" w:type="dxa"/>
          </w:tcPr>
          <w:p w14:paraId="2044F26E" w14:textId="77777777" w:rsidR="002A4D10" w:rsidRDefault="00000000">
            <w:r>
              <w:rPr>
                <w:sz w:val="16"/>
              </w:rPr>
              <w:t>Supervisor que aprovou/rejeitou</w:t>
            </w:r>
          </w:p>
        </w:tc>
      </w:tr>
    </w:tbl>
    <w:p w14:paraId="17634DFF" w14:textId="77777777" w:rsidR="002A4D10" w:rsidRDefault="002A4D10">
      <w:pPr>
        <w:spacing w:after="80"/>
      </w:pPr>
    </w:p>
    <w:p w14:paraId="57B3ED9A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i/>
          <w:sz w:val="18"/>
          <w:lang w:val="pt-BR"/>
        </w:rPr>
        <w:t>Integridade referencial: (</w:t>
      </w:r>
      <w:proofErr w:type="spellStart"/>
      <w:r w:rsidRPr="00DA0A25">
        <w:rPr>
          <w:i/>
          <w:sz w:val="18"/>
          <w:lang w:val="pt-BR"/>
        </w:rPr>
        <w:t>id_equipamento</w:t>
      </w:r>
      <w:proofErr w:type="spellEnd"/>
      <w:r w:rsidRPr="00DA0A25">
        <w:rPr>
          <w:i/>
          <w:sz w:val="18"/>
          <w:lang w:val="pt-BR"/>
        </w:rPr>
        <w:t xml:space="preserve">) </w:t>
      </w:r>
      <w:proofErr w:type="spellStart"/>
      <w:r w:rsidRPr="00DA0A25">
        <w:rPr>
          <w:i/>
          <w:sz w:val="18"/>
          <w:lang w:val="pt-BR"/>
        </w:rPr>
        <w:t>referencia</w:t>
      </w:r>
      <w:proofErr w:type="spellEnd"/>
      <w:r w:rsidRPr="00DA0A25">
        <w:rPr>
          <w:i/>
          <w:sz w:val="18"/>
          <w:lang w:val="pt-BR"/>
        </w:rPr>
        <w:t xml:space="preserve"> equipamento(</w:t>
      </w:r>
      <w:proofErr w:type="spellStart"/>
      <w:r w:rsidRPr="00DA0A25">
        <w:rPr>
          <w:i/>
          <w:sz w:val="18"/>
          <w:lang w:val="pt-BR"/>
        </w:rPr>
        <w:t>id_equipamento</w:t>
      </w:r>
      <w:proofErr w:type="spellEnd"/>
      <w:r w:rsidRPr="00DA0A25">
        <w:rPr>
          <w:i/>
          <w:sz w:val="18"/>
          <w:lang w:val="pt-BR"/>
        </w:rPr>
        <w:t>); (</w:t>
      </w:r>
      <w:proofErr w:type="spellStart"/>
      <w:r w:rsidRPr="00DA0A25">
        <w:rPr>
          <w:i/>
          <w:sz w:val="18"/>
          <w:lang w:val="pt-BR"/>
        </w:rPr>
        <w:t>id_tecnico</w:t>
      </w:r>
      <w:proofErr w:type="spellEnd"/>
      <w:r w:rsidRPr="00DA0A25">
        <w:rPr>
          <w:i/>
          <w:sz w:val="18"/>
          <w:lang w:val="pt-BR"/>
        </w:rPr>
        <w:t xml:space="preserve">) referencia </w:t>
      </w:r>
      <w:proofErr w:type="spellStart"/>
      <w:r w:rsidRPr="00DA0A25">
        <w:rPr>
          <w:i/>
          <w:sz w:val="18"/>
          <w:lang w:val="pt-BR"/>
        </w:rPr>
        <w:t>tecnico</w:t>
      </w:r>
      <w:proofErr w:type="spellEnd"/>
      <w:r w:rsidRPr="00DA0A25">
        <w:rPr>
          <w:i/>
          <w:sz w:val="18"/>
          <w:lang w:val="pt-BR"/>
        </w:rPr>
        <w:t>(</w:t>
      </w:r>
      <w:proofErr w:type="spellStart"/>
      <w:r w:rsidRPr="00DA0A25">
        <w:rPr>
          <w:i/>
          <w:sz w:val="18"/>
          <w:lang w:val="pt-BR"/>
        </w:rPr>
        <w:t>id_usuario</w:t>
      </w:r>
      <w:proofErr w:type="spellEnd"/>
      <w:r w:rsidRPr="00DA0A25">
        <w:rPr>
          <w:i/>
          <w:sz w:val="18"/>
          <w:lang w:val="pt-BR"/>
        </w:rPr>
        <w:t>); (</w:t>
      </w:r>
      <w:proofErr w:type="spellStart"/>
      <w:r w:rsidRPr="00DA0A25">
        <w:rPr>
          <w:i/>
          <w:sz w:val="18"/>
          <w:lang w:val="pt-BR"/>
        </w:rPr>
        <w:t>id_supervisor</w:t>
      </w:r>
      <w:proofErr w:type="spellEnd"/>
      <w:r w:rsidRPr="00DA0A25">
        <w:rPr>
          <w:i/>
          <w:sz w:val="18"/>
          <w:lang w:val="pt-BR"/>
        </w:rPr>
        <w:t xml:space="preserve">) </w:t>
      </w:r>
      <w:proofErr w:type="spellStart"/>
      <w:r w:rsidRPr="00DA0A25">
        <w:rPr>
          <w:i/>
          <w:sz w:val="18"/>
          <w:lang w:val="pt-BR"/>
        </w:rPr>
        <w:t>referencia</w:t>
      </w:r>
      <w:proofErr w:type="spellEnd"/>
      <w:r w:rsidRPr="00DA0A25">
        <w:rPr>
          <w:i/>
          <w:sz w:val="18"/>
          <w:lang w:val="pt-BR"/>
        </w:rPr>
        <w:t xml:space="preserve"> supervisor(</w:t>
      </w:r>
      <w:proofErr w:type="spellStart"/>
      <w:r w:rsidRPr="00DA0A25">
        <w:rPr>
          <w:i/>
          <w:sz w:val="18"/>
          <w:lang w:val="pt-BR"/>
        </w:rPr>
        <w:t>id_usuario</w:t>
      </w:r>
      <w:proofErr w:type="spellEnd"/>
      <w:r w:rsidRPr="00DA0A25">
        <w:rPr>
          <w:i/>
          <w:sz w:val="18"/>
          <w:lang w:val="pt-BR"/>
        </w:rPr>
        <w:t>); (</w:t>
      </w:r>
      <w:proofErr w:type="spellStart"/>
      <w:r w:rsidRPr="00DA0A25">
        <w:rPr>
          <w:i/>
          <w:sz w:val="18"/>
          <w:lang w:val="pt-BR"/>
        </w:rPr>
        <w:t>id_supervisor_avaliador</w:t>
      </w:r>
      <w:proofErr w:type="spellEnd"/>
      <w:r w:rsidRPr="00DA0A25">
        <w:rPr>
          <w:i/>
          <w:sz w:val="18"/>
          <w:lang w:val="pt-BR"/>
        </w:rPr>
        <w:t xml:space="preserve">) </w:t>
      </w:r>
      <w:proofErr w:type="spellStart"/>
      <w:r w:rsidRPr="00DA0A25">
        <w:rPr>
          <w:i/>
          <w:sz w:val="18"/>
          <w:lang w:val="pt-BR"/>
        </w:rPr>
        <w:t>referencia</w:t>
      </w:r>
      <w:proofErr w:type="spellEnd"/>
      <w:r w:rsidRPr="00DA0A25">
        <w:rPr>
          <w:i/>
          <w:sz w:val="18"/>
          <w:lang w:val="pt-BR"/>
        </w:rPr>
        <w:t xml:space="preserve"> supervisor(</w:t>
      </w:r>
      <w:proofErr w:type="spellStart"/>
      <w:r w:rsidRPr="00DA0A25">
        <w:rPr>
          <w:i/>
          <w:sz w:val="18"/>
          <w:lang w:val="pt-BR"/>
        </w:rPr>
        <w:t>id_usuario</w:t>
      </w:r>
      <w:proofErr w:type="spellEnd"/>
      <w:r w:rsidRPr="00DA0A25">
        <w:rPr>
          <w:i/>
          <w:sz w:val="18"/>
          <w:lang w:val="pt-BR"/>
        </w:rPr>
        <w:t>).</w:t>
      </w:r>
    </w:p>
    <w:p w14:paraId="2CAF0F1A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 xml:space="preserve">2.3.13 </w:t>
      </w:r>
      <w:proofErr w:type="spellStart"/>
      <w:r w:rsidRPr="00DA0A25">
        <w:rPr>
          <w:lang w:val="pt-BR"/>
        </w:rPr>
        <w:t>manutencao_corretiva</w:t>
      </w:r>
      <w:proofErr w:type="spellEnd"/>
    </w:p>
    <w:p w14:paraId="52E33056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Origem no modelo conceitual: </w:t>
      </w:r>
      <w:r w:rsidRPr="00DA0A25">
        <w:rPr>
          <w:lang w:val="pt-BR"/>
        </w:rPr>
        <w:t>Subclasse MANUTENCAO_CORRETIVA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474"/>
        <w:gridCol w:w="533"/>
        <w:gridCol w:w="2608"/>
        <w:gridCol w:w="2551"/>
      </w:tblGrid>
      <w:tr w:rsidR="002A4D10" w14:paraId="2C01CD4E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70C22F8D" w14:textId="77777777" w:rsidR="002A4D10" w:rsidRDefault="00000000">
            <w:proofErr w:type="spellStart"/>
            <w:r>
              <w:rPr>
                <w:b/>
                <w:sz w:val="16"/>
              </w:rPr>
              <w:t>Atributo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64A72C08" w14:textId="77777777" w:rsidR="002A4D10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510" w:type="dxa"/>
            <w:shd w:val="clear" w:color="auto" w:fill="D9E2F3"/>
          </w:tcPr>
          <w:p w14:paraId="7C5119D3" w14:textId="77777777" w:rsidR="002A4D10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608" w:type="dxa"/>
            <w:shd w:val="clear" w:color="auto" w:fill="D9E2F3"/>
          </w:tcPr>
          <w:p w14:paraId="4E58BB92" w14:textId="77777777" w:rsidR="002A4D10" w:rsidRDefault="00000000">
            <w:r>
              <w:rPr>
                <w:b/>
                <w:sz w:val="16"/>
              </w:rPr>
              <w:t>Chaves / restrições</w:t>
            </w:r>
          </w:p>
        </w:tc>
        <w:tc>
          <w:tcPr>
            <w:tcW w:w="2551" w:type="dxa"/>
            <w:shd w:val="clear" w:color="auto" w:fill="D9E2F3"/>
          </w:tcPr>
          <w:p w14:paraId="3D20BD0F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14:paraId="7B377840" w14:textId="77777777">
        <w:trPr>
          <w:jc w:val="center"/>
        </w:trPr>
        <w:tc>
          <w:tcPr>
            <w:tcW w:w="1928" w:type="dxa"/>
          </w:tcPr>
          <w:p w14:paraId="5C2DEF8B" w14:textId="77777777" w:rsidR="002A4D10" w:rsidRDefault="00000000">
            <w:r>
              <w:rPr>
                <w:sz w:val="16"/>
              </w:rPr>
              <w:t>codigo_os</w:t>
            </w:r>
          </w:p>
        </w:tc>
        <w:tc>
          <w:tcPr>
            <w:tcW w:w="1474" w:type="dxa"/>
          </w:tcPr>
          <w:p w14:paraId="694B88E7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11CFE4DB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6F8B5E5A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PK; FK → </w:t>
            </w:r>
            <w:proofErr w:type="spellStart"/>
            <w:r w:rsidRPr="00DA0A25">
              <w:rPr>
                <w:sz w:val="16"/>
                <w:lang w:val="pt-BR"/>
              </w:rPr>
              <w:t>ordem_</w:t>
            </w:r>
            <w:proofErr w:type="gramStart"/>
            <w:r w:rsidRPr="00DA0A25">
              <w:rPr>
                <w:sz w:val="16"/>
                <w:lang w:val="pt-BR"/>
              </w:rPr>
              <w:t>servico.codigo</w:t>
            </w:r>
            <w:proofErr w:type="gramEnd"/>
            <w:r w:rsidRPr="00DA0A25">
              <w:rPr>
                <w:sz w:val="16"/>
                <w:lang w:val="pt-BR"/>
              </w:rPr>
              <w:t>_os</w:t>
            </w:r>
            <w:proofErr w:type="spellEnd"/>
          </w:p>
        </w:tc>
        <w:tc>
          <w:tcPr>
            <w:tcW w:w="2551" w:type="dxa"/>
          </w:tcPr>
          <w:p w14:paraId="50AF96C2" w14:textId="77777777" w:rsidR="002A4D10" w:rsidRDefault="00000000">
            <w:proofErr w:type="spellStart"/>
            <w:r>
              <w:rPr>
                <w:sz w:val="16"/>
              </w:rPr>
              <w:t>Mesma</w:t>
            </w:r>
            <w:proofErr w:type="spellEnd"/>
            <w:r>
              <w:rPr>
                <w:sz w:val="16"/>
              </w:rPr>
              <w:t xml:space="preserve"> OS (</w:t>
            </w:r>
            <w:proofErr w:type="spellStart"/>
            <w:r>
              <w:rPr>
                <w:sz w:val="16"/>
              </w:rPr>
              <w:t>heranca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2A4D10" w14:paraId="6FC6D6E2" w14:textId="77777777">
        <w:trPr>
          <w:jc w:val="center"/>
        </w:trPr>
        <w:tc>
          <w:tcPr>
            <w:tcW w:w="1928" w:type="dxa"/>
          </w:tcPr>
          <w:p w14:paraId="1A0D1F0C" w14:textId="77777777" w:rsidR="002A4D10" w:rsidRDefault="00000000">
            <w:r>
              <w:rPr>
                <w:sz w:val="16"/>
              </w:rPr>
              <w:t>causa_falha</w:t>
            </w:r>
          </w:p>
        </w:tc>
        <w:tc>
          <w:tcPr>
            <w:tcW w:w="1474" w:type="dxa"/>
          </w:tcPr>
          <w:p w14:paraId="046CC324" w14:textId="77777777" w:rsidR="002A4D10" w:rsidRDefault="00000000">
            <w:r>
              <w:rPr>
                <w:sz w:val="16"/>
              </w:rPr>
              <w:t>VARCHAR(300)</w:t>
            </w:r>
          </w:p>
        </w:tc>
        <w:tc>
          <w:tcPr>
            <w:tcW w:w="510" w:type="dxa"/>
          </w:tcPr>
          <w:p w14:paraId="5B86DCE5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5FD52C75" w14:textId="77777777" w:rsidR="002A4D10" w:rsidRDefault="002A4D10"/>
        </w:tc>
        <w:tc>
          <w:tcPr>
            <w:tcW w:w="2551" w:type="dxa"/>
          </w:tcPr>
          <w:p w14:paraId="10177A98" w14:textId="77777777" w:rsidR="002A4D10" w:rsidRDefault="00000000">
            <w:r>
              <w:rPr>
                <w:sz w:val="16"/>
              </w:rPr>
              <w:t>Causa identificada da falha</w:t>
            </w:r>
          </w:p>
        </w:tc>
      </w:tr>
      <w:tr w:rsidR="002A4D10" w14:paraId="3D4F695F" w14:textId="77777777">
        <w:trPr>
          <w:jc w:val="center"/>
        </w:trPr>
        <w:tc>
          <w:tcPr>
            <w:tcW w:w="1928" w:type="dxa"/>
          </w:tcPr>
          <w:p w14:paraId="3A2E88C0" w14:textId="77777777" w:rsidR="002A4D10" w:rsidRDefault="00000000">
            <w:r>
              <w:rPr>
                <w:sz w:val="16"/>
              </w:rPr>
              <w:t>impacto_producao</w:t>
            </w:r>
          </w:p>
        </w:tc>
        <w:tc>
          <w:tcPr>
            <w:tcW w:w="1474" w:type="dxa"/>
          </w:tcPr>
          <w:p w14:paraId="2640EFEA" w14:textId="77777777" w:rsidR="002A4D10" w:rsidRDefault="00000000">
            <w:r>
              <w:rPr>
                <w:sz w:val="16"/>
              </w:rPr>
              <w:t>BOOLEAN</w:t>
            </w:r>
          </w:p>
        </w:tc>
        <w:tc>
          <w:tcPr>
            <w:tcW w:w="510" w:type="dxa"/>
          </w:tcPr>
          <w:p w14:paraId="2440A665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5F3C47FB" w14:textId="77777777" w:rsidR="002A4D10" w:rsidRDefault="00000000">
            <w:r>
              <w:rPr>
                <w:sz w:val="16"/>
              </w:rPr>
              <w:t>DEF false</w:t>
            </w:r>
          </w:p>
        </w:tc>
        <w:tc>
          <w:tcPr>
            <w:tcW w:w="2551" w:type="dxa"/>
          </w:tcPr>
          <w:p w14:paraId="26A2597A" w14:textId="77777777" w:rsidR="002A4D10" w:rsidRDefault="00000000">
            <w:r>
              <w:rPr>
                <w:sz w:val="16"/>
              </w:rPr>
              <w:t>Houve parada de producao</w:t>
            </w:r>
          </w:p>
        </w:tc>
      </w:tr>
      <w:tr w:rsidR="002A4D10" w:rsidRPr="00DA0A25" w14:paraId="56C9DED4" w14:textId="77777777">
        <w:trPr>
          <w:jc w:val="center"/>
        </w:trPr>
        <w:tc>
          <w:tcPr>
            <w:tcW w:w="1928" w:type="dxa"/>
          </w:tcPr>
          <w:p w14:paraId="2A8A495D" w14:textId="77777777" w:rsidR="002A4D10" w:rsidRDefault="00000000">
            <w:r>
              <w:rPr>
                <w:sz w:val="16"/>
              </w:rPr>
              <w:t>data_hora_falha</w:t>
            </w:r>
          </w:p>
        </w:tc>
        <w:tc>
          <w:tcPr>
            <w:tcW w:w="1474" w:type="dxa"/>
          </w:tcPr>
          <w:p w14:paraId="162D4530" w14:textId="77777777" w:rsidR="002A4D10" w:rsidRDefault="00000000">
            <w:r>
              <w:rPr>
                <w:sz w:val="16"/>
              </w:rPr>
              <w:t>TIMESTAMP</w:t>
            </w:r>
          </w:p>
        </w:tc>
        <w:tc>
          <w:tcPr>
            <w:tcW w:w="510" w:type="dxa"/>
          </w:tcPr>
          <w:p w14:paraId="61C3F217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352B4A47" w14:textId="77777777" w:rsidR="002A4D10" w:rsidRDefault="002A4D10"/>
        </w:tc>
        <w:tc>
          <w:tcPr>
            <w:tcW w:w="2551" w:type="dxa"/>
          </w:tcPr>
          <w:p w14:paraId="58CD4B2D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Momento da falha (base do MTBF)</w:t>
            </w:r>
          </w:p>
        </w:tc>
      </w:tr>
    </w:tbl>
    <w:p w14:paraId="197650EC" w14:textId="77777777" w:rsidR="002A4D10" w:rsidRPr="00DA0A25" w:rsidRDefault="002A4D10">
      <w:pPr>
        <w:spacing w:after="80"/>
        <w:rPr>
          <w:lang w:val="pt-BR"/>
        </w:rPr>
      </w:pPr>
    </w:p>
    <w:p w14:paraId="6B0B2268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i/>
          <w:sz w:val="18"/>
          <w:lang w:val="pt-BR"/>
        </w:rPr>
        <w:t>Integridade referencial: (</w:t>
      </w:r>
      <w:proofErr w:type="spellStart"/>
      <w:r w:rsidRPr="00DA0A25">
        <w:rPr>
          <w:i/>
          <w:sz w:val="18"/>
          <w:lang w:val="pt-BR"/>
        </w:rPr>
        <w:t>codigo_os</w:t>
      </w:r>
      <w:proofErr w:type="spellEnd"/>
      <w:r w:rsidRPr="00DA0A25">
        <w:rPr>
          <w:i/>
          <w:sz w:val="18"/>
          <w:lang w:val="pt-BR"/>
        </w:rPr>
        <w:t xml:space="preserve">) referencia </w:t>
      </w:r>
      <w:proofErr w:type="spellStart"/>
      <w:r w:rsidRPr="00DA0A25">
        <w:rPr>
          <w:i/>
          <w:sz w:val="18"/>
          <w:lang w:val="pt-BR"/>
        </w:rPr>
        <w:t>ordem_servico</w:t>
      </w:r>
      <w:proofErr w:type="spellEnd"/>
      <w:r w:rsidRPr="00DA0A25">
        <w:rPr>
          <w:i/>
          <w:sz w:val="18"/>
          <w:lang w:val="pt-BR"/>
        </w:rPr>
        <w:t>(</w:t>
      </w:r>
      <w:proofErr w:type="spellStart"/>
      <w:r w:rsidRPr="00DA0A25">
        <w:rPr>
          <w:i/>
          <w:sz w:val="18"/>
          <w:lang w:val="pt-BR"/>
        </w:rPr>
        <w:t>codigo_os</w:t>
      </w:r>
      <w:proofErr w:type="spellEnd"/>
      <w:r w:rsidRPr="00DA0A25">
        <w:rPr>
          <w:i/>
          <w:sz w:val="18"/>
          <w:lang w:val="pt-BR"/>
        </w:rPr>
        <w:t>).</w:t>
      </w:r>
    </w:p>
    <w:p w14:paraId="2533E439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 xml:space="preserve">2.3.14 </w:t>
      </w:r>
      <w:proofErr w:type="spellStart"/>
      <w:r w:rsidRPr="00DA0A25">
        <w:rPr>
          <w:lang w:val="pt-BR"/>
        </w:rPr>
        <w:t>manutencao_preventiva</w:t>
      </w:r>
      <w:proofErr w:type="spellEnd"/>
    </w:p>
    <w:p w14:paraId="52C71CAC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Origem no modelo conceitual: </w:t>
      </w:r>
      <w:r w:rsidRPr="00DA0A25">
        <w:rPr>
          <w:lang w:val="pt-BR"/>
        </w:rPr>
        <w:t>Subclasse MANUTENCAO_PREVENTIVA + gera (N:1)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474"/>
        <w:gridCol w:w="533"/>
        <w:gridCol w:w="2608"/>
        <w:gridCol w:w="2551"/>
      </w:tblGrid>
      <w:tr w:rsidR="002A4D10" w14:paraId="35D0F455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3BA3D4A4" w14:textId="77777777" w:rsidR="002A4D10" w:rsidRDefault="00000000">
            <w:proofErr w:type="spellStart"/>
            <w:r>
              <w:rPr>
                <w:b/>
                <w:sz w:val="16"/>
              </w:rPr>
              <w:t>Atributo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17216F79" w14:textId="77777777" w:rsidR="002A4D10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510" w:type="dxa"/>
            <w:shd w:val="clear" w:color="auto" w:fill="D9E2F3"/>
          </w:tcPr>
          <w:p w14:paraId="78BE2AE7" w14:textId="77777777" w:rsidR="002A4D10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608" w:type="dxa"/>
            <w:shd w:val="clear" w:color="auto" w:fill="D9E2F3"/>
          </w:tcPr>
          <w:p w14:paraId="3280D7BB" w14:textId="77777777" w:rsidR="002A4D10" w:rsidRDefault="00000000">
            <w:r>
              <w:rPr>
                <w:b/>
                <w:sz w:val="16"/>
              </w:rPr>
              <w:t>Chaves / restrições</w:t>
            </w:r>
          </w:p>
        </w:tc>
        <w:tc>
          <w:tcPr>
            <w:tcW w:w="2551" w:type="dxa"/>
            <w:shd w:val="clear" w:color="auto" w:fill="D9E2F3"/>
          </w:tcPr>
          <w:p w14:paraId="13E0E57F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14:paraId="3C64037D" w14:textId="77777777">
        <w:trPr>
          <w:jc w:val="center"/>
        </w:trPr>
        <w:tc>
          <w:tcPr>
            <w:tcW w:w="1928" w:type="dxa"/>
          </w:tcPr>
          <w:p w14:paraId="2C3A2763" w14:textId="77777777" w:rsidR="002A4D10" w:rsidRDefault="00000000">
            <w:r>
              <w:rPr>
                <w:sz w:val="16"/>
              </w:rPr>
              <w:t>codigo_os</w:t>
            </w:r>
          </w:p>
        </w:tc>
        <w:tc>
          <w:tcPr>
            <w:tcW w:w="1474" w:type="dxa"/>
          </w:tcPr>
          <w:p w14:paraId="4E05D7E2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5137C78D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63EF4CE1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PK; FK → </w:t>
            </w:r>
            <w:proofErr w:type="spellStart"/>
            <w:r w:rsidRPr="00DA0A25">
              <w:rPr>
                <w:sz w:val="16"/>
                <w:lang w:val="pt-BR"/>
              </w:rPr>
              <w:t>ordem_</w:t>
            </w:r>
            <w:proofErr w:type="gramStart"/>
            <w:r w:rsidRPr="00DA0A25">
              <w:rPr>
                <w:sz w:val="16"/>
                <w:lang w:val="pt-BR"/>
              </w:rPr>
              <w:t>servico.codigo</w:t>
            </w:r>
            <w:proofErr w:type="gramEnd"/>
            <w:r w:rsidRPr="00DA0A25">
              <w:rPr>
                <w:sz w:val="16"/>
                <w:lang w:val="pt-BR"/>
              </w:rPr>
              <w:t>_os</w:t>
            </w:r>
            <w:proofErr w:type="spellEnd"/>
          </w:p>
        </w:tc>
        <w:tc>
          <w:tcPr>
            <w:tcW w:w="2551" w:type="dxa"/>
          </w:tcPr>
          <w:p w14:paraId="6E6539B7" w14:textId="77777777" w:rsidR="002A4D10" w:rsidRDefault="00000000">
            <w:proofErr w:type="spellStart"/>
            <w:r>
              <w:rPr>
                <w:sz w:val="16"/>
              </w:rPr>
              <w:t>Mesma</w:t>
            </w:r>
            <w:proofErr w:type="spellEnd"/>
            <w:r>
              <w:rPr>
                <w:sz w:val="16"/>
              </w:rPr>
              <w:t xml:space="preserve"> OS (</w:t>
            </w:r>
            <w:proofErr w:type="spellStart"/>
            <w:r>
              <w:rPr>
                <w:sz w:val="16"/>
              </w:rPr>
              <w:t>heranca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2A4D10" w14:paraId="1F390417" w14:textId="77777777">
        <w:trPr>
          <w:jc w:val="center"/>
        </w:trPr>
        <w:tc>
          <w:tcPr>
            <w:tcW w:w="1928" w:type="dxa"/>
          </w:tcPr>
          <w:p w14:paraId="63E69C5D" w14:textId="77777777" w:rsidR="002A4D10" w:rsidRDefault="00000000">
            <w:r>
              <w:rPr>
                <w:sz w:val="16"/>
              </w:rPr>
              <w:t>observacao_geral</w:t>
            </w:r>
          </w:p>
        </w:tc>
        <w:tc>
          <w:tcPr>
            <w:tcW w:w="1474" w:type="dxa"/>
          </w:tcPr>
          <w:p w14:paraId="21098057" w14:textId="77777777" w:rsidR="002A4D10" w:rsidRDefault="00000000">
            <w:r>
              <w:rPr>
                <w:sz w:val="16"/>
              </w:rPr>
              <w:t>TEXT</w:t>
            </w:r>
          </w:p>
        </w:tc>
        <w:tc>
          <w:tcPr>
            <w:tcW w:w="510" w:type="dxa"/>
          </w:tcPr>
          <w:p w14:paraId="048D5A4F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3DCE2DDD" w14:textId="77777777" w:rsidR="002A4D10" w:rsidRDefault="002A4D10"/>
        </w:tc>
        <w:tc>
          <w:tcPr>
            <w:tcW w:w="2551" w:type="dxa"/>
          </w:tcPr>
          <w:p w14:paraId="29C254B9" w14:textId="77777777" w:rsidR="002A4D10" w:rsidRDefault="00000000">
            <w:r>
              <w:rPr>
                <w:sz w:val="16"/>
              </w:rPr>
              <w:t>Observacoes complementares do tecnico</w:t>
            </w:r>
          </w:p>
        </w:tc>
      </w:tr>
      <w:tr w:rsidR="002A4D10" w:rsidRPr="00DA0A25" w14:paraId="6F208B3A" w14:textId="77777777">
        <w:trPr>
          <w:jc w:val="center"/>
        </w:trPr>
        <w:tc>
          <w:tcPr>
            <w:tcW w:w="1928" w:type="dxa"/>
          </w:tcPr>
          <w:p w14:paraId="695EB9C0" w14:textId="77777777" w:rsidR="002A4D10" w:rsidRDefault="00000000">
            <w:r>
              <w:rPr>
                <w:sz w:val="16"/>
              </w:rPr>
              <w:t>id_plano</w:t>
            </w:r>
          </w:p>
        </w:tc>
        <w:tc>
          <w:tcPr>
            <w:tcW w:w="1474" w:type="dxa"/>
          </w:tcPr>
          <w:p w14:paraId="7208DAF5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58C4CB89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10C11B38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FK → </w:t>
            </w:r>
            <w:proofErr w:type="spellStart"/>
            <w:r w:rsidRPr="00DA0A25">
              <w:rPr>
                <w:sz w:val="16"/>
                <w:lang w:val="pt-BR"/>
              </w:rPr>
              <w:t>plano_preventivo.id_plano</w:t>
            </w:r>
            <w:proofErr w:type="spellEnd"/>
          </w:p>
        </w:tc>
        <w:tc>
          <w:tcPr>
            <w:tcW w:w="2551" w:type="dxa"/>
          </w:tcPr>
          <w:p w14:paraId="5B3DDBA7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Plano que gerou a OS (nulo se avulsa)</w:t>
            </w:r>
          </w:p>
        </w:tc>
      </w:tr>
    </w:tbl>
    <w:p w14:paraId="4E8A300C" w14:textId="77777777" w:rsidR="002A4D10" w:rsidRPr="00DA0A25" w:rsidRDefault="002A4D10">
      <w:pPr>
        <w:spacing w:after="80"/>
        <w:rPr>
          <w:lang w:val="pt-BR"/>
        </w:rPr>
      </w:pPr>
    </w:p>
    <w:p w14:paraId="26621F7E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i/>
          <w:sz w:val="18"/>
          <w:lang w:val="pt-BR"/>
        </w:rPr>
        <w:t>Integridade referencial: (</w:t>
      </w:r>
      <w:proofErr w:type="spellStart"/>
      <w:r w:rsidRPr="00DA0A25">
        <w:rPr>
          <w:i/>
          <w:sz w:val="18"/>
          <w:lang w:val="pt-BR"/>
        </w:rPr>
        <w:t>codigo_os</w:t>
      </w:r>
      <w:proofErr w:type="spellEnd"/>
      <w:r w:rsidRPr="00DA0A25">
        <w:rPr>
          <w:i/>
          <w:sz w:val="18"/>
          <w:lang w:val="pt-BR"/>
        </w:rPr>
        <w:t xml:space="preserve">) referencia </w:t>
      </w:r>
      <w:proofErr w:type="spellStart"/>
      <w:r w:rsidRPr="00DA0A25">
        <w:rPr>
          <w:i/>
          <w:sz w:val="18"/>
          <w:lang w:val="pt-BR"/>
        </w:rPr>
        <w:t>ordem_servico</w:t>
      </w:r>
      <w:proofErr w:type="spellEnd"/>
      <w:r w:rsidRPr="00DA0A25">
        <w:rPr>
          <w:i/>
          <w:sz w:val="18"/>
          <w:lang w:val="pt-BR"/>
        </w:rPr>
        <w:t>(</w:t>
      </w:r>
      <w:proofErr w:type="spellStart"/>
      <w:r w:rsidRPr="00DA0A25">
        <w:rPr>
          <w:i/>
          <w:sz w:val="18"/>
          <w:lang w:val="pt-BR"/>
        </w:rPr>
        <w:t>codigo_os</w:t>
      </w:r>
      <w:proofErr w:type="spellEnd"/>
      <w:r w:rsidRPr="00DA0A25">
        <w:rPr>
          <w:i/>
          <w:sz w:val="18"/>
          <w:lang w:val="pt-BR"/>
        </w:rPr>
        <w:t>); (</w:t>
      </w:r>
      <w:proofErr w:type="spellStart"/>
      <w:r w:rsidRPr="00DA0A25">
        <w:rPr>
          <w:i/>
          <w:sz w:val="18"/>
          <w:lang w:val="pt-BR"/>
        </w:rPr>
        <w:t>id_plano</w:t>
      </w:r>
      <w:proofErr w:type="spellEnd"/>
      <w:r w:rsidRPr="00DA0A25">
        <w:rPr>
          <w:i/>
          <w:sz w:val="18"/>
          <w:lang w:val="pt-BR"/>
        </w:rPr>
        <w:t xml:space="preserve">) referencia </w:t>
      </w:r>
      <w:proofErr w:type="spellStart"/>
      <w:r w:rsidRPr="00DA0A25">
        <w:rPr>
          <w:i/>
          <w:sz w:val="18"/>
          <w:lang w:val="pt-BR"/>
        </w:rPr>
        <w:t>plano_preventivo</w:t>
      </w:r>
      <w:proofErr w:type="spellEnd"/>
      <w:r w:rsidRPr="00DA0A25">
        <w:rPr>
          <w:i/>
          <w:sz w:val="18"/>
          <w:lang w:val="pt-BR"/>
        </w:rPr>
        <w:t>(</w:t>
      </w:r>
      <w:proofErr w:type="spellStart"/>
      <w:r w:rsidRPr="00DA0A25">
        <w:rPr>
          <w:i/>
          <w:sz w:val="18"/>
          <w:lang w:val="pt-BR"/>
        </w:rPr>
        <w:t>id_plano</w:t>
      </w:r>
      <w:proofErr w:type="spellEnd"/>
      <w:r w:rsidRPr="00DA0A25">
        <w:rPr>
          <w:i/>
          <w:sz w:val="18"/>
          <w:lang w:val="pt-BR"/>
        </w:rPr>
        <w:t>).</w:t>
      </w:r>
    </w:p>
    <w:p w14:paraId="1D5EE42A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 xml:space="preserve">2.3.15 </w:t>
      </w:r>
      <w:proofErr w:type="spellStart"/>
      <w:r w:rsidRPr="00DA0A25">
        <w:rPr>
          <w:lang w:val="pt-BR"/>
        </w:rPr>
        <w:t>resultado_checklist</w:t>
      </w:r>
      <w:proofErr w:type="spellEnd"/>
    </w:p>
    <w:p w14:paraId="5C63EC5C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Origem no modelo conceitual: </w:t>
      </w:r>
      <w:r w:rsidRPr="00DA0A25">
        <w:rPr>
          <w:lang w:val="pt-BR"/>
        </w:rPr>
        <w:t>Relacionamento N:N verifica (com atributos)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474"/>
        <w:gridCol w:w="533"/>
        <w:gridCol w:w="2608"/>
        <w:gridCol w:w="2551"/>
      </w:tblGrid>
      <w:tr w:rsidR="002A4D10" w14:paraId="6E455AB3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006F5BBE" w14:textId="77777777" w:rsidR="002A4D10" w:rsidRDefault="00000000">
            <w:proofErr w:type="spellStart"/>
            <w:r>
              <w:rPr>
                <w:b/>
                <w:sz w:val="16"/>
              </w:rPr>
              <w:t>Atributo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4B1F4517" w14:textId="77777777" w:rsidR="002A4D10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510" w:type="dxa"/>
            <w:shd w:val="clear" w:color="auto" w:fill="D9E2F3"/>
          </w:tcPr>
          <w:p w14:paraId="09AA5E9F" w14:textId="77777777" w:rsidR="002A4D10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608" w:type="dxa"/>
            <w:shd w:val="clear" w:color="auto" w:fill="D9E2F3"/>
          </w:tcPr>
          <w:p w14:paraId="67FCC1D7" w14:textId="77777777" w:rsidR="002A4D10" w:rsidRDefault="00000000">
            <w:r>
              <w:rPr>
                <w:b/>
                <w:sz w:val="16"/>
              </w:rPr>
              <w:t>Chaves / restrições</w:t>
            </w:r>
          </w:p>
        </w:tc>
        <w:tc>
          <w:tcPr>
            <w:tcW w:w="2551" w:type="dxa"/>
            <w:shd w:val="clear" w:color="auto" w:fill="D9E2F3"/>
          </w:tcPr>
          <w:p w14:paraId="66A54B44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14:paraId="590C31C3" w14:textId="77777777">
        <w:trPr>
          <w:jc w:val="center"/>
        </w:trPr>
        <w:tc>
          <w:tcPr>
            <w:tcW w:w="1928" w:type="dxa"/>
          </w:tcPr>
          <w:p w14:paraId="75B56D8D" w14:textId="77777777" w:rsidR="002A4D10" w:rsidRDefault="00000000">
            <w:r>
              <w:rPr>
                <w:sz w:val="16"/>
              </w:rPr>
              <w:t>codigo_os</w:t>
            </w:r>
          </w:p>
        </w:tc>
        <w:tc>
          <w:tcPr>
            <w:tcW w:w="1474" w:type="dxa"/>
          </w:tcPr>
          <w:p w14:paraId="4C38A30C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33D3E1B2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62863770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PK; FK → </w:t>
            </w:r>
            <w:proofErr w:type="spellStart"/>
            <w:r w:rsidRPr="00DA0A25">
              <w:rPr>
                <w:sz w:val="16"/>
                <w:lang w:val="pt-BR"/>
              </w:rPr>
              <w:t>manutencao_</w:t>
            </w:r>
            <w:proofErr w:type="gramStart"/>
            <w:r w:rsidRPr="00DA0A25">
              <w:rPr>
                <w:sz w:val="16"/>
                <w:lang w:val="pt-BR"/>
              </w:rPr>
              <w:t>preventiva.codigo</w:t>
            </w:r>
            <w:proofErr w:type="gramEnd"/>
            <w:r w:rsidRPr="00DA0A25">
              <w:rPr>
                <w:sz w:val="16"/>
                <w:lang w:val="pt-BR"/>
              </w:rPr>
              <w:t>_os</w:t>
            </w:r>
            <w:proofErr w:type="spellEnd"/>
          </w:p>
        </w:tc>
        <w:tc>
          <w:tcPr>
            <w:tcW w:w="2551" w:type="dxa"/>
          </w:tcPr>
          <w:p w14:paraId="5209B25B" w14:textId="77777777" w:rsidR="002A4D10" w:rsidRDefault="00000000">
            <w:r>
              <w:rPr>
                <w:sz w:val="16"/>
              </w:rPr>
              <w:t xml:space="preserve">OS </w:t>
            </w:r>
            <w:proofErr w:type="spellStart"/>
            <w:r>
              <w:rPr>
                <w:sz w:val="16"/>
              </w:rPr>
              <w:t>preventiva</w:t>
            </w:r>
            <w:proofErr w:type="spellEnd"/>
          </w:p>
        </w:tc>
      </w:tr>
      <w:tr w:rsidR="002A4D10" w14:paraId="71DC8B1A" w14:textId="77777777">
        <w:trPr>
          <w:jc w:val="center"/>
        </w:trPr>
        <w:tc>
          <w:tcPr>
            <w:tcW w:w="1928" w:type="dxa"/>
          </w:tcPr>
          <w:p w14:paraId="43DDE479" w14:textId="77777777" w:rsidR="002A4D10" w:rsidRDefault="00000000">
            <w:r>
              <w:rPr>
                <w:sz w:val="16"/>
              </w:rPr>
              <w:t>id_equipamento</w:t>
            </w:r>
          </w:p>
        </w:tc>
        <w:tc>
          <w:tcPr>
            <w:tcW w:w="1474" w:type="dxa"/>
          </w:tcPr>
          <w:p w14:paraId="3292DF9B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47991B7E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57C096F9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PK; FK → </w:t>
            </w:r>
            <w:proofErr w:type="spellStart"/>
            <w:r w:rsidRPr="00DA0A25">
              <w:rPr>
                <w:sz w:val="16"/>
                <w:lang w:val="pt-BR"/>
              </w:rPr>
              <w:t>item_checklist.id_equipamento</w:t>
            </w:r>
            <w:proofErr w:type="spellEnd"/>
          </w:p>
        </w:tc>
        <w:tc>
          <w:tcPr>
            <w:tcW w:w="2551" w:type="dxa"/>
          </w:tcPr>
          <w:p w14:paraId="126CC55F" w14:textId="77777777" w:rsidR="002A4D10" w:rsidRDefault="00000000">
            <w:proofErr w:type="spellStart"/>
            <w:r>
              <w:rPr>
                <w:sz w:val="16"/>
              </w:rPr>
              <w:t>Equipamento</w:t>
            </w:r>
            <w:proofErr w:type="spellEnd"/>
            <w:r>
              <w:rPr>
                <w:sz w:val="16"/>
              </w:rPr>
              <w:t xml:space="preserve"> do item</w:t>
            </w:r>
          </w:p>
        </w:tc>
      </w:tr>
      <w:tr w:rsidR="002A4D10" w14:paraId="012C5D2D" w14:textId="77777777">
        <w:trPr>
          <w:jc w:val="center"/>
        </w:trPr>
        <w:tc>
          <w:tcPr>
            <w:tcW w:w="1928" w:type="dxa"/>
          </w:tcPr>
          <w:p w14:paraId="34D14A20" w14:textId="77777777" w:rsidR="002A4D10" w:rsidRDefault="00000000">
            <w:r>
              <w:rPr>
                <w:sz w:val="16"/>
              </w:rPr>
              <w:t>num_item</w:t>
            </w:r>
          </w:p>
        </w:tc>
        <w:tc>
          <w:tcPr>
            <w:tcW w:w="1474" w:type="dxa"/>
          </w:tcPr>
          <w:p w14:paraId="5C1573D5" w14:textId="77777777" w:rsidR="002A4D10" w:rsidRDefault="00000000">
            <w:r>
              <w:rPr>
                <w:sz w:val="16"/>
              </w:rPr>
              <w:t>SMALLINT</w:t>
            </w:r>
          </w:p>
        </w:tc>
        <w:tc>
          <w:tcPr>
            <w:tcW w:w="510" w:type="dxa"/>
          </w:tcPr>
          <w:p w14:paraId="3E0993C9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107764F5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PK; FK → </w:t>
            </w:r>
            <w:proofErr w:type="spellStart"/>
            <w:r w:rsidRPr="00DA0A25">
              <w:rPr>
                <w:sz w:val="16"/>
                <w:lang w:val="pt-BR"/>
              </w:rPr>
              <w:t>item_checklist.num_item</w:t>
            </w:r>
            <w:proofErr w:type="spellEnd"/>
          </w:p>
        </w:tc>
        <w:tc>
          <w:tcPr>
            <w:tcW w:w="2551" w:type="dxa"/>
          </w:tcPr>
          <w:p w14:paraId="4F68C3CD" w14:textId="77777777" w:rsidR="002A4D10" w:rsidRDefault="00000000">
            <w:r>
              <w:rPr>
                <w:sz w:val="16"/>
              </w:rPr>
              <w:t xml:space="preserve">Item </w:t>
            </w:r>
            <w:proofErr w:type="spellStart"/>
            <w:r>
              <w:rPr>
                <w:sz w:val="16"/>
              </w:rPr>
              <w:t>verificado</w:t>
            </w:r>
            <w:proofErr w:type="spellEnd"/>
          </w:p>
        </w:tc>
      </w:tr>
      <w:tr w:rsidR="002A4D10" w14:paraId="75479A36" w14:textId="77777777">
        <w:trPr>
          <w:jc w:val="center"/>
        </w:trPr>
        <w:tc>
          <w:tcPr>
            <w:tcW w:w="1928" w:type="dxa"/>
          </w:tcPr>
          <w:p w14:paraId="1DFF48B0" w14:textId="77777777" w:rsidR="002A4D10" w:rsidRDefault="00000000">
            <w:r>
              <w:rPr>
                <w:sz w:val="16"/>
              </w:rPr>
              <w:t>resultado</w:t>
            </w:r>
          </w:p>
        </w:tc>
        <w:tc>
          <w:tcPr>
            <w:tcW w:w="1474" w:type="dxa"/>
          </w:tcPr>
          <w:p w14:paraId="65944A66" w14:textId="77777777" w:rsidR="002A4D10" w:rsidRDefault="00000000">
            <w:r>
              <w:rPr>
                <w:sz w:val="16"/>
              </w:rPr>
              <w:t>VARCHAR(14)</w:t>
            </w:r>
          </w:p>
        </w:tc>
        <w:tc>
          <w:tcPr>
            <w:tcW w:w="510" w:type="dxa"/>
          </w:tcPr>
          <w:p w14:paraId="04F714D2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15E66B59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CK: resultado IN ('VERIFICADO','NAO_APLICAVEL')</w:t>
            </w:r>
          </w:p>
        </w:tc>
        <w:tc>
          <w:tcPr>
            <w:tcW w:w="2551" w:type="dxa"/>
          </w:tcPr>
          <w:p w14:paraId="43B0EB81" w14:textId="77777777" w:rsidR="002A4D10" w:rsidRDefault="00000000">
            <w:r>
              <w:rPr>
                <w:sz w:val="16"/>
              </w:rPr>
              <w:t xml:space="preserve">VERIFICADO </w:t>
            </w:r>
            <w:proofErr w:type="spellStart"/>
            <w:r>
              <w:rPr>
                <w:sz w:val="16"/>
              </w:rPr>
              <w:t>ou</w:t>
            </w:r>
            <w:proofErr w:type="spellEnd"/>
            <w:r>
              <w:rPr>
                <w:sz w:val="16"/>
              </w:rPr>
              <w:t xml:space="preserve"> NAO_APLICAVEL</w:t>
            </w:r>
          </w:p>
        </w:tc>
      </w:tr>
      <w:tr w:rsidR="002A4D10" w14:paraId="22A04FFD" w14:textId="77777777">
        <w:trPr>
          <w:jc w:val="center"/>
        </w:trPr>
        <w:tc>
          <w:tcPr>
            <w:tcW w:w="1928" w:type="dxa"/>
          </w:tcPr>
          <w:p w14:paraId="56F40E77" w14:textId="77777777" w:rsidR="002A4D10" w:rsidRDefault="00000000">
            <w:r>
              <w:rPr>
                <w:sz w:val="16"/>
              </w:rPr>
              <w:t>observacao</w:t>
            </w:r>
          </w:p>
        </w:tc>
        <w:tc>
          <w:tcPr>
            <w:tcW w:w="1474" w:type="dxa"/>
          </w:tcPr>
          <w:p w14:paraId="6BDBC704" w14:textId="77777777" w:rsidR="002A4D10" w:rsidRDefault="00000000">
            <w:r>
              <w:rPr>
                <w:sz w:val="16"/>
              </w:rPr>
              <w:t>VARCHAR(300)</w:t>
            </w:r>
          </w:p>
        </w:tc>
        <w:tc>
          <w:tcPr>
            <w:tcW w:w="510" w:type="dxa"/>
          </w:tcPr>
          <w:p w14:paraId="696ED1D9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5B75532A" w14:textId="77777777" w:rsidR="002A4D10" w:rsidRDefault="002A4D10"/>
        </w:tc>
        <w:tc>
          <w:tcPr>
            <w:tcW w:w="2551" w:type="dxa"/>
          </w:tcPr>
          <w:p w14:paraId="3F044A39" w14:textId="77777777" w:rsidR="002A4D10" w:rsidRDefault="00000000">
            <w:r>
              <w:rPr>
                <w:sz w:val="16"/>
              </w:rPr>
              <w:t>Observacao do item</w:t>
            </w:r>
          </w:p>
        </w:tc>
      </w:tr>
    </w:tbl>
    <w:p w14:paraId="7B296A3C" w14:textId="77777777" w:rsidR="002A4D10" w:rsidRDefault="002A4D10">
      <w:pPr>
        <w:spacing w:after="80"/>
      </w:pPr>
    </w:p>
    <w:p w14:paraId="7EDD6B04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i/>
          <w:sz w:val="18"/>
          <w:lang w:val="pt-BR"/>
        </w:rPr>
        <w:t>Integridade referencial: (</w:t>
      </w:r>
      <w:proofErr w:type="spellStart"/>
      <w:r w:rsidRPr="00DA0A25">
        <w:rPr>
          <w:i/>
          <w:sz w:val="18"/>
          <w:lang w:val="pt-BR"/>
        </w:rPr>
        <w:t>codigo_os</w:t>
      </w:r>
      <w:proofErr w:type="spellEnd"/>
      <w:r w:rsidRPr="00DA0A25">
        <w:rPr>
          <w:i/>
          <w:sz w:val="18"/>
          <w:lang w:val="pt-BR"/>
        </w:rPr>
        <w:t xml:space="preserve">) referencia </w:t>
      </w:r>
      <w:proofErr w:type="spellStart"/>
      <w:r w:rsidRPr="00DA0A25">
        <w:rPr>
          <w:i/>
          <w:sz w:val="18"/>
          <w:lang w:val="pt-BR"/>
        </w:rPr>
        <w:t>manutencao_preventiva</w:t>
      </w:r>
      <w:proofErr w:type="spellEnd"/>
      <w:r w:rsidRPr="00DA0A25">
        <w:rPr>
          <w:i/>
          <w:sz w:val="18"/>
          <w:lang w:val="pt-BR"/>
        </w:rPr>
        <w:t>(</w:t>
      </w:r>
      <w:proofErr w:type="spellStart"/>
      <w:r w:rsidRPr="00DA0A25">
        <w:rPr>
          <w:i/>
          <w:sz w:val="18"/>
          <w:lang w:val="pt-BR"/>
        </w:rPr>
        <w:t>codigo_os</w:t>
      </w:r>
      <w:proofErr w:type="spellEnd"/>
      <w:r w:rsidRPr="00DA0A25">
        <w:rPr>
          <w:i/>
          <w:sz w:val="18"/>
          <w:lang w:val="pt-BR"/>
        </w:rPr>
        <w:t>); (</w:t>
      </w:r>
      <w:proofErr w:type="spellStart"/>
      <w:r w:rsidRPr="00DA0A25">
        <w:rPr>
          <w:i/>
          <w:sz w:val="18"/>
          <w:lang w:val="pt-BR"/>
        </w:rPr>
        <w:t>id_equipamento</w:t>
      </w:r>
      <w:proofErr w:type="spellEnd"/>
      <w:r w:rsidRPr="00DA0A25">
        <w:rPr>
          <w:i/>
          <w:sz w:val="18"/>
          <w:lang w:val="pt-BR"/>
        </w:rPr>
        <w:t xml:space="preserve">, </w:t>
      </w:r>
      <w:proofErr w:type="spellStart"/>
      <w:r w:rsidRPr="00DA0A25">
        <w:rPr>
          <w:i/>
          <w:sz w:val="18"/>
          <w:lang w:val="pt-BR"/>
        </w:rPr>
        <w:t>num_item</w:t>
      </w:r>
      <w:proofErr w:type="spellEnd"/>
      <w:r w:rsidRPr="00DA0A25">
        <w:rPr>
          <w:i/>
          <w:sz w:val="18"/>
          <w:lang w:val="pt-BR"/>
        </w:rPr>
        <w:t xml:space="preserve">) referencia </w:t>
      </w:r>
      <w:proofErr w:type="spellStart"/>
      <w:r w:rsidRPr="00DA0A25">
        <w:rPr>
          <w:i/>
          <w:sz w:val="18"/>
          <w:lang w:val="pt-BR"/>
        </w:rPr>
        <w:t>item_</w:t>
      </w:r>
      <w:proofErr w:type="gramStart"/>
      <w:r w:rsidRPr="00DA0A25">
        <w:rPr>
          <w:i/>
          <w:sz w:val="18"/>
          <w:lang w:val="pt-BR"/>
        </w:rPr>
        <w:t>checklist</w:t>
      </w:r>
      <w:proofErr w:type="spellEnd"/>
      <w:r w:rsidRPr="00DA0A25">
        <w:rPr>
          <w:i/>
          <w:sz w:val="18"/>
          <w:lang w:val="pt-BR"/>
        </w:rPr>
        <w:t>(</w:t>
      </w:r>
      <w:proofErr w:type="spellStart"/>
      <w:proofErr w:type="gramEnd"/>
      <w:r w:rsidRPr="00DA0A25">
        <w:rPr>
          <w:i/>
          <w:sz w:val="18"/>
          <w:lang w:val="pt-BR"/>
        </w:rPr>
        <w:t>id_equipamento</w:t>
      </w:r>
      <w:proofErr w:type="spellEnd"/>
      <w:r w:rsidRPr="00DA0A25">
        <w:rPr>
          <w:i/>
          <w:sz w:val="18"/>
          <w:lang w:val="pt-BR"/>
        </w:rPr>
        <w:t xml:space="preserve">, </w:t>
      </w:r>
      <w:proofErr w:type="spellStart"/>
      <w:r w:rsidRPr="00DA0A25">
        <w:rPr>
          <w:i/>
          <w:sz w:val="18"/>
          <w:lang w:val="pt-BR"/>
        </w:rPr>
        <w:t>num_item</w:t>
      </w:r>
      <w:proofErr w:type="spellEnd"/>
      <w:r w:rsidRPr="00DA0A25">
        <w:rPr>
          <w:i/>
          <w:sz w:val="18"/>
          <w:lang w:val="pt-BR"/>
        </w:rPr>
        <w:t>).</w:t>
      </w:r>
    </w:p>
    <w:p w14:paraId="0F5F75F6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>2.3.16 peca</w:t>
      </w:r>
    </w:p>
    <w:p w14:paraId="5C3D1B6F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Origem no modelo conceitual: </w:t>
      </w:r>
      <w:r w:rsidRPr="00DA0A25">
        <w:rPr>
          <w:lang w:val="pt-BR"/>
        </w:rPr>
        <w:t>Entidade PECA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474"/>
        <w:gridCol w:w="533"/>
        <w:gridCol w:w="2608"/>
        <w:gridCol w:w="2551"/>
      </w:tblGrid>
      <w:tr w:rsidR="002A4D10" w14:paraId="3F53D268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2F524C97" w14:textId="77777777" w:rsidR="002A4D10" w:rsidRDefault="00000000">
            <w:proofErr w:type="spellStart"/>
            <w:r>
              <w:rPr>
                <w:b/>
                <w:sz w:val="16"/>
              </w:rPr>
              <w:t>Atributo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0350F97A" w14:textId="77777777" w:rsidR="002A4D10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510" w:type="dxa"/>
            <w:shd w:val="clear" w:color="auto" w:fill="D9E2F3"/>
          </w:tcPr>
          <w:p w14:paraId="547F6EC6" w14:textId="77777777" w:rsidR="002A4D10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608" w:type="dxa"/>
            <w:shd w:val="clear" w:color="auto" w:fill="D9E2F3"/>
          </w:tcPr>
          <w:p w14:paraId="37C97747" w14:textId="77777777" w:rsidR="002A4D10" w:rsidRDefault="00000000">
            <w:r>
              <w:rPr>
                <w:b/>
                <w:sz w:val="16"/>
              </w:rPr>
              <w:t>Chaves / restrições</w:t>
            </w:r>
          </w:p>
        </w:tc>
        <w:tc>
          <w:tcPr>
            <w:tcW w:w="2551" w:type="dxa"/>
            <w:shd w:val="clear" w:color="auto" w:fill="D9E2F3"/>
          </w:tcPr>
          <w:p w14:paraId="46F1A500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14:paraId="22F9C0BC" w14:textId="77777777">
        <w:trPr>
          <w:jc w:val="center"/>
        </w:trPr>
        <w:tc>
          <w:tcPr>
            <w:tcW w:w="1928" w:type="dxa"/>
          </w:tcPr>
          <w:p w14:paraId="0DBBBEB8" w14:textId="77777777" w:rsidR="002A4D10" w:rsidRDefault="00000000">
            <w:r>
              <w:rPr>
                <w:sz w:val="16"/>
              </w:rPr>
              <w:t>id_peca</w:t>
            </w:r>
          </w:p>
        </w:tc>
        <w:tc>
          <w:tcPr>
            <w:tcW w:w="1474" w:type="dxa"/>
          </w:tcPr>
          <w:p w14:paraId="769051A3" w14:textId="77777777" w:rsidR="002A4D10" w:rsidRDefault="00000000">
            <w:r>
              <w:rPr>
                <w:sz w:val="16"/>
              </w:rPr>
              <w:t>SERIAL</w:t>
            </w:r>
          </w:p>
        </w:tc>
        <w:tc>
          <w:tcPr>
            <w:tcW w:w="510" w:type="dxa"/>
          </w:tcPr>
          <w:p w14:paraId="1998CE48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162E6192" w14:textId="77777777" w:rsidR="002A4D10" w:rsidRDefault="00000000">
            <w:r>
              <w:rPr>
                <w:sz w:val="16"/>
              </w:rPr>
              <w:t>PK</w:t>
            </w:r>
          </w:p>
        </w:tc>
        <w:tc>
          <w:tcPr>
            <w:tcW w:w="2551" w:type="dxa"/>
          </w:tcPr>
          <w:p w14:paraId="0C61E779" w14:textId="77777777" w:rsidR="002A4D10" w:rsidRDefault="00000000">
            <w:r>
              <w:rPr>
                <w:sz w:val="16"/>
              </w:rPr>
              <w:t>Identificador da peca</w:t>
            </w:r>
          </w:p>
        </w:tc>
      </w:tr>
      <w:tr w:rsidR="002A4D10" w14:paraId="5C8F117D" w14:textId="77777777">
        <w:trPr>
          <w:jc w:val="center"/>
        </w:trPr>
        <w:tc>
          <w:tcPr>
            <w:tcW w:w="1928" w:type="dxa"/>
          </w:tcPr>
          <w:p w14:paraId="6263B37A" w14:textId="77777777" w:rsidR="002A4D10" w:rsidRDefault="00000000">
            <w:r>
              <w:rPr>
                <w:sz w:val="16"/>
              </w:rPr>
              <w:t>codigo</w:t>
            </w:r>
          </w:p>
        </w:tc>
        <w:tc>
          <w:tcPr>
            <w:tcW w:w="1474" w:type="dxa"/>
          </w:tcPr>
          <w:p w14:paraId="25E93E97" w14:textId="77777777" w:rsidR="002A4D10" w:rsidRDefault="00000000">
            <w:r>
              <w:rPr>
                <w:sz w:val="16"/>
              </w:rPr>
              <w:t>VARCHAR(30)</w:t>
            </w:r>
          </w:p>
        </w:tc>
        <w:tc>
          <w:tcPr>
            <w:tcW w:w="510" w:type="dxa"/>
          </w:tcPr>
          <w:p w14:paraId="0012F695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728A6FCB" w14:textId="77777777" w:rsidR="002A4D10" w:rsidRDefault="00000000">
            <w:r>
              <w:rPr>
                <w:sz w:val="16"/>
              </w:rPr>
              <w:t>UK</w:t>
            </w:r>
          </w:p>
        </w:tc>
        <w:tc>
          <w:tcPr>
            <w:tcW w:w="2551" w:type="dxa"/>
          </w:tcPr>
          <w:p w14:paraId="43EFAB65" w14:textId="77777777" w:rsidR="002A4D10" w:rsidRDefault="00000000">
            <w:r>
              <w:rPr>
                <w:sz w:val="16"/>
              </w:rPr>
              <w:t>Codigo unico da peca</w:t>
            </w:r>
          </w:p>
        </w:tc>
      </w:tr>
      <w:tr w:rsidR="002A4D10" w14:paraId="4042F408" w14:textId="77777777">
        <w:trPr>
          <w:jc w:val="center"/>
        </w:trPr>
        <w:tc>
          <w:tcPr>
            <w:tcW w:w="1928" w:type="dxa"/>
          </w:tcPr>
          <w:p w14:paraId="779ED368" w14:textId="77777777" w:rsidR="002A4D10" w:rsidRDefault="00000000">
            <w:r>
              <w:rPr>
                <w:sz w:val="16"/>
              </w:rPr>
              <w:t>descricao</w:t>
            </w:r>
          </w:p>
        </w:tc>
        <w:tc>
          <w:tcPr>
            <w:tcW w:w="1474" w:type="dxa"/>
          </w:tcPr>
          <w:p w14:paraId="2321254F" w14:textId="77777777" w:rsidR="002A4D10" w:rsidRDefault="00000000">
            <w:r>
              <w:rPr>
                <w:sz w:val="16"/>
              </w:rPr>
              <w:t>VARCHAR(150)</w:t>
            </w:r>
          </w:p>
        </w:tc>
        <w:tc>
          <w:tcPr>
            <w:tcW w:w="510" w:type="dxa"/>
          </w:tcPr>
          <w:p w14:paraId="49A10A29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420FA528" w14:textId="77777777" w:rsidR="002A4D10" w:rsidRDefault="002A4D10"/>
        </w:tc>
        <w:tc>
          <w:tcPr>
            <w:tcW w:w="2551" w:type="dxa"/>
          </w:tcPr>
          <w:p w14:paraId="6D3FB656" w14:textId="77777777" w:rsidR="002A4D10" w:rsidRDefault="00000000">
            <w:r>
              <w:rPr>
                <w:sz w:val="16"/>
              </w:rPr>
              <w:t>Descricao tecnica</w:t>
            </w:r>
          </w:p>
        </w:tc>
      </w:tr>
      <w:tr w:rsidR="002A4D10" w14:paraId="5A88DA9F" w14:textId="77777777">
        <w:trPr>
          <w:jc w:val="center"/>
        </w:trPr>
        <w:tc>
          <w:tcPr>
            <w:tcW w:w="1928" w:type="dxa"/>
          </w:tcPr>
          <w:p w14:paraId="6398BB3C" w14:textId="77777777" w:rsidR="002A4D10" w:rsidRDefault="00000000">
            <w:r>
              <w:rPr>
                <w:sz w:val="16"/>
              </w:rPr>
              <w:t>unidade_medida</w:t>
            </w:r>
          </w:p>
        </w:tc>
        <w:tc>
          <w:tcPr>
            <w:tcW w:w="1474" w:type="dxa"/>
          </w:tcPr>
          <w:p w14:paraId="7553CEF3" w14:textId="77777777" w:rsidR="002A4D10" w:rsidRDefault="00000000">
            <w:r>
              <w:rPr>
                <w:sz w:val="16"/>
              </w:rPr>
              <w:t>VARCHAR(10)</w:t>
            </w:r>
          </w:p>
        </w:tc>
        <w:tc>
          <w:tcPr>
            <w:tcW w:w="510" w:type="dxa"/>
          </w:tcPr>
          <w:p w14:paraId="2B373E88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0166C3CC" w14:textId="77777777" w:rsidR="002A4D10" w:rsidRDefault="00000000">
            <w:r>
              <w:rPr>
                <w:sz w:val="16"/>
              </w:rPr>
              <w:t>DEF 'UN'</w:t>
            </w:r>
          </w:p>
        </w:tc>
        <w:tc>
          <w:tcPr>
            <w:tcW w:w="2551" w:type="dxa"/>
          </w:tcPr>
          <w:p w14:paraId="5E721B29" w14:textId="77777777" w:rsidR="002A4D10" w:rsidRDefault="00000000">
            <w:r>
              <w:rPr>
                <w:sz w:val="16"/>
              </w:rPr>
              <w:t>UN, KG, L, M...</w:t>
            </w:r>
          </w:p>
        </w:tc>
      </w:tr>
      <w:tr w:rsidR="002A4D10" w14:paraId="5412F6DB" w14:textId="77777777">
        <w:trPr>
          <w:jc w:val="center"/>
        </w:trPr>
        <w:tc>
          <w:tcPr>
            <w:tcW w:w="1928" w:type="dxa"/>
          </w:tcPr>
          <w:p w14:paraId="4F37EC30" w14:textId="77777777" w:rsidR="002A4D10" w:rsidRDefault="00000000">
            <w:r>
              <w:rPr>
                <w:sz w:val="16"/>
              </w:rPr>
              <w:t>fornecedor</w:t>
            </w:r>
          </w:p>
        </w:tc>
        <w:tc>
          <w:tcPr>
            <w:tcW w:w="1474" w:type="dxa"/>
          </w:tcPr>
          <w:p w14:paraId="2F6CD2E4" w14:textId="77777777" w:rsidR="002A4D10" w:rsidRDefault="00000000">
            <w:r>
              <w:rPr>
                <w:sz w:val="16"/>
              </w:rPr>
              <w:t>VARCHAR(120)</w:t>
            </w:r>
          </w:p>
        </w:tc>
        <w:tc>
          <w:tcPr>
            <w:tcW w:w="510" w:type="dxa"/>
          </w:tcPr>
          <w:p w14:paraId="7CE34C6A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36F78BAC" w14:textId="77777777" w:rsidR="002A4D10" w:rsidRDefault="002A4D10"/>
        </w:tc>
        <w:tc>
          <w:tcPr>
            <w:tcW w:w="2551" w:type="dxa"/>
          </w:tcPr>
          <w:p w14:paraId="51B6276A" w14:textId="77777777" w:rsidR="002A4D10" w:rsidRDefault="00000000">
            <w:r>
              <w:rPr>
                <w:sz w:val="16"/>
              </w:rPr>
              <w:t>Nome do fornecedor homologado</w:t>
            </w:r>
          </w:p>
        </w:tc>
      </w:tr>
      <w:tr w:rsidR="002A4D10" w14:paraId="60A84FE8" w14:textId="77777777">
        <w:trPr>
          <w:jc w:val="center"/>
        </w:trPr>
        <w:tc>
          <w:tcPr>
            <w:tcW w:w="1928" w:type="dxa"/>
          </w:tcPr>
          <w:p w14:paraId="7695183B" w14:textId="77777777" w:rsidR="002A4D10" w:rsidRDefault="00000000">
            <w:r>
              <w:rPr>
                <w:sz w:val="16"/>
              </w:rPr>
              <w:t>estoque_minimo</w:t>
            </w:r>
          </w:p>
        </w:tc>
        <w:tc>
          <w:tcPr>
            <w:tcW w:w="1474" w:type="dxa"/>
          </w:tcPr>
          <w:p w14:paraId="50CF861F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44592250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2A8622BE" w14:textId="77777777" w:rsidR="002A4D10" w:rsidRDefault="00000000">
            <w:r>
              <w:rPr>
                <w:sz w:val="16"/>
              </w:rPr>
              <w:t>CK: estoque_minimo &gt;= 0</w:t>
            </w:r>
          </w:p>
        </w:tc>
        <w:tc>
          <w:tcPr>
            <w:tcW w:w="2551" w:type="dxa"/>
          </w:tcPr>
          <w:p w14:paraId="76EF9808" w14:textId="77777777" w:rsidR="002A4D10" w:rsidRDefault="00000000">
            <w:r>
              <w:rPr>
                <w:sz w:val="16"/>
              </w:rPr>
              <w:t>Quantidade minima de seguranca</w:t>
            </w:r>
          </w:p>
        </w:tc>
      </w:tr>
      <w:tr w:rsidR="002A4D10" w14:paraId="626BC5FC" w14:textId="77777777">
        <w:trPr>
          <w:jc w:val="center"/>
        </w:trPr>
        <w:tc>
          <w:tcPr>
            <w:tcW w:w="1928" w:type="dxa"/>
          </w:tcPr>
          <w:p w14:paraId="340E71CA" w14:textId="77777777" w:rsidR="002A4D10" w:rsidRDefault="00000000">
            <w:r>
              <w:rPr>
                <w:sz w:val="16"/>
              </w:rPr>
              <w:t>quantidade_atual</w:t>
            </w:r>
          </w:p>
        </w:tc>
        <w:tc>
          <w:tcPr>
            <w:tcW w:w="1474" w:type="dxa"/>
          </w:tcPr>
          <w:p w14:paraId="29302B8D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3803798B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785AA19C" w14:textId="77777777" w:rsidR="002A4D10" w:rsidRDefault="00000000">
            <w:r>
              <w:rPr>
                <w:sz w:val="16"/>
              </w:rPr>
              <w:t>CK: quantidade_atual &gt;= 0</w:t>
            </w:r>
          </w:p>
        </w:tc>
        <w:tc>
          <w:tcPr>
            <w:tcW w:w="2551" w:type="dxa"/>
          </w:tcPr>
          <w:p w14:paraId="47F6CEE3" w14:textId="77777777" w:rsidR="002A4D10" w:rsidRDefault="00000000">
            <w:r>
              <w:rPr>
                <w:sz w:val="16"/>
              </w:rPr>
              <w:t>Saldo atual em estoque</w:t>
            </w:r>
          </w:p>
        </w:tc>
      </w:tr>
      <w:tr w:rsidR="002A4D10" w14:paraId="167E2878" w14:textId="77777777">
        <w:trPr>
          <w:jc w:val="center"/>
        </w:trPr>
        <w:tc>
          <w:tcPr>
            <w:tcW w:w="1928" w:type="dxa"/>
          </w:tcPr>
          <w:p w14:paraId="5B97477C" w14:textId="77777777" w:rsidR="002A4D10" w:rsidRDefault="00000000">
            <w:r>
              <w:rPr>
                <w:sz w:val="16"/>
              </w:rPr>
              <w:t>ativo</w:t>
            </w:r>
          </w:p>
        </w:tc>
        <w:tc>
          <w:tcPr>
            <w:tcW w:w="1474" w:type="dxa"/>
          </w:tcPr>
          <w:p w14:paraId="559E5250" w14:textId="77777777" w:rsidR="002A4D10" w:rsidRDefault="00000000">
            <w:r>
              <w:rPr>
                <w:sz w:val="16"/>
              </w:rPr>
              <w:t>BOOLEAN</w:t>
            </w:r>
          </w:p>
        </w:tc>
        <w:tc>
          <w:tcPr>
            <w:tcW w:w="510" w:type="dxa"/>
          </w:tcPr>
          <w:p w14:paraId="35C8A0FA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6CD46F75" w14:textId="77777777" w:rsidR="002A4D10" w:rsidRDefault="00000000">
            <w:r>
              <w:rPr>
                <w:sz w:val="16"/>
              </w:rPr>
              <w:t>DEF true</w:t>
            </w:r>
          </w:p>
        </w:tc>
        <w:tc>
          <w:tcPr>
            <w:tcW w:w="2551" w:type="dxa"/>
          </w:tcPr>
          <w:p w14:paraId="2CC4D723" w14:textId="77777777" w:rsidR="002A4D10" w:rsidRDefault="00000000">
            <w:r>
              <w:rPr>
                <w:sz w:val="16"/>
              </w:rPr>
              <w:t>Peca ativa no catalogo</w:t>
            </w:r>
          </w:p>
        </w:tc>
      </w:tr>
    </w:tbl>
    <w:p w14:paraId="00E33367" w14:textId="77777777" w:rsidR="002A4D10" w:rsidRDefault="002A4D10">
      <w:pPr>
        <w:spacing w:after="80"/>
      </w:pPr>
    </w:p>
    <w:p w14:paraId="2737A58D" w14:textId="77777777" w:rsidR="002A4D10" w:rsidRDefault="00000000">
      <w:pPr>
        <w:pStyle w:val="Ttulo3"/>
      </w:pPr>
      <w:r>
        <w:lastRenderedPageBreak/>
        <w:t>2.3.17 baixa_peca</w:t>
      </w:r>
    </w:p>
    <w:p w14:paraId="1CD6CF5E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Origem no modelo conceitual: </w:t>
      </w:r>
      <w:r w:rsidRPr="00DA0A25">
        <w:rPr>
          <w:lang w:val="pt-BR"/>
        </w:rPr>
        <w:t>Relacionamento N:N consome (com atributos)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474"/>
        <w:gridCol w:w="533"/>
        <w:gridCol w:w="2608"/>
        <w:gridCol w:w="2551"/>
      </w:tblGrid>
      <w:tr w:rsidR="002A4D10" w14:paraId="07D8E0F8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77DE1084" w14:textId="77777777" w:rsidR="002A4D10" w:rsidRDefault="00000000">
            <w:proofErr w:type="spellStart"/>
            <w:r>
              <w:rPr>
                <w:b/>
                <w:sz w:val="16"/>
              </w:rPr>
              <w:t>Atributo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1D2C8577" w14:textId="77777777" w:rsidR="002A4D10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510" w:type="dxa"/>
            <w:shd w:val="clear" w:color="auto" w:fill="D9E2F3"/>
          </w:tcPr>
          <w:p w14:paraId="5008D882" w14:textId="77777777" w:rsidR="002A4D10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608" w:type="dxa"/>
            <w:shd w:val="clear" w:color="auto" w:fill="D9E2F3"/>
          </w:tcPr>
          <w:p w14:paraId="7E66C87E" w14:textId="77777777" w:rsidR="002A4D10" w:rsidRDefault="00000000">
            <w:r>
              <w:rPr>
                <w:b/>
                <w:sz w:val="16"/>
              </w:rPr>
              <w:t>Chaves / restrições</w:t>
            </w:r>
          </w:p>
        </w:tc>
        <w:tc>
          <w:tcPr>
            <w:tcW w:w="2551" w:type="dxa"/>
            <w:shd w:val="clear" w:color="auto" w:fill="D9E2F3"/>
          </w:tcPr>
          <w:p w14:paraId="48267EBD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14:paraId="3093129B" w14:textId="77777777">
        <w:trPr>
          <w:jc w:val="center"/>
        </w:trPr>
        <w:tc>
          <w:tcPr>
            <w:tcW w:w="1928" w:type="dxa"/>
          </w:tcPr>
          <w:p w14:paraId="263B4870" w14:textId="77777777" w:rsidR="002A4D10" w:rsidRDefault="00000000">
            <w:r>
              <w:rPr>
                <w:sz w:val="16"/>
              </w:rPr>
              <w:t>codigo_os</w:t>
            </w:r>
          </w:p>
        </w:tc>
        <w:tc>
          <w:tcPr>
            <w:tcW w:w="1474" w:type="dxa"/>
          </w:tcPr>
          <w:p w14:paraId="4B56A8F5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569CA8A7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52FEECDA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PK; FK → </w:t>
            </w:r>
            <w:proofErr w:type="spellStart"/>
            <w:r w:rsidRPr="00DA0A25">
              <w:rPr>
                <w:sz w:val="16"/>
                <w:lang w:val="pt-BR"/>
              </w:rPr>
              <w:t>ordem_</w:t>
            </w:r>
            <w:proofErr w:type="gramStart"/>
            <w:r w:rsidRPr="00DA0A25">
              <w:rPr>
                <w:sz w:val="16"/>
                <w:lang w:val="pt-BR"/>
              </w:rPr>
              <w:t>servico.codigo</w:t>
            </w:r>
            <w:proofErr w:type="gramEnd"/>
            <w:r w:rsidRPr="00DA0A25">
              <w:rPr>
                <w:sz w:val="16"/>
                <w:lang w:val="pt-BR"/>
              </w:rPr>
              <w:t>_os</w:t>
            </w:r>
            <w:proofErr w:type="spellEnd"/>
          </w:p>
        </w:tc>
        <w:tc>
          <w:tcPr>
            <w:tcW w:w="2551" w:type="dxa"/>
          </w:tcPr>
          <w:p w14:paraId="18D14D66" w14:textId="77777777" w:rsidR="002A4D10" w:rsidRDefault="00000000">
            <w:r>
              <w:rPr>
                <w:sz w:val="16"/>
              </w:rPr>
              <w:t xml:space="preserve">OS que </w:t>
            </w:r>
            <w:proofErr w:type="spellStart"/>
            <w:r>
              <w:rPr>
                <w:sz w:val="16"/>
              </w:rPr>
              <w:t>consumiu</w:t>
            </w:r>
            <w:proofErr w:type="spellEnd"/>
          </w:p>
        </w:tc>
      </w:tr>
      <w:tr w:rsidR="002A4D10" w14:paraId="4CC6BE75" w14:textId="77777777">
        <w:trPr>
          <w:jc w:val="center"/>
        </w:trPr>
        <w:tc>
          <w:tcPr>
            <w:tcW w:w="1928" w:type="dxa"/>
          </w:tcPr>
          <w:p w14:paraId="153D81E7" w14:textId="77777777" w:rsidR="002A4D10" w:rsidRDefault="00000000">
            <w:r>
              <w:rPr>
                <w:sz w:val="16"/>
              </w:rPr>
              <w:t>id_peca</w:t>
            </w:r>
          </w:p>
        </w:tc>
        <w:tc>
          <w:tcPr>
            <w:tcW w:w="1474" w:type="dxa"/>
          </w:tcPr>
          <w:p w14:paraId="73AD3A3B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579FD5EE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29DEE5E7" w14:textId="77777777" w:rsidR="002A4D10" w:rsidRDefault="00000000">
            <w:r>
              <w:rPr>
                <w:sz w:val="16"/>
              </w:rPr>
              <w:t>PK; FK → peca.id_peca</w:t>
            </w:r>
          </w:p>
        </w:tc>
        <w:tc>
          <w:tcPr>
            <w:tcW w:w="2551" w:type="dxa"/>
          </w:tcPr>
          <w:p w14:paraId="67268B9C" w14:textId="77777777" w:rsidR="002A4D10" w:rsidRDefault="00000000">
            <w:r>
              <w:rPr>
                <w:sz w:val="16"/>
              </w:rPr>
              <w:t>Peca consumida</w:t>
            </w:r>
          </w:p>
        </w:tc>
      </w:tr>
      <w:tr w:rsidR="002A4D10" w14:paraId="25B0302E" w14:textId="77777777">
        <w:trPr>
          <w:jc w:val="center"/>
        </w:trPr>
        <w:tc>
          <w:tcPr>
            <w:tcW w:w="1928" w:type="dxa"/>
          </w:tcPr>
          <w:p w14:paraId="7F855FB9" w14:textId="77777777" w:rsidR="002A4D10" w:rsidRDefault="00000000">
            <w:r>
              <w:rPr>
                <w:sz w:val="16"/>
              </w:rPr>
              <w:t>quantidade</w:t>
            </w:r>
          </w:p>
        </w:tc>
        <w:tc>
          <w:tcPr>
            <w:tcW w:w="1474" w:type="dxa"/>
          </w:tcPr>
          <w:p w14:paraId="3AB63884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7BA2E09D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328FDDDF" w14:textId="77777777" w:rsidR="002A4D10" w:rsidRDefault="00000000">
            <w:r>
              <w:rPr>
                <w:sz w:val="16"/>
              </w:rPr>
              <w:t>CK: quantidade &gt; 0</w:t>
            </w:r>
          </w:p>
        </w:tc>
        <w:tc>
          <w:tcPr>
            <w:tcW w:w="2551" w:type="dxa"/>
          </w:tcPr>
          <w:p w14:paraId="543F9126" w14:textId="77777777" w:rsidR="002A4D10" w:rsidRDefault="00000000">
            <w:r>
              <w:rPr>
                <w:sz w:val="16"/>
              </w:rPr>
              <w:t>Quantidade baixada</w:t>
            </w:r>
          </w:p>
        </w:tc>
      </w:tr>
      <w:tr w:rsidR="002A4D10" w14:paraId="1D9ECEE8" w14:textId="77777777">
        <w:trPr>
          <w:jc w:val="center"/>
        </w:trPr>
        <w:tc>
          <w:tcPr>
            <w:tcW w:w="1928" w:type="dxa"/>
          </w:tcPr>
          <w:p w14:paraId="73351239" w14:textId="77777777" w:rsidR="002A4D10" w:rsidRDefault="00000000">
            <w:r>
              <w:rPr>
                <w:sz w:val="16"/>
              </w:rPr>
              <w:t>data_baixa</w:t>
            </w:r>
          </w:p>
        </w:tc>
        <w:tc>
          <w:tcPr>
            <w:tcW w:w="1474" w:type="dxa"/>
          </w:tcPr>
          <w:p w14:paraId="560919C7" w14:textId="77777777" w:rsidR="002A4D10" w:rsidRDefault="00000000">
            <w:r>
              <w:rPr>
                <w:sz w:val="16"/>
              </w:rPr>
              <w:t>TIMESTAMP</w:t>
            </w:r>
          </w:p>
        </w:tc>
        <w:tc>
          <w:tcPr>
            <w:tcW w:w="510" w:type="dxa"/>
          </w:tcPr>
          <w:p w14:paraId="362ED7E9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3E1DDFB5" w14:textId="77777777" w:rsidR="002A4D10" w:rsidRDefault="00000000">
            <w:r>
              <w:rPr>
                <w:sz w:val="16"/>
              </w:rPr>
              <w:t>DEF now()</w:t>
            </w:r>
          </w:p>
        </w:tc>
        <w:tc>
          <w:tcPr>
            <w:tcW w:w="2551" w:type="dxa"/>
          </w:tcPr>
          <w:p w14:paraId="1B1C0955" w14:textId="77777777" w:rsidR="002A4D10" w:rsidRDefault="00000000">
            <w:r>
              <w:rPr>
                <w:sz w:val="16"/>
              </w:rPr>
              <w:t>Data/hora da baixa</w:t>
            </w:r>
          </w:p>
        </w:tc>
      </w:tr>
    </w:tbl>
    <w:p w14:paraId="707469A1" w14:textId="77777777" w:rsidR="002A4D10" w:rsidRDefault="002A4D10">
      <w:pPr>
        <w:spacing w:after="80"/>
      </w:pPr>
    </w:p>
    <w:p w14:paraId="3D052D0A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i/>
          <w:sz w:val="18"/>
          <w:lang w:val="pt-BR"/>
        </w:rPr>
        <w:t>Integridade referencial: (</w:t>
      </w:r>
      <w:proofErr w:type="spellStart"/>
      <w:r w:rsidRPr="00DA0A25">
        <w:rPr>
          <w:i/>
          <w:sz w:val="18"/>
          <w:lang w:val="pt-BR"/>
        </w:rPr>
        <w:t>codigo_os</w:t>
      </w:r>
      <w:proofErr w:type="spellEnd"/>
      <w:r w:rsidRPr="00DA0A25">
        <w:rPr>
          <w:i/>
          <w:sz w:val="18"/>
          <w:lang w:val="pt-BR"/>
        </w:rPr>
        <w:t xml:space="preserve">) referencia </w:t>
      </w:r>
      <w:proofErr w:type="spellStart"/>
      <w:r w:rsidRPr="00DA0A25">
        <w:rPr>
          <w:i/>
          <w:sz w:val="18"/>
          <w:lang w:val="pt-BR"/>
        </w:rPr>
        <w:t>ordem_servico</w:t>
      </w:r>
      <w:proofErr w:type="spellEnd"/>
      <w:r w:rsidRPr="00DA0A25">
        <w:rPr>
          <w:i/>
          <w:sz w:val="18"/>
          <w:lang w:val="pt-BR"/>
        </w:rPr>
        <w:t>(</w:t>
      </w:r>
      <w:proofErr w:type="spellStart"/>
      <w:r w:rsidRPr="00DA0A25">
        <w:rPr>
          <w:i/>
          <w:sz w:val="18"/>
          <w:lang w:val="pt-BR"/>
        </w:rPr>
        <w:t>codigo_os</w:t>
      </w:r>
      <w:proofErr w:type="spellEnd"/>
      <w:r w:rsidRPr="00DA0A25">
        <w:rPr>
          <w:i/>
          <w:sz w:val="18"/>
          <w:lang w:val="pt-BR"/>
        </w:rPr>
        <w:t>); (</w:t>
      </w:r>
      <w:proofErr w:type="spellStart"/>
      <w:r w:rsidRPr="00DA0A25">
        <w:rPr>
          <w:i/>
          <w:sz w:val="18"/>
          <w:lang w:val="pt-BR"/>
        </w:rPr>
        <w:t>id_peca</w:t>
      </w:r>
      <w:proofErr w:type="spellEnd"/>
      <w:r w:rsidRPr="00DA0A25">
        <w:rPr>
          <w:i/>
          <w:sz w:val="18"/>
          <w:lang w:val="pt-BR"/>
        </w:rPr>
        <w:t xml:space="preserve">) </w:t>
      </w:r>
      <w:proofErr w:type="spellStart"/>
      <w:r w:rsidRPr="00DA0A25">
        <w:rPr>
          <w:i/>
          <w:sz w:val="18"/>
          <w:lang w:val="pt-BR"/>
        </w:rPr>
        <w:t>referencia</w:t>
      </w:r>
      <w:proofErr w:type="spellEnd"/>
      <w:r w:rsidRPr="00DA0A25">
        <w:rPr>
          <w:i/>
          <w:sz w:val="18"/>
          <w:lang w:val="pt-BR"/>
        </w:rPr>
        <w:t xml:space="preserve"> peca(</w:t>
      </w:r>
      <w:proofErr w:type="spellStart"/>
      <w:r w:rsidRPr="00DA0A25">
        <w:rPr>
          <w:i/>
          <w:sz w:val="18"/>
          <w:lang w:val="pt-BR"/>
        </w:rPr>
        <w:t>id_peca</w:t>
      </w:r>
      <w:proofErr w:type="spellEnd"/>
      <w:r w:rsidRPr="00DA0A25">
        <w:rPr>
          <w:i/>
          <w:sz w:val="18"/>
          <w:lang w:val="pt-BR"/>
        </w:rPr>
        <w:t>).</w:t>
      </w:r>
    </w:p>
    <w:p w14:paraId="0A9DB3AD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 xml:space="preserve">2.3.18 </w:t>
      </w:r>
      <w:proofErr w:type="spellStart"/>
      <w:r w:rsidRPr="00DA0A25">
        <w:rPr>
          <w:lang w:val="pt-BR"/>
        </w:rPr>
        <w:t>notificacao</w:t>
      </w:r>
      <w:proofErr w:type="spellEnd"/>
    </w:p>
    <w:p w14:paraId="5F029B8F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Origem no modelo conceitual: </w:t>
      </w:r>
      <w:r w:rsidRPr="00DA0A25">
        <w:rPr>
          <w:lang w:val="pt-BR"/>
        </w:rPr>
        <w:t xml:space="preserve">Entidade NOTIFICACAO + </w:t>
      </w:r>
      <w:proofErr w:type="spellStart"/>
      <w:r w:rsidRPr="00DA0A25">
        <w:rPr>
          <w:lang w:val="pt-BR"/>
        </w:rPr>
        <w:t>refere_os</w:t>
      </w:r>
      <w:proofErr w:type="spellEnd"/>
      <w:r w:rsidRPr="00DA0A25">
        <w:rPr>
          <w:lang w:val="pt-BR"/>
        </w:rPr>
        <w:t xml:space="preserve"> (N:1) + </w:t>
      </w:r>
      <w:proofErr w:type="spellStart"/>
      <w:r w:rsidRPr="00DA0A25">
        <w:rPr>
          <w:lang w:val="pt-BR"/>
        </w:rPr>
        <w:t>refere_peca</w:t>
      </w:r>
      <w:proofErr w:type="spellEnd"/>
      <w:r w:rsidRPr="00DA0A25">
        <w:rPr>
          <w:lang w:val="pt-BR"/>
        </w:rPr>
        <w:t xml:space="preserve"> (N:1)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03"/>
        <w:gridCol w:w="1158"/>
        <w:gridCol w:w="522"/>
        <w:gridCol w:w="5592"/>
        <w:gridCol w:w="1479"/>
      </w:tblGrid>
      <w:tr w:rsidR="002A4D10" w14:paraId="6FDEF388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0216A122" w14:textId="77777777" w:rsidR="002A4D10" w:rsidRDefault="00000000">
            <w:proofErr w:type="spellStart"/>
            <w:r>
              <w:rPr>
                <w:b/>
                <w:sz w:val="16"/>
              </w:rPr>
              <w:t>Atributo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39304335" w14:textId="77777777" w:rsidR="002A4D10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510" w:type="dxa"/>
            <w:shd w:val="clear" w:color="auto" w:fill="D9E2F3"/>
          </w:tcPr>
          <w:p w14:paraId="0B8F2865" w14:textId="77777777" w:rsidR="002A4D10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608" w:type="dxa"/>
            <w:shd w:val="clear" w:color="auto" w:fill="D9E2F3"/>
          </w:tcPr>
          <w:p w14:paraId="0E0D5089" w14:textId="77777777" w:rsidR="002A4D10" w:rsidRDefault="00000000">
            <w:r>
              <w:rPr>
                <w:b/>
                <w:sz w:val="16"/>
              </w:rPr>
              <w:t>Chaves / restrições</w:t>
            </w:r>
          </w:p>
        </w:tc>
        <w:tc>
          <w:tcPr>
            <w:tcW w:w="2551" w:type="dxa"/>
            <w:shd w:val="clear" w:color="auto" w:fill="D9E2F3"/>
          </w:tcPr>
          <w:p w14:paraId="2FD740D5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14:paraId="39109500" w14:textId="77777777">
        <w:trPr>
          <w:jc w:val="center"/>
        </w:trPr>
        <w:tc>
          <w:tcPr>
            <w:tcW w:w="1928" w:type="dxa"/>
          </w:tcPr>
          <w:p w14:paraId="5731A589" w14:textId="77777777" w:rsidR="002A4D10" w:rsidRDefault="00000000">
            <w:r>
              <w:rPr>
                <w:sz w:val="16"/>
              </w:rPr>
              <w:t>id_notificacao</w:t>
            </w:r>
          </w:p>
        </w:tc>
        <w:tc>
          <w:tcPr>
            <w:tcW w:w="1474" w:type="dxa"/>
          </w:tcPr>
          <w:p w14:paraId="26A85FCC" w14:textId="77777777" w:rsidR="002A4D10" w:rsidRDefault="00000000">
            <w:r>
              <w:rPr>
                <w:sz w:val="16"/>
              </w:rPr>
              <w:t>SERIAL</w:t>
            </w:r>
          </w:p>
        </w:tc>
        <w:tc>
          <w:tcPr>
            <w:tcW w:w="510" w:type="dxa"/>
          </w:tcPr>
          <w:p w14:paraId="246FE596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73C7621D" w14:textId="77777777" w:rsidR="002A4D10" w:rsidRDefault="00000000">
            <w:r>
              <w:rPr>
                <w:sz w:val="16"/>
              </w:rPr>
              <w:t>PK</w:t>
            </w:r>
          </w:p>
        </w:tc>
        <w:tc>
          <w:tcPr>
            <w:tcW w:w="2551" w:type="dxa"/>
          </w:tcPr>
          <w:p w14:paraId="430BDC56" w14:textId="77777777" w:rsidR="002A4D10" w:rsidRDefault="00000000">
            <w:r>
              <w:rPr>
                <w:sz w:val="16"/>
              </w:rPr>
              <w:t>Identificador</w:t>
            </w:r>
          </w:p>
        </w:tc>
      </w:tr>
      <w:tr w:rsidR="002A4D10" w:rsidRPr="00DA0A25" w14:paraId="020471E8" w14:textId="77777777">
        <w:trPr>
          <w:jc w:val="center"/>
        </w:trPr>
        <w:tc>
          <w:tcPr>
            <w:tcW w:w="1928" w:type="dxa"/>
          </w:tcPr>
          <w:p w14:paraId="4C30FEF6" w14:textId="77777777" w:rsidR="002A4D10" w:rsidRDefault="00000000">
            <w:r>
              <w:rPr>
                <w:sz w:val="16"/>
              </w:rPr>
              <w:t>tipo</w:t>
            </w:r>
          </w:p>
        </w:tc>
        <w:tc>
          <w:tcPr>
            <w:tcW w:w="1474" w:type="dxa"/>
          </w:tcPr>
          <w:p w14:paraId="0EB1F4AB" w14:textId="77777777" w:rsidR="002A4D10" w:rsidRDefault="00000000">
            <w:r>
              <w:rPr>
                <w:sz w:val="16"/>
              </w:rPr>
              <w:t>VARCHAR(15)</w:t>
            </w:r>
          </w:p>
        </w:tc>
        <w:tc>
          <w:tcPr>
            <w:tcW w:w="510" w:type="dxa"/>
          </w:tcPr>
          <w:p w14:paraId="5C03FAAB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1FB454F4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CK: tipo IN ('PROXIMIDADE','ATRASO','ESTOQUE_MINIMO','NOVA_OS','APROVACAO','REJEICAO')</w:t>
            </w:r>
          </w:p>
        </w:tc>
        <w:tc>
          <w:tcPr>
            <w:tcW w:w="2551" w:type="dxa"/>
          </w:tcPr>
          <w:p w14:paraId="642BDE85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>PROXIMIDADE, ATRASO, ESTOQUE_MINIMO, NOVA_OS, APROVACAO, REJEICAO</w:t>
            </w:r>
          </w:p>
        </w:tc>
      </w:tr>
      <w:tr w:rsidR="002A4D10" w14:paraId="111C0034" w14:textId="77777777">
        <w:trPr>
          <w:jc w:val="center"/>
        </w:trPr>
        <w:tc>
          <w:tcPr>
            <w:tcW w:w="1928" w:type="dxa"/>
          </w:tcPr>
          <w:p w14:paraId="7F927FBC" w14:textId="77777777" w:rsidR="002A4D10" w:rsidRDefault="00000000">
            <w:proofErr w:type="spellStart"/>
            <w:r>
              <w:rPr>
                <w:sz w:val="16"/>
              </w:rPr>
              <w:t>mensagem</w:t>
            </w:r>
            <w:proofErr w:type="spellEnd"/>
          </w:p>
        </w:tc>
        <w:tc>
          <w:tcPr>
            <w:tcW w:w="1474" w:type="dxa"/>
          </w:tcPr>
          <w:p w14:paraId="323B40D1" w14:textId="77777777" w:rsidR="002A4D10" w:rsidRDefault="00000000">
            <w:r>
              <w:rPr>
                <w:sz w:val="16"/>
              </w:rPr>
              <w:t>VARCHAR(500)</w:t>
            </w:r>
          </w:p>
        </w:tc>
        <w:tc>
          <w:tcPr>
            <w:tcW w:w="510" w:type="dxa"/>
          </w:tcPr>
          <w:p w14:paraId="26326386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7620DE19" w14:textId="77777777" w:rsidR="002A4D10" w:rsidRDefault="002A4D10"/>
        </w:tc>
        <w:tc>
          <w:tcPr>
            <w:tcW w:w="2551" w:type="dxa"/>
          </w:tcPr>
          <w:p w14:paraId="65F55DCA" w14:textId="77777777" w:rsidR="002A4D10" w:rsidRDefault="00000000">
            <w:r>
              <w:rPr>
                <w:sz w:val="16"/>
              </w:rPr>
              <w:t>Texto da notificacao</w:t>
            </w:r>
          </w:p>
        </w:tc>
      </w:tr>
      <w:tr w:rsidR="002A4D10" w:rsidRPr="00DA0A25" w14:paraId="73148770" w14:textId="77777777">
        <w:trPr>
          <w:jc w:val="center"/>
        </w:trPr>
        <w:tc>
          <w:tcPr>
            <w:tcW w:w="1928" w:type="dxa"/>
          </w:tcPr>
          <w:p w14:paraId="7A407AFE" w14:textId="77777777" w:rsidR="002A4D10" w:rsidRDefault="00000000">
            <w:r>
              <w:rPr>
                <w:sz w:val="16"/>
              </w:rPr>
              <w:t>data_geracao</w:t>
            </w:r>
          </w:p>
        </w:tc>
        <w:tc>
          <w:tcPr>
            <w:tcW w:w="1474" w:type="dxa"/>
          </w:tcPr>
          <w:p w14:paraId="16BB53A5" w14:textId="77777777" w:rsidR="002A4D10" w:rsidRDefault="00000000">
            <w:r>
              <w:rPr>
                <w:sz w:val="16"/>
              </w:rPr>
              <w:t>TIMESTAMP</w:t>
            </w:r>
          </w:p>
        </w:tc>
        <w:tc>
          <w:tcPr>
            <w:tcW w:w="510" w:type="dxa"/>
          </w:tcPr>
          <w:p w14:paraId="2B848DAD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173BEA2F" w14:textId="77777777" w:rsidR="002A4D10" w:rsidRDefault="00000000">
            <w:r>
              <w:rPr>
                <w:sz w:val="16"/>
              </w:rPr>
              <w:t>DEF now()</w:t>
            </w:r>
          </w:p>
        </w:tc>
        <w:tc>
          <w:tcPr>
            <w:tcW w:w="2551" w:type="dxa"/>
          </w:tcPr>
          <w:p w14:paraId="7093D9B9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Data/hora de </w:t>
            </w:r>
            <w:proofErr w:type="spellStart"/>
            <w:r w:rsidRPr="00DA0A25">
              <w:rPr>
                <w:sz w:val="16"/>
                <w:lang w:val="pt-BR"/>
              </w:rPr>
              <w:t>geracao</w:t>
            </w:r>
            <w:proofErr w:type="spellEnd"/>
            <w:r w:rsidRPr="00DA0A25">
              <w:rPr>
                <w:sz w:val="16"/>
                <w:lang w:val="pt-BR"/>
              </w:rPr>
              <w:t xml:space="preserve"> (usada na </w:t>
            </w:r>
            <w:proofErr w:type="spellStart"/>
            <w:r w:rsidRPr="00DA0A25">
              <w:rPr>
                <w:sz w:val="16"/>
                <w:lang w:val="pt-BR"/>
              </w:rPr>
              <w:t>supressao</w:t>
            </w:r>
            <w:proofErr w:type="spellEnd"/>
            <w:r w:rsidRPr="00DA0A25">
              <w:rPr>
                <w:sz w:val="16"/>
                <w:lang w:val="pt-BR"/>
              </w:rPr>
              <w:t xml:space="preserve"> de duplicatas em 24 h)</w:t>
            </w:r>
          </w:p>
        </w:tc>
      </w:tr>
      <w:tr w:rsidR="002A4D10" w14:paraId="29471F85" w14:textId="77777777">
        <w:trPr>
          <w:jc w:val="center"/>
        </w:trPr>
        <w:tc>
          <w:tcPr>
            <w:tcW w:w="1928" w:type="dxa"/>
          </w:tcPr>
          <w:p w14:paraId="759CCFFE" w14:textId="77777777" w:rsidR="002A4D10" w:rsidRDefault="00000000">
            <w:proofErr w:type="spellStart"/>
            <w:r>
              <w:rPr>
                <w:sz w:val="16"/>
              </w:rPr>
              <w:t>codigo_os</w:t>
            </w:r>
            <w:proofErr w:type="spellEnd"/>
          </w:p>
        </w:tc>
        <w:tc>
          <w:tcPr>
            <w:tcW w:w="1474" w:type="dxa"/>
          </w:tcPr>
          <w:p w14:paraId="1BE42A4D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1B379C86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3F7C7E45" w14:textId="77777777" w:rsidR="002A4D10" w:rsidRPr="00DA0A25" w:rsidRDefault="00000000">
            <w:pPr>
              <w:rPr>
                <w:lang w:val="pt-BR"/>
              </w:rPr>
            </w:pPr>
            <w:r w:rsidRPr="00DA0A25">
              <w:rPr>
                <w:sz w:val="16"/>
                <w:lang w:val="pt-BR"/>
              </w:rPr>
              <w:t xml:space="preserve">FK → </w:t>
            </w:r>
            <w:proofErr w:type="spellStart"/>
            <w:r w:rsidRPr="00DA0A25">
              <w:rPr>
                <w:sz w:val="16"/>
                <w:lang w:val="pt-BR"/>
              </w:rPr>
              <w:t>ordem_</w:t>
            </w:r>
            <w:proofErr w:type="gramStart"/>
            <w:r w:rsidRPr="00DA0A25">
              <w:rPr>
                <w:sz w:val="16"/>
                <w:lang w:val="pt-BR"/>
              </w:rPr>
              <w:t>servico.codigo</w:t>
            </w:r>
            <w:proofErr w:type="gramEnd"/>
            <w:r w:rsidRPr="00DA0A25">
              <w:rPr>
                <w:sz w:val="16"/>
                <w:lang w:val="pt-BR"/>
              </w:rPr>
              <w:t>_os</w:t>
            </w:r>
            <w:proofErr w:type="spellEnd"/>
          </w:p>
        </w:tc>
        <w:tc>
          <w:tcPr>
            <w:tcW w:w="2551" w:type="dxa"/>
          </w:tcPr>
          <w:p w14:paraId="260502BF" w14:textId="77777777" w:rsidR="002A4D10" w:rsidRDefault="00000000">
            <w:r>
              <w:rPr>
                <w:sz w:val="16"/>
              </w:rPr>
              <w:t xml:space="preserve">OS </w:t>
            </w:r>
            <w:proofErr w:type="spellStart"/>
            <w:r>
              <w:rPr>
                <w:sz w:val="16"/>
              </w:rPr>
              <w:t>relacionada</w:t>
            </w:r>
            <w:proofErr w:type="spellEnd"/>
            <w:r>
              <w:rPr>
                <w:sz w:val="16"/>
              </w:rPr>
              <w:t xml:space="preserve"> (se </w:t>
            </w:r>
            <w:proofErr w:type="spellStart"/>
            <w:r>
              <w:rPr>
                <w:sz w:val="16"/>
              </w:rPr>
              <w:t>houver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2A4D10" w14:paraId="7036C049" w14:textId="77777777">
        <w:trPr>
          <w:jc w:val="center"/>
        </w:trPr>
        <w:tc>
          <w:tcPr>
            <w:tcW w:w="1928" w:type="dxa"/>
          </w:tcPr>
          <w:p w14:paraId="28910BC2" w14:textId="77777777" w:rsidR="002A4D10" w:rsidRDefault="00000000">
            <w:r>
              <w:rPr>
                <w:sz w:val="16"/>
              </w:rPr>
              <w:t>id_peca</w:t>
            </w:r>
          </w:p>
        </w:tc>
        <w:tc>
          <w:tcPr>
            <w:tcW w:w="1474" w:type="dxa"/>
          </w:tcPr>
          <w:p w14:paraId="5F7CCE2B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51FE2668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1E143502" w14:textId="77777777" w:rsidR="002A4D10" w:rsidRDefault="00000000">
            <w:r>
              <w:rPr>
                <w:sz w:val="16"/>
              </w:rPr>
              <w:t>FK → peca.id_peca</w:t>
            </w:r>
          </w:p>
        </w:tc>
        <w:tc>
          <w:tcPr>
            <w:tcW w:w="2551" w:type="dxa"/>
          </w:tcPr>
          <w:p w14:paraId="08423D4F" w14:textId="77777777" w:rsidR="002A4D10" w:rsidRDefault="00000000">
            <w:r>
              <w:rPr>
                <w:sz w:val="16"/>
              </w:rPr>
              <w:t>Peca relacionada (se houver)</w:t>
            </w:r>
          </w:p>
        </w:tc>
      </w:tr>
    </w:tbl>
    <w:p w14:paraId="7F7BA062" w14:textId="77777777" w:rsidR="002A4D10" w:rsidRDefault="002A4D10">
      <w:pPr>
        <w:spacing w:after="80"/>
      </w:pPr>
    </w:p>
    <w:p w14:paraId="44C4D726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i/>
          <w:sz w:val="18"/>
          <w:lang w:val="pt-BR"/>
        </w:rPr>
        <w:t>Integridade referencial: (</w:t>
      </w:r>
      <w:proofErr w:type="spellStart"/>
      <w:r w:rsidRPr="00DA0A25">
        <w:rPr>
          <w:i/>
          <w:sz w:val="18"/>
          <w:lang w:val="pt-BR"/>
        </w:rPr>
        <w:t>codigo_os</w:t>
      </w:r>
      <w:proofErr w:type="spellEnd"/>
      <w:r w:rsidRPr="00DA0A25">
        <w:rPr>
          <w:i/>
          <w:sz w:val="18"/>
          <w:lang w:val="pt-BR"/>
        </w:rPr>
        <w:t xml:space="preserve">) referencia </w:t>
      </w:r>
      <w:proofErr w:type="spellStart"/>
      <w:r w:rsidRPr="00DA0A25">
        <w:rPr>
          <w:i/>
          <w:sz w:val="18"/>
          <w:lang w:val="pt-BR"/>
        </w:rPr>
        <w:t>ordem_servico</w:t>
      </w:r>
      <w:proofErr w:type="spellEnd"/>
      <w:r w:rsidRPr="00DA0A25">
        <w:rPr>
          <w:i/>
          <w:sz w:val="18"/>
          <w:lang w:val="pt-BR"/>
        </w:rPr>
        <w:t>(</w:t>
      </w:r>
      <w:proofErr w:type="spellStart"/>
      <w:r w:rsidRPr="00DA0A25">
        <w:rPr>
          <w:i/>
          <w:sz w:val="18"/>
          <w:lang w:val="pt-BR"/>
        </w:rPr>
        <w:t>codigo_os</w:t>
      </w:r>
      <w:proofErr w:type="spellEnd"/>
      <w:r w:rsidRPr="00DA0A25">
        <w:rPr>
          <w:i/>
          <w:sz w:val="18"/>
          <w:lang w:val="pt-BR"/>
        </w:rPr>
        <w:t>); (</w:t>
      </w:r>
      <w:proofErr w:type="spellStart"/>
      <w:r w:rsidRPr="00DA0A25">
        <w:rPr>
          <w:i/>
          <w:sz w:val="18"/>
          <w:lang w:val="pt-BR"/>
        </w:rPr>
        <w:t>id_peca</w:t>
      </w:r>
      <w:proofErr w:type="spellEnd"/>
      <w:r w:rsidRPr="00DA0A25">
        <w:rPr>
          <w:i/>
          <w:sz w:val="18"/>
          <w:lang w:val="pt-BR"/>
        </w:rPr>
        <w:t xml:space="preserve">) </w:t>
      </w:r>
      <w:proofErr w:type="spellStart"/>
      <w:r w:rsidRPr="00DA0A25">
        <w:rPr>
          <w:i/>
          <w:sz w:val="18"/>
          <w:lang w:val="pt-BR"/>
        </w:rPr>
        <w:t>referencia</w:t>
      </w:r>
      <w:proofErr w:type="spellEnd"/>
      <w:r w:rsidRPr="00DA0A25">
        <w:rPr>
          <w:i/>
          <w:sz w:val="18"/>
          <w:lang w:val="pt-BR"/>
        </w:rPr>
        <w:t xml:space="preserve"> peca(</w:t>
      </w:r>
      <w:proofErr w:type="spellStart"/>
      <w:r w:rsidRPr="00DA0A25">
        <w:rPr>
          <w:i/>
          <w:sz w:val="18"/>
          <w:lang w:val="pt-BR"/>
        </w:rPr>
        <w:t>id_peca</w:t>
      </w:r>
      <w:proofErr w:type="spellEnd"/>
      <w:r w:rsidRPr="00DA0A25">
        <w:rPr>
          <w:i/>
          <w:sz w:val="18"/>
          <w:lang w:val="pt-BR"/>
        </w:rPr>
        <w:t>).</w:t>
      </w:r>
    </w:p>
    <w:p w14:paraId="4E7E96E9" w14:textId="77777777" w:rsidR="002A4D10" w:rsidRPr="00DA0A25" w:rsidRDefault="00000000">
      <w:pPr>
        <w:pStyle w:val="Ttulo3"/>
        <w:rPr>
          <w:lang w:val="pt-BR"/>
        </w:rPr>
      </w:pPr>
      <w:r w:rsidRPr="00DA0A25">
        <w:rPr>
          <w:lang w:val="pt-BR"/>
        </w:rPr>
        <w:t xml:space="preserve">2.3.19 </w:t>
      </w:r>
      <w:proofErr w:type="spellStart"/>
      <w:r w:rsidRPr="00DA0A25">
        <w:rPr>
          <w:lang w:val="pt-BR"/>
        </w:rPr>
        <w:t>notificacao_usuario</w:t>
      </w:r>
      <w:proofErr w:type="spellEnd"/>
    </w:p>
    <w:p w14:paraId="697034C5" w14:textId="77777777" w:rsidR="002A4D10" w:rsidRPr="00DA0A25" w:rsidRDefault="00000000">
      <w:pPr>
        <w:spacing w:after="40"/>
        <w:rPr>
          <w:lang w:val="pt-BR"/>
        </w:rPr>
      </w:pPr>
      <w:r w:rsidRPr="00DA0A25">
        <w:rPr>
          <w:b/>
          <w:lang w:val="pt-BR"/>
        </w:rPr>
        <w:t xml:space="preserve">Origem no modelo conceitual: </w:t>
      </w:r>
      <w:r w:rsidRPr="00DA0A25">
        <w:rPr>
          <w:lang w:val="pt-BR"/>
        </w:rPr>
        <w:t>Relacionamento N:N recebe (com atributos)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474"/>
        <w:gridCol w:w="533"/>
        <w:gridCol w:w="2608"/>
        <w:gridCol w:w="2551"/>
      </w:tblGrid>
      <w:tr w:rsidR="002A4D10" w14:paraId="0C64EA18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10A55863" w14:textId="77777777" w:rsidR="002A4D10" w:rsidRDefault="00000000">
            <w:proofErr w:type="spellStart"/>
            <w:r>
              <w:rPr>
                <w:b/>
                <w:sz w:val="16"/>
              </w:rPr>
              <w:t>Atributo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323C9A3E" w14:textId="77777777" w:rsidR="002A4D10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510" w:type="dxa"/>
            <w:shd w:val="clear" w:color="auto" w:fill="D9E2F3"/>
          </w:tcPr>
          <w:p w14:paraId="59F612EA" w14:textId="77777777" w:rsidR="002A4D10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608" w:type="dxa"/>
            <w:shd w:val="clear" w:color="auto" w:fill="D9E2F3"/>
          </w:tcPr>
          <w:p w14:paraId="50408568" w14:textId="77777777" w:rsidR="002A4D10" w:rsidRDefault="00000000">
            <w:r>
              <w:rPr>
                <w:b/>
                <w:sz w:val="16"/>
              </w:rPr>
              <w:t>Chaves / restrições</w:t>
            </w:r>
          </w:p>
        </w:tc>
        <w:tc>
          <w:tcPr>
            <w:tcW w:w="2551" w:type="dxa"/>
            <w:shd w:val="clear" w:color="auto" w:fill="D9E2F3"/>
          </w:tcPr>
          <w:p w14:paraId="564ABDEC" w14:textId="77777777" w:rsidR="002A4D10" w:rsidRDefault="00000000">
            <w:r>
              <w:rPr>
                <w:b/>
                <w:sz w:val="16"/>
              </w:rPr>
              <w:t>Descrição</w:t>
            </w:r>
          </w:p>
        </w:tc>
      </w:tr>
      <w:tr w:rsidR="002A4D10" w14:paraId="37CEBA38" w14:textId="77777777">
        <w:trPr>
          <w:jc w:val="center"/>
        </w:trPr>
        <w:tc>
          <w:tcPr>
            <w:tcW w:w="1928" w:type="dxa"/>
          </w:tcPr>
          <w:p w14:paraId="167548A7" w14:textId="77777777" w:rsidR="002A4D10" w:rsidRDefault="00000000">
            <w:r>
              <w:rPr>
                <w:sz w:val="16"/>
              </w:rPr>
              <w:t>id_notificacao</w:t>
            </w:r>
          </w:p>
        </w:tc>
        <w:tc>
          <w:tcPr>
            <w:tcW w:w="1474" w:type="dxa"/>
          </w:tcPr>
          <w:p w14:paraId="2C70EF68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039D403A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42B5A392" w14:textId="77777777" w:rsidR="002A4D10" w:rsidRDefault="00000000">
            <w:r>
              <w:rPr>
                <w:sz w:val="16"/>
              </w:rPr>
              <w:t>PK; FK → notificacao.id_notificacao</w:t>
            </w:r>
          </w:p>
        </w:tc>
        <w:tc>
          <w:tcPr>
            <w:tcW w:w="2551" w:type="dxa"/>
          </w:tcPr>
          <w:p w14:paraId="4D510236" w14:textId="77777777" w:rsidR="002A4D10" w:rsidRDefault="00000000">
            <w:r>
              <w:rPr>
                <w:sz w:val="16"/>
              </w:rPr>
              <w:t>Notificacao enviada</w:t>
            </w:r>
          </w:p>
        </w:tc>
      </w:tr>
      <w:tr w:rsidR="002A4D10" w14:paraId="1111B51A" w14:textId="77777777">
        <w:trPr>
          <w:jc w:val="center"/>
        </w:trPr>
        <w:tc>
          <w:tcPr>
            <w:tcW w:w="1928" w:type="dxa"/>
          </w:tcPr>
          <w:p w14:paraId="10CABFB4" w14:textId="77777777" w:rsidR="002A4D10" w:rsidRDefault="00000000">
            <w:r>
              <w:rPr>
                <w:sz w:val="16"/>
              </w:rPr>
              <w:t>id_usuario</w:t>
            </w:r>
          </w:p>
        </w:tc>
        <w:tc>
          <w:tcPr>
            <w:tcW w:w="1474" w:type="dxa"/>
          </w:tcPr>
          <w:p w14:paraId="4D290933" w14:textId="77777777" w:rsidR="002A4D10" w:rsidRDefault="00000000">
            <w:r>
              <w:rPr>
                <w:sz w:val="16"/>
              </w:rPr>
              <w:t>INTEGER</w:t>
            </w:r>
          </w:p>
        </w:tc>
        <w:tc>
          <w:tcPr>
            <w:tcW w:w="510" w:type="dxa"/>
          </w:tcPr>
          <w:p w14:paraId="3A52B4D5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11F017EA" w14:textId="77777777" w:rsidR="002A4D10" w:rsidRDefault="00000000">
            <w:r>
              <w:rPr>
                <w:sz w:val="16"/>
              </w:rPr>
              <w:t>PK; FK → usuario.id_usuario</w:t>
            </w:r>
          </w:p>
        </w:tc>
        <w:tc>
          <w:tcPr>
            <w:tcW w:w="2551" w:type="dxa"/>
          </w:tcPr>
          <w:p w14:paraId="42D218E4" w14:textId="77777777" w:rsidR="002A4D10" w:rsidRDefault="00000000">
            <w:r>
              <w:rPr>
                <w:sz w:val="16"/>
              </w:rPr>
              <w:t>Destinatario</w:t>
            </w:r>
          </w:p>
        </w:tc>
      </w:tr>
      <w:tr w:rsidR="002A4D10" w14:paraId="67C6FF3C" w14:textId="77777777">
        <w:trPr>
          <w:jc w:val="center"/>
        </w:trPr>
        <w:tc>
          <w:tcPr>
            <w:tcW w:w="1928" w:type="dxa"/>
          </w:tcPr>
          <w:p w14:paraId="6F5D6ADA" w14:textId="77777777" w:rsidR="002A4D10" w:rsidRDefault="00000000">
            <w:r>
              <w:rPr>
                <w:sz w:val="16"/>
              </w:rPr>
              <w:t>canal</w:t>
            </w:r>
          </w:p>
        </w:tc>
        <w:tc>
          <w:tcPr>
            <w:tcW w:w="1474" w:type="dxa"/>
          </w:tcPr>
          <w:p w14:paraId="6DD9272D" w14:textId="77777777" w:rsidR="002A4D10" w:rsidRDefault="00000000">
            <w:r>
              <w:rPr>
                <w:sz w:val="16"/>
              </w:rPr>
              <w:t>VARCHAR(10)</w:t>
            </w:r>
          </w:p>
        </w:tc>
        <w:tc>
          <w:tcPr>
            <w:tcW w:w="510" w:type="dxa"/>
          </w:tcPr>
          <w:p w14:paraId="3EC0DE76" w14:textId="77777777" w:rsidR="002A4D10" w:rsidRDefault="00000000">
            <w:r>
              <w:rPr>
                <w:sz w:val="16"/>
              </w:rPr>
              <w:t>N</w:t>
            </w:r>
          </w:p>
        </w:tc>
        <w:tc>
          <w:tcPr>
            <w:tcW w:w="2608" w:type="dxa"/>
          </w:tcPr>
          <w:p w14:paraId="08232B1D" w14:textId="77777777" w:rsidR="002A4D10" w:rsidRDefault="00000000">
            <w:r>
              <w:rPr>
                <w:sz w:val="16"/>
              </w:rPr>
              <w:t>CK: canal IN ('EMAIL','NAVEGADOR')</w:t>
            </w:r>
          </w:p>
        </w:tc>
        <w:tc>
          <w:tcPr>
            <w:tcW w:w="2551" w:type="dxa"/>
          </w:tcPr>
          <w:p w14:paraId="4839ADA2" w14:textId="77777777" w:rsidR="002A4D10" w:rsidRDefault="00000000">
            <w:r>
              <w:rPr>
                <w:sz w:val="16"/>
              </w:rPr>
              <w:t>EMAIL ou NAVEGADOR</w:t>
            </w:r>
          </w:p>
        </w:tc>
      </w:tr>
      <w:tr w:rsidR="002A4D10" w14:paraId="5215C5F6" w14:textId="77777777">
        <w:trPr>
          <w:jc w:val="center"/>
        </w:trPr>
        <w:tc>
          <w:tcPr>
            <w:tcW w:w="1928" w:type="dxa"/>
          </w:tcPr>
          <w:p w14:paraId="583A8367" w14:textId="77777777" w:rsidR="002A4D10" w:rsidRDefault="00000000">
            <w:r>
              <w:rPr>
                <w:sz w:val="16"/>
              </w:rPr>
              <w:t>data_envio</w:t>
            </w:r>
          </w:p>
        </w:tc>
        <w:tc>
          <w:tcPr>
            <w:tcW w:w="1474" w:type="dxa"/>
          </w:tcPr>
          <w:p w14:paraId="57CFE1C1" w14:textId="77777777" w:rsidR="002A4D10" w:rsidRDefault="00000000">
            <w:r>
              <w:rPr>
                <w:sz w:val="16"/>
              </w:rPr>
              <w:t>TIMESTAMP</w:t>
            </w:r>
          </w:p>
        </w:tc>
        <w:tc>
          <w:tcPr>
            <w:tcW w:w="510" w:type="dxa"/>
          </w:tcPr>
          <w:p w14:paraId="5D14930F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795AA081" w14:textId="77777777" w:rsidR="002A4D10" w:rsidRDefault="002A4D10"/>
        </w:tc>
        <w:tc>
          <w:tcPr>
            <w:tcW w:w="2551" w:type="dxa"/>
          </w:tcPr>
          <w:p w14:paraId="24CC70F2" w14:textId="77777777" w:rsidR="002A4D10" w:rsidRDefault="00000000">
            <w:r>
              <w:rPr>
                <w:sz w:val="16"/>
              </w:rPr>
              <w:t>Data/hora do envio</w:t>
            </w:r>
          </w:p>
        </w:tc>
      </w:tr>
      <w:tr w:rsidR="002A4D10" w14:paraId="17F7E008" w14:textId="77777777">
        <w:trPr>
          <w:jc w:val="center"/>
        </w:trPr>
        <w:tc>
          <w:tcPr>
            <w:tcW w:w="1928" w:type="dxa"/>
          </w:tcPr>
          <w:p w14:paraId="2858443D" w14:textId="77777777" w:rsidR="002A4D10" w:rsidRDefault="00000000">
            <w:r>
              <w:rPr>
                <w:sz w:val="16"/>
              </w:rPr>
              <w:t>data_leitura</w:t>
            </w:r>
          </w:p>
        </w:tc>
        <w:tc>
          <w:tcPr>
            <w:tcW w:w="1474" w:type="dxa"/>
          </w:tcPr>
          <w:p w14:paraId="5D3E91C7" w14:textId="77777777" w:rsidR="002A4D10" w:rsidRDefault="00000000">
            <w:r>
              <w:rPr>
                <w:sz w:val="16"/>
              </w:rPr>
              <w:t>TIMESTAMP</w:t>
            </w:r>
          </w:p>
        </w:tc>
        <w:tc>
          <w:tcPr>
            <w:tcW w:w="510" w:type="dxa"/>
          </w:tcPr>
          <w:p w14:paraId="446B7348" w14:textId="77777777" w:rsidR="002A4D10" w:rsidRDefault="00000000">
            <w:r>
              <w:rPr>
                <w:sz w:val="16"/>
              </w:rPr>
              <w:t>S</w:t>
            </w:r>
          </w:p>
        </w:tc>
        <w:tc>
          <w:tcPr>
            <w:tcW w:w="2608" w:type="dxa"/>
          </w:tcPr>
          <w:p w14:paraId="693271E3" w14:textId="77777777" w:rsidR="002A4D10" w:rsidRDefault="002A4D10"/>
        </w:tc>
        <w:tc>
          <w:tcPr>
            <w:tcW w:w="2551" w:type="dxa"/>
          </w:tcPr>
          <w:p w14:paraId="4F47FE69" w14:textId="77777777" w:rsidR="002A4D10" w:rsidRDefault="00000000">
            <w:r>
              <w:rPr>
                <w:sz w:val="16"/>
              </w:rPr>
              <w:t>Data/hora da leitura</w:t>
            </w:r>
          </w:p>
        </w:tc>
      </w:tr>
    </w:tbl>
    <w:p w14:paraId="1B5A5D3D" w14:textId="77777777" w:rsidR="002A4D10" w:rsidRDefault="002A4D10">
      <w:pPr>
        <w:spacing w:after="80"/>
      </w:pPr>
    </w:p>
    <w:p w14:paraId="74B7A7D3" w14:textId="77777777" w:rsidR="002A4D10" w:rsidRPr="00DA0A25" w:rsidRDefault="00000000">
      <w:pPr>
        <w:spacing w:after="120"/>
        <w:rPr>
          <w:lang w:val="pt-BR"/>
        </w:rPr>
      </w:pPr>
      <w:r w:rsidRPr="00DA0A25">
        <w:rPr>
          <w:i/>
          <w:sz w:val="18"/>
          <w:lang w:val="pt-BR"/>
        </w:rPr>
        <w:t>Integridade referencial: (</w:t>
      </w:r>
      <w:proofErr w:type="spellStart"/>
      <w:r w:rsidRPr="00DA0A25">
        <w:rPr>
          <w:i/>
          <w:sz w:val="18"/>
          <w:lang w:val="pt-BR"/>
        </w:rPr>
        <w:t>id_notificacao</w:t>
      </w:r>
      <w:proofErr w:type="spellEnd"/>
      <w:r w:rsidRPr="00DA0A25">
        <w:rPr>
          <w:i/>
          <w:sz w:val="18"/>
          <w:lang w:val="pt-BR"/>
        </w:rPr>
        <w:t xml:space="preserve">) referencia </w:t>
      </w:r>
      <w:proofErr w:type="spellStart"/>
      <w:r w:rsidRPr="00DA0A25">
        <w:rPr>
          <w:i/>
          <w:sz w:val="18"/>
          <w:lang w:val="pt-BR"/>
        </w:rPr>
        <w:t>notificacao</w:t>
      </w:r>
      <w:proofErr w:type="spellEnd"/>
      <w:r w:rsidRPr="00DA0A25">
        <w:rPr>
          <w:i/>
          <w:sz w:val="18"/>
          <w:lang w:val="pt-BR"/>
        </w:rPr>
        <w:t>(</w:t>
      </w:r>
      <w:proofErr w:type="spellStart"/>
      <w:r w:rsidRPr="00DA0A25">
        <w:rPr>
          <w:i/>
          <w:sz w:val="18"/>
          <w:lang w:val="pt-BR"/>
        </w:rPr>
        <w:t>id_notificacao</w:t>
      </w:r>
      <w:proofErr w:type="spellEnd"/>
      <w:r w:rsidRPr="00DA0A25">
        <w:rPr>
          <w:i/>
          <w:sz w:val="18"/>
          <w:lang w:val="pt-BR"/>
        </w:rPr>
        <w:t>); (</w:t>
      </w:r>
      <w:proofErr w:type="spellStart"/>
      <w:r w:rsidRPr="00DA0A25">
        <w:rPr>
          <w:i/>
          <w:sz w:val="18"/>
          <w:lang w:val="pt-BR"/>
        </w:rPr>
        <w:t>id_usuario</w:t>
      </w:r>
      <w:proofErr w:type="spellEnd"/>
      <w:r w:rsidRPr="00DA0A25">
        <w:rPr>
          <w:i/>
          <w:sz w:val="18"/>
          <w:lang w:val="pt-BR"/>
        </w:rPr>
        <w:t xml:space="preserve">) referencia </w:t>
      </w:r>
      <w:proofErr w:type="spellStart"/>
      <w:r w:rsidRPr="00DA0A25">
        <w:rPr>
          <w:i/>
          <w:sz w:val="18"/>
          <w:lang w:val="pt-BR"/>
        </w:rPr>
        <w:t>usuario</w:t>
      </w:r>
      <w:proofErr w:type="spellEnd"/>
      <w:r w:rsidRPr="00DA0A25">
        <w:rPr>
          <w:i/>
          <w:sz w:val="18"/>
          <w:lang w:val="pt-BR"/>
        </w:rPr>
        <w:t>(</w:t>
      </w:r>
      <w:proofErr w:type="spellStart"/>
      <w:r w:rsidRPr="00DA0A25">
        <w:rPr>
          <w:i/>
          <w:sz w:val="18"/>
          <w:lang w:val="pt-BR"/>
        </w:rPr>
        <w:t>id_usuario</w:t>
      </w:r>
      <w:proofErr w:type="spellEnd"/>
      <w:r w:rsidRPr="00DA0A25">
        <w:rPr>
          <w:i/>
          <w:sz w:val="18"/>
          <w:lang w:val="pt-BR"/>
        </w:rPr>
        <w:t>).</w:t>
      </w:r>
    </w:p>
    <w:p>
      <w:r>
        <w:br w:type="page"/>
      </w:r>
    </w:p>
    <w:p>
      <w:pPr>
        <w:pStyle w:val="Ttulo1"/>
      </w:pPr>
      <w:r>
        <w:t>PARTE 3 – PROJETO FÍSICO</w:t>
      </w:r>
    </w:p>
    <w:p>
      <w:pPr>
        <w:keepNext w:val="0"/>
        <w:spacing w:after="120"/>
        <w:jc w:val="both"/>
      </w:pPr>
      <w:r>
        <w:rPr>
          <w:b w:val="0"/>
          <w:i w:val="0"/>
        </w:rPr>
        <w:t>Esta parte apresenta o projeto físico do banco de dados do Gerir Manutenção (SGM) no SGBD PostgreSQL 16, obtido a partir do esquema relacional normalizado da Parte 2. São apresentados as decisões de implementação, o script de criação das tabelas, a carga de dados de teste, as consultas (com os resultados obtidos na execução) e as operações de manipulação de dados que reproduzem o fluxo do sistema.</w:t>
      </w:r>
    </w:p>
    <w:p>
      <w:pPr>
        <w:pStyle w:val="Ttulo2"/>
      </w:pPr>
      <w:r>
        <w:t>3.1 Ambiente e organização dos scripts</w:t>
      </w:r>
    </w:p>
    <w:p>
      <w:pPr>
        <w:keepNext w:val="0"/>
        <w:spacing w:after="120"/>
        <w:jc w:val="both"/>
      </w:pPr>
      <w:r>
        <w:rPr>
          <w:b w:val="0"/>
          <w:i w:val="0"/>
        </w:rPr>
        <w:t>Todas as tabelas são criadas no schema sgm. O script de criação é gerado automaticamente a partir de ferramentas/schema.py, a mesma fonte usada para o DER relacional (seção 2.2) e para o dicionário de dados (seção 2.3); assim, o banco implementado corresponde exatamente ao modelo lógico documentado. Os scripts ficam na pasta sql/ do repositório: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</w:trPr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Arquivo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01_criacao.sql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8"/>
              </w:rPr>
              <w:t>Criação do schema, das 19 tabelas (chaves, restrições, valores padrão) e dos índices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02_insercao.sql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8"/>
              </w:rPr>
              <w:t>Carga de dados de teste, coerente com as regras de negócio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03_consultas.sql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8"/>
              </w:rPr>
              <w:t>Consultas de exemplo, consultas de exercício e consultas dos requisitos funcionais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04_manipulacao.sql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8"/>
              </w:rPr>
              <w:t>Inserções, atualizações e exclusões no fluxo do sistema e testes das restrições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00_executar_tudo.sql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8"/>
              </w:rPr>
              <w:t>Executa os quatro scripts em ordem pelo psql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resultados/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8"/>
              </w:rPr>
              <w:t>Saída completa da execução de 03 e 04</w:t>
            </w:r>
          </w:p>
        </w:tc>
      </w:tr>
    </w:tbl>
    <w:p>
      <w:pPr>
        <w:keepNext w:val="0"/>
        <w:spacing w:after="40"/>
      </w:pPr>
      <w:r>
        <w:rPr>
          <w:b w:val="0"/>
          <w:i w:val="0"/>
        </w:rPr>
      </w:r>
    </w:p>
    <w:p>
      <w:pPr>
        <w:keepNext/>
        <w:spacing w:after="40"/>
      </w:pPr>
      <w:r>
        <w:rPr>
          <w:b w:val="0"/>
          <w:i w:val="0"/>
        </w:rPr>
        <w:t>Execução pelo terminal (a partir da raiz do repositório):</w:t>
      </w:r>
    </w:p>
    <w:p>
      <w:pPr>
        <w:keepNext w:val="0"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8"/>
        </w:rPr>
        <w:t>createdb gerir_manutencao</w:t>
        <w:br/>
      </w:r>
      <w:r>
        <w:rPr>
          <w:rFonts w:ascii="Consolas" w:hAnsi="Consolas" w:eastAsia="Consolas"/>
          <w:sz w:val="18"/>
        </w:rPr>
        <w:t>psql -d gerir_manutencao -f sql/00_executar_tudo.sql</w:t>
      </w:r>
    </w:p>
    <w:p>
      <w:pPr>
        <w:keepNext w:val="0"/>
        <w:spacing w:after="120"/>
        <w:jc w:val="both"/>
      </w:pPr>
      <w:r>
        <w:rPr>
          <w:b w:val="0"/>
          <w:i w:val="0"/>
        </w:rPr>
        <w:t>Em ferramentas gráficas (pgAdmin, DBeaver), basta criar o banco gerir_manutencao e executar os arquivos 01, 02, 03 e 04 nessa ordem.</w:t>
      </w:r>
    </w:p>
    <w:p>
      <w:pPr>
        <w:pStyle w:val="Ttulo2"/>
      </w:pPr>
      <w:r>
        <w:t>3.2 Decisões do projeto físico</w:t>
      </w:r>
    </w:p>
    <w:p>
      <w:pPr>
        <w:pStyle w:val="Ttulo3"/>
      </w:pPr>
      <w:r>
        <w:t>3.2.1 Tipos de dados e chaves</w:t>
      </w:r>
    </w:p>
    <w:p>
      <w:pPr>
        <w:pStyle w:val="Commarcadores"/>
        <w:spacing w:after="40"/>
      </w:pPr>
      <w:r>
        <w:rPr>
          <w:b/>
        </w:rPr>
        <w:t xml:space="preserve">Chaves substitutas: </w:t>
      </w:r>
      <w:r>
        <w:t>as entidades fortes usam SERIAL (inteiro com sequência automática) como chave primária.</w:t>
      </w:r>
    </w:p>
    <w:p>
      <w:pPr>
        <w:pStyle w:val="Commarcadores"/>
        <w:spacing w:after="40"/>
      </w:pPr>
      <w:r>
        <w:rPr>
          <w:b/>
        </w:rPr>
        <w:t xml:space="preserve">Especializações: </w:t>
      </w:r>
      <w:r>
        <w:t>as subclasses (TECNICO, SUPERVISOR, GESTOR, ADMINISTRATIVO, ADMINISTRADOR_SISTEMA, MANUTENCAO_CORRETIVA e MANUTENCAO_PREVENTIVA) usam a chave da superclasse como chave primária e estrangeira ao mesmo tempo.</w:t>
      </w:r>
    </w:p>
    <w:p>
      <w:pPr>
        <w:pStyle w:val="Commarcadores"/>
        <w:spacing w:after="40"/>
      </w:pPr>
      <w:r>
        <w:rPr>
          <w:b/>
        </w:rPr>
        <w:t xml:space="preserve">Datas e horas: </w:t>
      </w:r>
      <w:r>
        <w:t>TIMESTAMP para eventos que entram no cálculo de MTBF, MTTR e horas trabalhadas (falha, início e fim da execução, avaliação, baixa); DATE para prazos e vencimentos.</w:t>
      </w:r>
    </w:p>
    <w:p>
      <w:pPr>
        <w:pStyle w:val="Commarcadores"/>
        <w:spacing w:after="40"/>
      </w:pPr>
      <w:r>
        <w:rPr>
          <w:b/>
        </w:rPr>
        <w:t xml:space="preserve">Domínios fechados: </w:t>
      </w:r>
      <w:r>
        <w:t>listas como criticidade, prioridade, status e periodicidade são VARCHAR/CHAR com CHECK ... IN (...), que deixam os valores válidos visíveis no próprio DDL.</w:t>
      </w:r>
    </w:p>
    <w:p>
      <w:pPr>
        <w:pStyle w:val="Commarcadores"/>
        <w:spacing w:after="40"/>
      </w:pPr>
      <w:r>
        <w:rPr>
          <w:b/>
        </w:rPr>
        <w:t xml:space="preserve">Medidas: </w:t>
      </w:r>
      <w:r>
        <w:t>NUMERIC(10,1) para o horímetro (sem erro de arredondamento) e INTEGER com CHECK ≥ 0 para as quantidades de estoque.</w:t>
      </w:r>
    </w:p>
    <w:p>
      <w:pPr>
        <w:pStyle w:val="Commarcadores"/>
        <w:spacing w:after="40"/>
      </w:pPr>
      <w:r>
        <w:rPr>
          <w:b/>
        </w:rPr>
        <w:t xml:space="preserve">Segurança: </w:t>
      </w:r>
      <w:r>
        <w:t>a senha é armazenada apenas como hash (senha_hash), conforme o requisito de LGPD.</w:t>
      </w:r>
    </w:p>
    <w:p>
      <w:pPr>
        <w:pStyle w:val="Ttulo3"/>
      </w:pPr>
      <w:r>
        <w:t>3.2.2 Ações referenciais (ON DELETE)</w:t>
      </w:r>
    </w:p>
    <w:p>
      <w:pPr>
        <w:keepNext w:val="0"/>
        <w:spacing w:after="120"/>
        <w:jc w:val="both"/>
      </w:pPr>
      <w:r>
        <w:rPr>
          <w:b w:val="0"/>
          <w:i w:val="0"/>
        </w:rPr>
        <w:t>Cada chave estrangeira recebeu uma ação de exclusão de acordo com o papel do relacionamento: chave estrangeira que faz parte da chave primária (herança, entidade fraca e relacionamentos N:N) usa CASCADE; chave estrangeira opcional usa SET NULL; as demais usam RESTRICT. Duas exceções preservam o histórico de manutenção: a baixa de peça e o resultado de checklist não podem perder a referência à peça e ao item de checklist. Na prática, equipamentos, peças e usuários com histórico não são excluídos, e sim desativados (atributo ativo).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608"/>
        <w:gridCol w:w="2835"/>
        <w:gridCol w:w="1247"/>
      </w:tblGrid>
      <w:tr>
        <w:trPr>
          <w:tblHeader w:val="true"/>
        </w:trPr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Tabela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Chave estrangeira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Referencia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ON DELETE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supervisor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id_usuario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usuario(id_usuario)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equipe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id_supervisor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supervisor(id_usuario)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RESTRICT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tecnico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id_usuario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usuario(id_usuario)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tecnico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id_equipe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equipe(id_equipe)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RESTRICT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gestor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id_usuario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usuario(id_usuario)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administrativo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id_usuario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usuario(id_usuario)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administrador_sistema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id_usuario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usuario(id_usuario)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equipamento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id_linha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linha_producao(id_linha)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RESTRICT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item_checklist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id_equipamento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equipamento(id_equipamento)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plano_preventivo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id_equipamento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equipamento(id_equipamento)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RESTRICT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ordem_servico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id_equipamento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equipamento(id_equipamento)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RESTRICT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ordem_servico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id_tecnico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tecnico(id_usuario)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RESTRICT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ordem_servico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id_supervisor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supervisor(id_usuario)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SET NULL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ordem_servico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id_supervisor_avaliador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supervisor(id_usuario)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SET NULL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manutencao_corretiva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codigo_os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ordem_servico(codigo_os)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manutencao_preventiva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codigo_os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ordem_servico(codigo_os)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manutencao_preventiva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id_plano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plano_preventivo(id_plano)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SET NULL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resultado_checklist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codigo_os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manutencao_preventiva(codigo_os)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resultado_checklist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id_equipamento, num_item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item_checklist(id_equipamento, num_item)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RESTRICT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baixa_peca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codigo_os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ordem_servico(codigo_os)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baixa_peca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id_peca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peca(id_peca)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RESTRICT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notificacao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codigo_os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ordem_servico(codigo_os)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SET NULL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notificacao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id_peca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peca(id_peca)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SET NULL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notificacao_usuario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id_notificacao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notificacao(id_notificacao)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notificacao_usuario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id_usuario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6"/>
              </w:rPr>
              <w:t>usuario(id_usuario)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CASCADE</w:t>
            </w:r>
          </w:p>
        </w:tc>
      </w:tr>
    </w:tbl>
    <w:p>
      <w:pPr>
        <w:keepNext w:val="0"/>
        <w:spacing w:after="40"/>
      </w:pPr>
      <w:r>
        <w:rPr>
          <w:b w:val="0"/>
          <w:i w:val="0"/>
        </w:rPr>
      </w:r>
    </w:p>
    <w:p>
      <w:pPr>
        <w:pStyle w:val="Ttulo3"/>
      </w:pPr>
      <w:r>
        <w:t>3.2.3 Restrições de integridade adicionais</w:t>
      </w:r>
    </w:p>
    <w:p>
      <w:pPr>
        <w:keepNext w:val="0"/>
        <w:spacing w:after="120"/>
        <w:jc w:val="both"/>
      </w:pPr>
      <w:r>
        <w:rPr>
          <w:b w:val="0"/>
          <w:i w:val="0"/>
        </w:rPr>
        <w:t>Além das restrições já descritas no dicionário de dados (seção 2.3), o projeto físico acrescenta restrições CHECK que garantem regras de negócio do fluxo da ordem de serviço: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309"/>
        <w:gridCol w:w="2948"/>
      </w:tblGrid>
      <w:tr>
        <w:trPr>
          <w:tblHeader w:val="true"/>
        </w:trPr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Tabela</w:t>
            </w:r>
          </w:p>
        </w:tc>
        <w:tc>
          <w:tcPr>
            <w:tcW w:type="dxa" w:w="43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Restrição (CHECK)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Regra de negócio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6"/>
              </w:rPr>
              <w:t>ordem_servico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6"/>
              </w:rPr>
              <w:t>data_fim_execucao IS NULL OR data_inicio_execucao IS NULL OR data_fim_execucao &gt;= data_inicio_execucao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6"/>
              </w:rPr>
              <w:t>O fim da execução não pode ser anterior ao início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6"/>
              </w:rPr>
              <w:t>ordem_servico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6"/>
              </w:rPr>
              <w:t>(status = 'CONCLUIDA') = (coalesce(decisao_avaliacao, '') = 'APROVADA')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6"/>
              </w:rPr>
              <w:t>A OS só fica CONCLUIDA quando a decisão vigente é APROVADA, e vice-versa (RF12)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6"/>
              </w:rPr>
              <w:t>ordem_servico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6"/>
              </w:rPr>
              <w:t>decisao_avaliacao IS NULL OR (data_avaliacao IS NOT NULL AND id_supervisor_avaliador IS NOT NULL)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6"/>
              </w:rPr>
              <w:t>Toda decisão registra a data e o supervisor que avaliou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6"/>
              </w:rPr>
              <w:t>notificacao_usuario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6"/>
              </w:rPr>
              <w:t>data_leitura IS NULL OR (data_envio IS NOT NULL AND data_leitura &gt;= data_envio)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6"/>
              </w:rPr>
              <w:t>Uma notificação só pode ser lida depois de enviada</w:t>
            </w:r>
          </w:p>
        </w:tc>
      </w:tr>
    </w:tbl>
    <w:p>
      <w:pPr>
        <w:keepNext w:val="0"/>
        <w:spacing w:after="40"/>
      </w:pPr>
      <w:r>
        <w:rPr>
          <w:b w:val="0"/>
          <w:i w:val="0"/>
        </w:rPr>
      </w:r>
    </w:p>
    <w:p>
      <w:pPr>
        <w:keepNext w:val="0"/>
        <w:spacing w:after="120"/>
        <w:jc w:val="both"/>
      </w:pPr>
      <w:r>
        <w:rPr>
          <w:b w:val="0"/>
          <w:i w:val="0"/>
        </w:rPr>
        <w:t>Destaque para a segunda regra: a forma direta status &lt;&gt; 'CONCLUIDA' OR decisao_avaliacao = 'APROVADA' deixaria passar uma OS concluída sem decisão, porque a comparação com NULL resulta em desconhecido e o CHECK aceita valores desconhecidos. Por isso a regra usa coalesce. O teste da seção 3.6 confirma o bloqueio.</w:t>
      </w:r>
    </w:p>
    <w:p>
      <w:pPr>
        <w:pStyle w:val="Ttulo3"/>
      </w:pPr>
      <w:r>
        <w:t>3.2.4 Índices</w:t>
      </w:r>
    </w:p>
    <w:p>
      <w:pPr>
        <w:keepNext w:val="0"/>
        <w:spacing w:after="120"/>
        <w:jc w:val="both"/>
      </w:pPr>
      <w:r>
        <w:rPr>
          <w:b w:val="0"/>
          <w:i w:val="0"/>
        </w:rPr>
        <w:t>O PostgreSQL já cria índices para as chaves primárias e para as colunas UNIQUE. Foram criados índices adicionais nas colunas usadas pelas consultas mais frequentes do sistema: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701"/>
        <w:gridCol w:w="2041"/>
        <w:gridCol w:w="3288"/>
      </w:tblGrid>
      <w:tr>
        <w:trPr>
          <w:tblHeader w:val="true"/>
        </w:trPr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Índice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Tabela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Colunas</w:t>
            </w:r>
          </w:p>
        </w:tc>
        <w:tc>
          <w:tcPr>
            <w:tcW w:type="dxa" w:w="328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Consultas atendidas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6"/>
              </w:rPr>
              <w:t>idx_os_equipamento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6"/>
              </w:rPr>
              <w:t>ordem_servico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6"/>
              </w:rPr>
              <w:t>id_equipamento, data_abertura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6"/>
              </w:rPr>
              <w:t>Histórico da máquina (RF08), MTBF/MTTR e ranking (RF05, RF15)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6"/>
              </w:rPr>
              <w:t>idx_os_tecnico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6"/>
              </w:rPr>
              <w:t>ordem_servico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6"/>
              </w:rPr>
              <w:t>id_tecnico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6"/>
              </w:rPr>
              <w:t>Tarefas e produtividade por técnico (RF09, RF16), status da equipe (RF14)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6"/>
              </w:rPr>
              <w:t>idx_os_status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6"/>
              </w:rPr>
              <w:t>ordem_servico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6"/>
              </w:rPr>
              <w:t>status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6"/>
              </w:rPr>
              <w:t>OS aguardando aprovação (RF12) e disponibilidade das máquinas (RF05)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6"/>
              </w:rPr>
              <w:t>idx_plano_proxima_data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6"/>
              </w:rPr>
              <w:t>plano_preventivo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6"/>
              </w:rPr>
              <w:t>proxima_data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6"/>
              </w:rPr>
              <w:t>Tarefas da semana (RF09) e alertas de proximidade/atraso (RF06)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6"/>
              </w:rPr>
              <w:t>idx_baixa_peca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6"/>
              </w:rPr>
              <w:t>baixa_peca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6"/>
              </w:rPr>
              <w:t>id_peca, data_baixa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6"/>
              </w:rPr>
              <w:t>Relatório de consumo de peças por período (RF07)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6"/>
              </w:rPr>
              <w:t>idx_notificacao_data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6"/>
              </w:rPr>
              <w:t>notificacao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6"/>
              </w:rPr>
              <w:t>tipo, data_geracao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6"/>
              </w:rPr>
              <w:t>Supressão de alertas repetidos em 24 h (RF13)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6"/>
              </w:rPr>
              <w:t>idx_tecnico_equipe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6"/>
              </w:rPr>
              <w:t>tecnico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6"/>
              </w:rPr>
              <w:t>id_equipe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6"/>
              </w:rPr>
              <w:t>Painel de status da equipe (RF14) e produtividade por equipe (RF16)</w:t>
            </w:r>
          </w:p>
        </w:tc>
      </w:tr>
    </w:tbl>
    <w:p>
      <w:pPr>
        <w:keepNext w:val="0"/>
        <w:spacing w:after="40"/>
      </w:pPr>
      <w:r>
        <w:rPr>
          <w:b w:val="0"/>
          <w:i w:val="0"/>
        </w:rPr>
      </w:r>
    </w:p>
    <w:p>
      <w:pPr>
        <w:pStyle w:val="Ttulo2"/>
      </w:pPr>
      <w:r>
        <w:t>3.3 Script de criação do banco de dados</w:t>
      </w:r>
    </w:p>
    <w:p>
      <w:pPr>
        <w:keepNext w:val="0"/>
        <w:spacing w:after="120"/>
        <w:jc w:val="both"/>
      </w:pPr>
      <w:r>
        <w:rPr>
          <w:b w:val="0"/>
          <w:i w:val="0"/>
        </w:rPr>
        <w:t>Script completo (sql/01_criacao.sql). O comando CREATE DATABASE é executado uma única vez, conectado ao banco postgres; o restante é executado já conectado ao banco gerir_manutencao.</w:t>
      </w:r>
    </w:p>
    <w:p>
      <w:pPr>
        <w:keepNext w:val="0"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5"/>
        </w:rPr>
        <w:t>CREATE DATABASE gerir_manutencao;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DROP SCHEMA IF EXISTS sgm CASCADE;</w:t>
        <w:br/>
      </w:r>
      <w:r>
        <w:rPr>
          <w:rFonts w:ascii="Consolas" w:hAnsi="Consolas" w:eastAsia="Consolas"/>
          <w:sz w:val="15"/>
        </w:rPr>
        <w:t>CREATE SCHEMA sgm;</w:t>
        <w:br/>
      </w:r>
      <w:r>
        <w:rPr>
          <w:rFonts w:ascii="Consolas" w:hAnsi="Consolas" w:eastAsia="Consolas"/>
          <w:sz w:val="15"/>
        </w:rPr>
        <w:t>SET search_path TO sgm;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---------------------------------------------------------- Pessoas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Entidade USUARIO (superclasse)</w:t>
        <w:br/>
      </w:r>
      <w:r>
        <w:rPr>
          <w:rFonts w:ascii="Consolas" w:hAnsi="Consolas" w:eastAsia="Consolas"/>
          <w:sz w:val="15"/>
        </w:rPr>
        <w:t>CREATE TABLE usuario (</w:t>
        <w:br/>
      </w:r>
      <w:r>
        <w:rPr>
          <w:rFonts w:ascii="Consolas" w:hAnsi="Consolas" w:eastAsia="Consolas"/>
          <w:sz w:val="15"/>
        </w:rPr>
        <w:t xml:space="preserve">    id_usuario SERIAL NOT NULL PRIMARY KEY,</w:t>
        <w:br/>
      </w:r>
      <w:r>
        <w:rPr>
          <w:rFonts w:ascii="Consolas" w:hAnsi="Consolas" w:eastAsia="Consolas"/>
          <w:sz w:val="15"/>
        </w:rPr>
        <w:t xml:space="preserve">    nome VARCHAR(120) NOT NULL,</w:t>
        <w:br/>
      </w:r>
      <w:r>
        <w:rPr>
          <w:rFonts w:ascii="Consolas" w:hAnsi="Consolas" w:eastAsia="Consolas"/>
          <w:sz w:val="15"/>
        </w:rPr>
        <w:t xml:space="preserve">    login VARCHAR(60) NOT NULL UNIQUE,</w:t>
        <w:br/>
      </w:r>
      <w:r>
        <w:rPr>
          <w:rFonts w:ascii="Consolas" w:hAnsi="Consolas" w:eastAsia="Consolas"/>
          <w:sz w:val="15"/>
        </w:rPr>
        <w:t xml:space="preserve">    senha_hash VARCHAR(255) NOT NULL,</w:t>
        <w:br/>
      </w:r>
      <w:r>
        <w:rPr>
          <w:rFonts w:ascii="Consolas" w:hAnsi="Consolas" w:eastAsia="Consolas"/>
          <w:sz w:val="15"/>
        </w:rPr>
        <w:t xml:space="preserve">    email VARCHAR(120) NOT NULL UNIQUE,</w:t>
        <w:br/>
      </w:r>
      <w:r>
        <w:rPr>
          <w:rFonts w:ascii="Consolas" w:hAnsi="Consolas" w:eastAsia="Consolas"/>
          <w:sz w:val="15"/>
        </w:rPr>
        <w:t xml:space="preserve">    telefone VARCHAR(20),</w:t>
        <w:br/>
      </w:r>
      <w:r>
        <w:rPr>
          <w:rFonts w:ascii="Consolas" w:hAnsi="Consolas" w:eastAsia="Consolas"/>
          <w:sz w:val="15"/>
        </w:rPr>
        <w:t xml:space="preserve">    status_2fa BOOLEAN NOT NULL DEFAULT false,</w:t>
        <w:br/>
      </w:r>
      <w:r>
        <w:rPr>
          <w:rFonts w:ascii="Consolas" w:hAnsi="Consolas" w:eastAsia="Consolas"/>
          <w:sz w:val="15"/>
        </w:rPr>
        <w:t xml:space="preserve">    ativo BOOLEAN NOT NULL DEFAULT true,</w:t>
        <w:br/>
      </w:r>
      <w:r>
        <w:rPr>
          <w:rFonts w:ascii="Consolas" w:hAnsi="Consolas" w:eastAsia="Consolas"/>
          <w:sz w:val="15"/>
        </w:rPr>
        <w:t xml:space="preserve">    data_cadastro TIMESTAMP NOT NULL DEFAULT now(),</w:t>
        <w:br/>
      </w:r>
      <w:r>
        <w:rPr>
          <w:rFonts w:ascii="Consolas" w:hAnsi="Consolas" w:eastAsia="Consolas"/>
          <w:sz w:val="15"/>
        </w:rPr>
        <w:t xml:space="preserve">    tipo_usuario CHAR(1) NOT NULL,</w:t>
        <w:br/>
      </w:r>
      <w:r>
        <w:rPr>
          <w:rFonts w:ascii="Consolas" w:hAnsi="Consolas" w:eastAsia="Consolas"/>
          <w:sz w:val="15"/>
        </w:rPr>
        <w:t xml:space="preserve">    CHECK (tipo_usuario IN ('T','S','G','A','X'))</w:t>
        <w:br/>
      </w:r>
      <w:r>
        <w:rPr>
          <w:rFonts w:ascii="Consolas" w:hAnsi="Consolas" w:eastAsia="Consolas"/>
          <w:sz w:val="15"/>
        </w:rPr>
        <w:t>);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Subclasse SUPERVISOR</w:t>
        <w:br/>
      </w:r>
      <w:r>
        <w:rPr>
          <w:rFonts w:ascii="Consolas" w:hAnsi="Consolas" w:eastAsia="Consolas"/>
          <w:sz w:val="15"/>
        </w:rPr>
        <w:t>CREATE TABLE supervisor (</w:t>
        <w:br/>
      </w:r>
      <w:r>
        <w:rPr>
          <w:rFonts w:ascii="Consolas" w:hAnsi="Consolas" w:eastAsia="Consolas"/>
          <w:sz w:val="15"/>
        </w:rPr>
        <w:t xml:space="preserve">    id_usuario INTEGER NOT NULL PRIMARY KEY,</w:t>
        <w:br/>
      </w:r>
      <w:r>
        <w:rPr>
          <w:rFonts w:ascii="Consolas" w:hAnsi="Consolas" w:eastAsia="Consolas"/>
          <w:sz w:val="15"/>
        </w:rPr>
        <w:t xml:space="preserve">    registro_profissional VARCHAR(30),</w:t>
        <w:br/>
      </w:r>
      <w:r>
        <w:rPr>
          <w:rFonts w:ascii="Consolas" w:hAnsi="Consolas" w:eastAsia="Consolas"/>
          <w:sz w:val="15"/>
        </w:rPr>
        <w:t xml:space="preserve">    FOREIGN KEY (id_usuario) REFERENCES usuario(id_usuario) ON DELETE CASCADE</w:t>
        <w:br/>
      </w:r>
      <w:r>
        <w:rPr>
          <w:rFonts w:ascii="Consolas" w:hAnsi="Consolas" w:eastAsia="Consolas"/>
          <w:sz w:val="15"/>
        </w:rPr>
        <w:t>);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Entidade EQUIPE + relacionamento lidera (1:N)</w:t>
        <w:br/>
      </w:r>
      <w:r>
        <w:rPr>
          <w:rFonts w:ascii="Consolas" w:hAnsi="Consolas" w:eastAsia="Consolas"/>
          <w:sz w:val="15"/>
        </w:rPr>
        <w:t>CREATE TABLE equipe (</w:t>
        <w:br/>
      </w:r>
      <w:r>
        <w:rPr>
          <w:rFonts w:ascii="Consolas" w:hAnsi="Consolas" w:eastAsia="Consolas"/>
          <w:sz w:val="15"/>
        </w:rPr>
        <w:t xml:space="preserve">    id_equipe SERIAL NOT NULL PRIMARY KEY,</w:t>
        <w:br/>
      </w:r>
      <w:r>
        <w:rPr>
          <w:rFonts w:ascii="Consolas" w:hAnsi="Consolas" w:eastAsia="Consolas"/>
          <w:sz w:val="15"/>
        </w:rPr>
        <w:t xml:space="preserve">    nome VARCHAR(80) NOT NULL UNIQUE,</w:t>
        <w:br/>
      </w:r>
      <w:r>
        <w:rPr>
          <w:rFonts w:ascii="Consolas" w:hAnsi="Consolas" w:eastAsia="Consolas"/>
          <w:sz w:val="15"/>
        </w:rPr>
        <w:t xml:space="preserve">    turno VARCHAR(20) NOT NULL,</w:t>
        <w:br/>
      </w:r>
      <w:r>
        <w:rPr>
          <w:rFonts w:ascii="Consolas" w:hAnsi="Consolas" w:eastAsia="Consolas"/>
          <w:sz w:val="15"/>
        </w:rPr>
        <w:t xml:space="preserve">    id_supervisor INTEGER NOT NULL,</w:t>
        <w:br/>
      </w:r>
      <w:r>
        <w:rPr>
          <w:rFonts w:ascii="Consolas" w:hAnsi="Consolas" w:eastAsia="Consolas"/>
          <w:sz w:val="15"/>
        </w:rPr>
        <w:t xml:space="preserve">    FOREIGN KEY (id_supervisor) REFERENCES supervisor(id_usuario) ON DELETE RESTRICT</w:t>
        <w:br/>
      </w:r>
      <w:r>
        <w:rPr>
          <w:rFonts w:ascii="Consolas" w:hAnsi="Consolas" w:eastAsia="Consolas"/>
          <w:sz w:val="15"/>
        </w:rPr>
        <w:t>);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Subclasse TECNICO + relacionamento pertence (N:1)</w:t>
        <w:br/>
      </w:r>
      <w:r>
        <w:rPr>
          <w:rFonts w:ascii="Consolas" w:hAnsi="Consolas" w:eastAsia="Consolas"/>
          <w:sz w:val="15"/>
        </w:rPr>
        <w:t>CREATE TABLE tecnico (</w:t>
        <w:br/>
      </w:r>
      <w:r>
        <w:rPr>
          <w:rFonts w:ascii="Consolas" w:hAnsi="Consolas" w:eastAsia="Consolas"/>
          <w:sz w:val="15"/>
        </w:rPr>
        <w:t xml:space="preserve">    id_usuario INTEGER NOT NULL PRIMARY KEY,</w:t>
        <w:br/>
      </w:r>
      <w:r>
        <w:rPr>
          <w:rFonts w:ascii="Consolas" w:hAnsi="Consolas" w:eastAsia="Consolas"/>
          <w:sz w:val="15"/>
        </w:rPr>
        <w:t xml:space="preserve">    status_operacional VARCHAR(12) NOT NULL DEFAULT 'DISPONIVEL',</w:t>
        <w:br/>
      </w:r>
      <w:r>
        <w:rPr>
          <w:rFonts w:ascii="Consolas" w:hAnsi="Consolas" w:eastAsia="Consolas"/>
          <w:sz w:val="15"/>
        </w:rPr>
        <w:t xml:space="preserve">    especialidade VARCHAR(60),</w:t>
        <w:br/>
      </w:r>
      <w:r>
        <w:rPr>
          <w:rFonts w:ascii="Consolas" w:hAnsi="Consolas" w:eastAsia="Consolas"/>
          <w:sz w:val="15"/>
        </w:rPr>
        <w:t xml:space="preserve">    id_equipe INTEGER NOT NULL,</w:t>
        <w:br/>
      </w:r>
      <w:r>
        <w:rPr>
          <w:rFonts w:ascii="Consolas" w:hAnsi="Consolas" w:eastAsia="Consolas"/>
          <w:sz w:val="15"/>
        </w:rPr>
        <w:t xml:space="preserve">    FOREIGN KEY (id_usuario) REFERENCES usuario(id_usuario) ON DELETE CASCADE,</w:t>
        <w:br/>
      </w:r>
      <w:r>
        <w:rPr>
          <w:rFonts w:ascii="Consolas" w:hAnsi="Consolas" w:eastAsia="Consolas"/>
          <w:sz w:val="15"/>
        </w:rPr>
        <w:t xml:space="preserve">    FOREIGN KEY (id_equipe) REFERENCES equipe(id_equipe) ON DELETE RESTRICT,</w:t>
        <w:br/>
      </w:r>
      <w:r>
        <w:rPr>
          <w:rFonts w:ascii="Consolas" w:hAnsi="Consolas" w:eastAsia="Consolas"/>
          <w:sz w:val="15"/>
        </w:rPr>
        <w:t xml:space="preserve">    CHECK (status_operacional IN ('DISPONIVEL','OCUPADO'))</w:t>
        <w:br/>
      </w:r>
      <w:r>
        <w:rPr>
          <w:rFonts w:ascii="Consolas" w:hAnsi="Consolas" w:eastAsia="Consolas"/>
          <w:sz w:val="15"/>
        </w:rPr>
        <w:t>);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Subclasse GESTOR</w:t>
        <w:br/>
      </w:r>
      <w:r>
        <w:rPr>
          <w:rFonts w:ascii="Consolas" w:hAnsi="Consolas" w:eastAsia="Consolas"/>
          <w:sz w:val="15"/>
        </w:rPr>
        <w:t>CREATE TABLE gestor (</w:t>
        <w:br/>
      </w:r>
      <w:r>
        <w:rPr>
          <w:rFonts w:ascii="Consolas" w:hAnsi="Consolas" w:eastAsia="Consolas"/>
          <w:sz w:val="15"/>
        </w:rPr>
        <w:t xml:space="preserve">    id_usuario INTEGER NOT NULL PRIMARY KEY,</w:t>
        <w:br/>
      </w:r>
      <w:r>
        <w:rPr>
          <w:rFonts w:ascii="Consolas" w:hAnsi="Consolas" w:eastAsia="Consolas"/>
          <w:sz w:val="15"/>
        </w:rPr>
        <w:t xml:space="preserve">    cargo VARCHAR(60),</w:t>
        <w:br/>
      </w:r>
      <w:r>
        <w:rPr>
          <w:rFonts w:ascii="Consolas" w:hAnsi="Consolas" w:eastAsia="Consolas"/>
          <w:sz w:val="15"/>
        </w:rPr>
        <w:t xml:space="preserve">    FOREIGN KEY (id_usuario) REFERENCES usuario(id_usuario) ON DELETE CASCADE</w:t>
        <w:br/>
      </w:r>
      <w:r>
        <w:rPr>
          <w:rFonts w:ascii="Consolas" w:hAnsi="Consolas" w:eastAsia="Consolas"/>
          <w:sz w:val="15"/>
        </w:rPr>
        <w:t>);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Subclasse ADMINISTRATIVO</w:t>
        <w:br/>
      </w:r>
      <w:r>
        <w:rPr>
          <w:rFonts w:ascii="Consolas" w:hAnsi="Consolas" w:eastAsia="Consolas"/>
          <w:sz w:val="15"/>
        </w:rPr>
        <w:t>CREATE TABLE administrativo (</w:t>
        <w:br/>
      </w:r>
      <w:r>
        <w:rPr>
          <w:rFonts w:ascii="Consolas" w:hAnsi="Consolas" w:eastAsia="Consolas"/>
          <w:sz w:val="15"/>
        </w:rPr>
        <w:t xml:space="preserve">    id_usuario INTEGER NOT NULL PRIMARY KEY,</w:t>
        <w:br/>
      </w:r>
      <w:r>
        <w:rPr>
          <w:rFonts w:ascii="Consolas" w:hAnsi="Consolas" w:eastAsia="Consolas"/>
          <w:sz w:val="15"/>
        </w:rPr>
        <w:t xml:space="preserve">    setor VARCHAR(60),</w:t>
        <w:br/>
      </w:r>
      <w:r>
        <w:rPr>
          <w:rFonts w:ascii="Consolas" w:hAnsi="Consolas" w:eastAsia="Consolas"/>
          <w:sz w:val="15"/>
        </w:rPr>
        <w:t xml:space="preserve">    FOREIGN KEY (id_usuario) REFERENCES usuario(id_usuario) ON DELETE CASCADE</w:t>
        <w:br/>
      </w:r>
      <w:r>
        <w:rPr>
          <w:rFonts w:ascii="Consolas" w:hAnsi="Consolas" w:eastAsia="Consolas"/>
          <w:sz w:val="15"/>
        </w:rPr>
        <w:t>);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Subclasse ADMINISTRADOR_SISTEMA (perfil tecnico de TI; sem atributos proprios)</w:t>
        <w:br/>
      </w:r>
      <w:r>
        <w:rPr>
          <w:rFonts w:ascii="Consolas" w:hAnsi="Consolas" w:eastAsia="Consolas"/>
          <w:sz w:val="15"/>
        </w:rPr>
        <w:t>CREATE TABLE administrador_sistema (</w:t>
        <w:br/>
      </w:r>
      <w:r>
        <w:rPr>
          <w:rFonts w:ascii="Consolas" w:hAnsi="Consolas" w:eastAsia="Consolas"/>
          <w:sz w:val="15"/>
        </w:rPr>
        <w:t xml:space="preserve">    id_usuario INTEGER NOT NULL PRIMARY KEY,</w:t>
        <w:br/>
      </w:r>
      <w:r>
        <w:rPr>
          <w:rFonts w:ascii="Consolas" w:hAnsi="Consolas" w:eastAsia="Consolas"/>
          <w:sz w:val="15"/>
        </w:rPr>
        <w:t xml:space="preserve">    FOREIGN KEY (id_usuario) REFERENCES usuario(id_usuario) ON DELETE CASCADE</w:t>
        <w:br/>
      </w:r>
      <w:r>
        <w:rPr>
          <w:rFonts w:ascii="Consolas" w:hAnsi="Consolas" w:eastAsia="Consolas"/>
          <w:sz w:val="15"/>
        </w:rPr>
        <w:t>);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---------------------------------------------------------- Ativos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Entidade LINHA_PRODUCAO</w:t>
        <w:br/>
      </w:r>
      <w:r>
        <w:rPr>
          <w:rFonts w:ascii="Consolas" w:hAnsi="Consolas" w:eastAsia="Consolas"/>
          <w:sz w:val="15"/>
        </w:rPr>
        <w:t>CREATE TABLE linha_producao (</w:t>
        <w:br/>
      </w:r>
      <w:r>
        <w:rPr>
          <w:rFonts w:ascii="Consolas" w:hAnsi="Consolas" w:eastAsia="Consolas"/>
          <w:sz w:val="15"/>
        </w:rPr>
        <w:t xml:space="preserve">    id_linha SERIAL NOT NULL PRIMARY KEY,</w:t>
        <w:br/>
      </w:r>
      <w:r>
        <w:rPr>
          <w:rFonts w:ascii="Consolas" w:hAnsi="Consolas" w:eastAsia="Consolas"/>
          <w:sz w:val="15"/>
        </w:rPr>
        <w:t xml:space="preserve">    nome VARCHAR(80) NOT NULL UNIQUE,</w:t>
        <w:br/>
      </w:r>
      <w:r>
        <w:rPr>
          <w:rFonts w:ascii="Consolas" w:hAnsi="Consolas" w:eastAsia="Consolas"/>
          <w:sz w:val="15"/>
        </w:rPr>
        <w:t xml:space="preserve">    setor VARCHAR(80)</w:t>
        <w:br/>
      </w:r>
      <w:r>
        <w:rPr>
          <w:rFonts w:ascii="Consolas" w:hAnsi="Consolas" w:eastAsia="Consolas"/>
          <w:sz w:val="15"/>
        </w:rPr>
        <w:t>);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Entidade EQUIPAMENTO + fica_na_linha (N:1)</w:t>
        <w:br/>
      </w:r>
      <w:r>
        <w:rPr>
          <w:rFonts w:ascii="Consolas" w:hAnsi="Consolas" w:eastAsia="Consolas"/>
          <w:sz w:val="15"/>
        </w:rPr>
        <w:t>CREATE TABLE equipamento (</w:t>
        <w:br/>
      </w:r>
      <w:r>
        <w:rPr>
          <w:rFonts w:ascii="Consolas" w:hAnsi="Consolas" w:eastAsia="Consolas"/>
          <w:sz w:val="15"/>
        </w:rPr>
        <w:t xml:space="preserve">    id_equipamento SERIAL NOT NULL PRIMARY KEY,</w:t>
        <w:br/>
      </w:r>
      <w:r>
        <w:rPr>
          <w:rFonts w:ascii="Consolas" w:hAnsi="Consolas" w:eastAsia="Consolas"/>
          <w:sz w:val="15"/>
        </w:rPr>
        <w:t xml:space="preserve">    codigo VARCHAR(20) NOT NULL UNIQUE,</w:t>
        <w:br/>
      </w:r>
      <w:r>
        <w:rPr>
          <w:rFonts w:ascii="Consolas" w:hAnsi="Consolas" w:eastAsia="Consolas"/>
          <w:sz w:val="15"/>
        </w:rPr>
        <w:t xml:space="preserve">    nome VARCHAR(100) NOT NULL,</w:t>
        <w:br/>
      </w:r>
      <w:r>
        <w:rPr>
          <w:rFonts w:ascii="Consolas" w:hAnsi="Consolas" w:eastAsia="Consolas"/>
          <w:sz w:val="15"/>
        </w:rPr>
        <w:t xml:space="preserve">    fabricante VARCHAR(80),</w:t>
        <w:br/>
      </w:r>
      <w:r>
        <w:rPr>
          <w:rFonts w:ascii="Consolas" w:hAnsi="Consolas" w:eastAsia="Consolas"/>
          <w:sz w:val="15"/>
        </w:rPr>
        <w:t xml:space="preserve">    modelo VARCHAR(80) NOT NULL,</w:t>
        <w:br/>
      </w:r>
      <w:r>
        <w:rPr>
          <w:rFonts w:ascii="Consolas" w:hAnsi="Consolas" w:eastAsia="Consolas"/>
          <w:sz w:val="15"/>
        </w:rPr>
        <w:t xml:space="preserve">    numero_serie VARCHAR(60) NOT NULL UNIQUE,</w:t>
        <w:br/>
      </w:r>
      <w:r>
        <w:rPr>
          <w:rFonts w:ascii="Consolas" w:hAnsi="Consolas" w:eastAsia="Consolas"/>
          <w:sz w:val="15"/>
        </w:rPr>
        <w:t xml:space="preserve">    localizacao VARCHAR(120),</w:t>
        <w:br/>
      </w:r>
      <w:r>
        <w:rPr>
          <w:rFonts w:ascii="Consolas" w:hAnsi="Consolas" w:eastAsia="Consolas"/>
          <w:sz w:val="15"/>
        </w:rPr>
        <w:t xml:space="preserve">    criticidade VARCHAR(5) NOT NULL,</w:t>
        <w:br/>
      </w:r>
      <w:r>
        <w:rPr>
          <w:rFonts w:ascii="Consolas" w:hAnsi="Consolas" w:eastAsia="Consolas"/>
          <w:sz w:val="15"/>
        </w:rPr>
        <w:t xml:space="preserve">    horimetro_atual NUMERIC(10,1) NOT NULL DEFAULT 0,</w:t>
        <w:br/>
      </w:r>
      <w:r>
        <w:rPr>
          <w:rFonts w:ascii="Consolas" w:hAnsi="Consolas" w:eastAsia="Consolas"/>
          <w:sz w:val="15"/>
        </w:rPr>
        <w:t xml:space="preserve">    data_aquisicao DATE,</w:t>
        <w:br/>
      </w:r>
      <w:r>
        <w:rPr>
          <w:rFonts w:ascii="Consolas" w:hAnsi="Consolas" w:eastAsia="Consolas"/>
          <w:sz w:val="15"/>
        </w:rPr>
        <w:t xml:space="preserve">    ativo BOOLEAN NOT NULL DEFAULT true,</w:t>
        <w:br/>
      </w:r>
      <w:r>
        <w:rPr>
          <w:rFonts w:ascii="Consolas" w:hAnsi="Consolas" w:eastAsia="Consolas"/>
          <w:sz w:val="15"/>
        </w:rPr>
        <w:t xml:space="preserve">    id_linha INTEGER NOT NULL,</w:t>
        <w:br/>
      </w:r>
      <w:r>
        <w:rPr>
          <w:rFonts w:ascii="Consolas" w:hAnsi="Consolas" w:eastAsia="Consolas"/>
          <w:sz w:val="15"/>
        </w:rPr>
        <w:t xml:space="preserve">    FOREIGN KEY (id_linha) REFERENCES linha_producao(id_linha) ON DELETE RESTRICT,</w:t>
        <w:br/>
      </w:r>
      <w:r>
        <w:rPr>
          <w:rFonts w:ascii="Consolas" w:hAnsi="Consolas" w:eastAsia="Consolas"/>
          <w:sz w:val="15"/>
        </w:rPr>
        <w:t xml:space="preserve">    CHECK (criticidade IN ('ALTA','MEDIA','BAIXA'))</w:t>
        <w:br/>
      </w:r>
      <w:r>
        <w:rPr>
          <w:rFonts w:ascii="Consolas" w:hAnsi="Consolas" w:eastAsia="Consolas"/>
          <w:sz w:val="15"/>
        </w:rPr>
        <w:t>);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Entidade fraca ITEM_CHECKLIST (identificada por possui_item)</w:t>
        <w:br/>
      </w:r>
      <w:r>
        <w:rPr>
          <w:rFonts w:ascii="Consolas" w:hAnsi="Consolas" w:eastAsia="Consolas"/>
          <w:sz w:val="15"/>
        </w:rPr>
        <w:t>CREATE TABLE item_checklist (</w:t>
        <w:br/>
      </w:r>
      <w:r>
        <w:rPr>
          <w:rFonts w:ascii="Consolas" w:hAnsi="Consolas" w:eastAsia="Consolas"/>
          <w:sz w:val="15"/>
        </w:rPr>
        <w:t xml:space="preserve">    id_equipamento INTEGER NOT NULL,</w:t>
        <w:br/>
      </w:r>
      <w:r>
        <w:rPr>
          <w:rFonts w:ascii="Consolas" w:hAnsi="Consolas" w:eastAsia="Consolas"/>
          <w:sz w:val="15"/>
        </w:rPr>
        <w:t xml:space="preserve">    num_item SMALLINT NOT NULL,</w:t>
        <w:br/>
      </w:r>
      <w:r>
        <w:rPr>
          <w:rFonts w:ascii="Consolas" w:hAnsi="Consolas" w:eastAsia="Consolas"/>
          <w:sz w:val="15"/>
        </w:rPr>
        <w:t xml:space="preserve">    descricao VARCHAR(200) NOT NULL,</w:t>
        <w:br/>
      </w:r>
      <w:r>
        <w:rPr>
          <w:rFonts w:ascii="Consolas" w:hAnsi="Consolas" w:eastAsia="Consolas"/>
          <w:sz w:val="15"/>
        </w:rPr>
        <w:t xml:space="preserve">    obrigatorio BOOLEAN NOT NULL DEFAULT true,</w:t>
        <w:br/>
      </w:r>
      <w:r>
        <w:rPr>
          <w:rFonts w:ascii="Consolas" w:hAnsi="Consolas" w:eastAsia="Consolas"/>
          <w:sz w:val="15"/>
        </w:rPr>
        <w:t xml:space="preserve">    PRIMARY KEY (id_equipamento, num_item),</w:t>
        <w:br/>
      </w:r>
      <w:r>
        <w:rPr>
          <w:rFonts w:ascii="Consolas" w:hAnsi="Consolas" w:eastAsia="Consolas"/>
          <w:sz w:val="15"/>
        </w:rPr>
        <w:t xml:space="preserve">    FOREIGN KEY (id_equipamento) REFERENCES equipamento(id_equipamento) ON DELETE CASCADE</w:t>
        <w:br/>
      </w:r>
      <w:r>
        <w:rPr>
          <w:rFonts w:ascii="Consolas" w:hAnsi="Consolas" w:eastAsia="Consolas"/>
          <w:sz w:val="15"/>
        </w:rPr>
        <w:t>);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Entidade PLANO_PREVENTIVO + tem_plano (N:1)</w:t>
        <w:br/>
      </w:r>
      <w:r>
        <w:rPr>
          <w:rFonts w:ascii="Consolas" w:hAnsi="Consolas" w:eastAsia="Consolas"/>
          <w:sz w:val="15"/>
        </w:rPr>
        <w:t>CREATE TABLE plano_preventivo (</w:t>
        <w:br/>
      </w:r>
      <w:r>
        <w:rPr>
          <w:rFonts w:ascii="Consolas" w:hAnsi="Consolas" w:eastAsia="Consolas"/>
          <w:sz w:val="15"/>
        </w:rPr>
        <w:t xml:space="preserve">    id_plano SERIAL NOT NULL PRIMARY KEY,</w:t>
        <w:br/>
      </w:r>
      <w:r>
        <w:rPr>
          <w:rFonts w:ascii="Consolas" w:hAnsi="Consolas" w:eastAsia="Consolas"/>
          <w:sz w:val="15"/>
        </w:rPr>
        <w:t xml:space="preserve">    descricao VARCHAR(150) NOT NULL,</w:t>
        <w:br/>
      </w:r>
      <w:r>
        <w:rPr>
          <w:rFonts w:ascii="Consolas" w:hAnsi="Consolas" w:eastAsia="Consolas"/>
          <w:sz w:val="15"/>
        </w:rPr>
        <w:t xml:space="preserve">    periodicidade VARCHAR(10) NOT NULL,</w:t>
        <w:br/>
      </w:r>
      <w:r>
        <w:rPr>
          <w:rFonts w:ascii="Consolas" w:hAnsi="Consolas" w:eastAsia="Consolas"/>
          <w:sz w:val="15"/>
        </w:rPr>
        <w:t xml:space="preserve">    proxima_data DATE NOT NULL,</w:t>
        <w:br/>
      </w:r>
      <w:r>
        <w:rPr>
          <w:rFonts w:ascii="Consolas" w:hAnsi="Consolas" w:eastAsia="Consolas"/>
          <w:sz w:val="15"/>
        </w:rPr>
        <w:t xml:space="preserve">    ativo BOOLEAN NOT NULL DEFAULT true,</w:t>
        <w:br/>
      </w:r>
      <w:r>
        <w:rPr>
          <w:rFonts w:ascii="Consolas" w:hAnsi="Consolas" w:eastAsia="Consolas"/>
          <w:sz w:val="15"/>
        </w:rPr>
        <w:t xml:space="preserve">    id_equipamento INTEGER NOT NULL,</w:t>
        <w:br/>
      </w:r>
      <w:r>
        <w:rPr>
          <w:rFonts w:ascii="Consolas" w:hAnsi="Consolas" w:eastAsia="Consolas"/>
          <w:sz w:val="15"/>
        </w:rPr>
        <w:t xml:space="preserve">    FOREIGN KEY (id_equipamento) REFERENCES equipamento(id_equipamento) ON DELETE RESTRICT,</w:t>
        <w:br/>
      </w:r>
      <w:r>
        <w:rPr>
          <w:rFonts w:ascii="Consolas" w:hAnsi="Consolas" w:eastAsia="Consolas"/>
          <w:sz w:val="15"/>
        </w:rPr>
        <w:t xml:space="preserve">    CHECK (periodicidade IN ('DIARIA','SEMANAL','MENSAL','TRIMESTRAL','SEMESTRAL','ANUAL'))</w:t>
        <w:br/>
      </w:r>
      <w:r>
        <w:rPr>
          <w:rFonts w:ascii="Consolas" w:hAnsi="Consolas" w:eastAsia="Consolas"/>
          <w:sz w:val="15"/>
        </w:rPr>
        <w:t>);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---------------------------------------------------------- Manutencao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Entidade ORDEM_SERVICO (superclasse) + sofre, executa, distribui e avalia (1:N com atributos)</w:t>
        <w:br/>
      </w:r>
      <w:r>
        <w:rPr>
          <w:rFonts w:ascii="Consolas" w:hAnsi="Consolas" w:eastAsia="Consolas"/>
          <w:sz w:val="15"/>
        </w:rPr>
        <w:t>CREATE TABLE ordem_servico (</w:t>
        <w:br/>
      </w:r>
      <w:r>
        <w:rPr>
          <w:rFonts w:ascii="Consolas" w:hAnsi="Consolas" w:eastAsia="Consolas"/>
          <w:sz w:val="15"/>
        </w:rPr>
        <w:t xml:space="preserve">    codigo_os SERIAL NOT NULL PRIMARY KEY,</w:t>
        <w:br/>
      </w:r>
      <w:r>
        <w:rPr>
          <w:rFonts w:ascii="Consolas" w:hAnsi="Consolas" w:eastAsia="Consolas"/>
          <w:sz w:val="15"/>
        </w:rPr>
        <w:t xml:space="preserve">    tipo_os CHAR(1) NOT NULL,</w:t>
        <w:br/>
      </w:r>
      <w:r>
        <w:rPr>
          <w:rFonts w:ascii="Consolas" w:hAnsi="Consolas" w:eastAsia="Consolas"/>
          <w:sz w:val="15"/>
        </w:rPr>
        <w:t xml:space="preserve">    descricao VARCHAR(500) NOT NULL,</w:t>
        <w:br/>
      </w:r>
      <w:r>
        <w:rPr>
          <w:rFonts w:ascii="Consolas" w:hAnsi="Consolas" w:eastAsia="Consolas"/>
          <w:sz w:val="15"/>
        </w:rPr>
        <w:t xml:space="preserve">    data_abertura TIMESTAMP NOT NULL DEFAULT now(),</w:t>
        <w:br/>
      </w:r>
      <w:r>
        <w:rPr>
          <w:rFonts w:ascii="Consolas" w:hAnsi="Consolas" w:eastAsia="Consolas"/>
          <w:sz w:val="15"/>
        </w:rPr>
        <w:t xml:space="preserve">    prioridade VARCHAR(5) NOT NULL,</w:t>
        <w:br/>
      </w:r>
      <w:r>
        <w:rPr>
          <w:rFonts w:ascii="Consolas" w:hAnsi="Consolas" w:eastAsia="Consolas"/>
          <w:sz w:val="15"/>
        </w:rPr>
        <w:t xml:space="preserve">    prazo DATE,</w:t>
        <w:br/>
      </w:r>
      <w:r>
        <w:rPr>
          <w:rFonts w:ascii="Consolas" w:hAnsi="Consolas" w:eastAsia="Consolas"/>
          <w:sz w:val="15"/>
        </w:rPr>
        <w:t xml:space="preserve">    status VARCHAR(22) NOT NULL DEFAULT 'PENDENTE',</w:t>
        <w:br/>
      </w:r>
      <w:r>
        <w:rPr>
          <w:rFonts w:ascii="Consolas" w:hAnsi="Consolas" w:eastAsia="Consolas"/>
          <w:sz w:val="15"/>
        </w:rPr>
        <w:t xml:space="preserve">    data_inicio_execucao TIMESTAMP,</w:t>
        <w:br/>
      </w:r>
      <w:r>
        <w:rPr>
          <w:rFonts w:ascii="Consolas" w:hAnsi="Consolas" w:eastAsia="Consolas"/>
          <w:sz w:val="15"/>
        </w:rPr>
        <w:t xml:space="preserve">    data_fim_execucao TIMESTAMP,</w:t>
        <w:br/>
      </w:r>
      <w:r>
        <w:rPr>
          <w:rFonts w:ascii="Consolas" w:hAnsi="Consolas" w:eastAsia="Consolas"/>
          <w:sz w:val="15"/>
        </w:rPr>
        <w:t xml:space="preserve">    leitura_horimetro NUMERIC(10,1),</w:t>
        <w:br/>
      </w:r>
      <w:r>
        <w:rPr>
          <w:rFonts w:ascii="Consolas" w:hAnsi="Consolas" w:eastAsia="Consolas"/>
          <w:sz w:val="15"/>
        </w:rPr>
        <w:t xml:space="preserve">    decisao_avaliacao VARCHAR(9),</w:t>
        <w:br/>
      </w:r>
      <w:r>
        <w:rPr>
          <w:rFonts w:ascii="Consolas" w:hAnsi="Consolas" w:eastAsia="Consolas"/>
          <w:sz w:val="15"/>
        </w:rPr>
        <w:t xml:space="preserve">    data_avaliacao TIMESTAMP,</w:t>
        <w:br/>
      </w:r>
      <w:r>
        <w:rPr>
          <w:rFonts w:ascii="Consolas" w:hAnsi="Consolas" w:eastAsia="Consolas"/>
          <w:sz w:val="15"/>
        </w:rPr>
        <w:t xml:space="preserve">    justificativa VARCHAR(500),</w:t>
        <w:br/>
      </w:r>
      <w:r>
        <w:rPr>
          <w:rFonts w:ascii="Consolas" w:hAnsi="Consolas" w:eastAsia="Consolas"/>
          <w:sz w:val="15"/>
        </w:rPr>
        <w:t xml:space="preserve">    id_equipamento INTEGER NOT NULL,</w:t>
        <w:br/>
      </w:r>
      <w:r>
        <w:rPr>
          <w:rFonts w:ascii="Consolas" w:hAnsi="Consolas" w:eastAsia="Consolas"/>
          <w:sz w:val="15"/>
        </w:rPr>
        <w:t xml:space="preserve">    id_tecnico INTEGER NOT NULL,</w:t>
        <w:br/>
      </w:r>
      <w:r>
        <w:rPr>
          <w:rFonts w:ascii="Consolas" w:hAnsi="Consolas" w:eastAsia="Consolas"/>
          <w:sz w:val="15"/>
        </w:rPr>
        <w:t xml:space="preserve">    id_supervisor INTEGER,</w:t>
        <w:br/>
      </w:r>
      <w:r>
        <w:rPr>
          <w:rFonts w:ascii="Consolas" w:hAnsi="Consolas" w:eastAsia="Consolas"/>
          <w:sz w:val="15"/>
        </w:rPr>
        <w:t xml:space="preserve">    id_supervisor_avaliador INTEGER,</w:t>
        <w:br/>
      </w:r>
      <w:r>
        <w:rPr>
          <w:rFonts w:ascii="Consolas" w:hAnsi="Consolas" w:eastAsia="Consolas"/>
          <w:sz w:val="15"/>
        </w:rPr>
        <w:t xml:space="preserve">    FOREIGN KEY (id_equipamento) REFERENCES equipamento(id_equipamento) ON DELETE RESTRICT,</w:t>
        <w:br/>
      </w:r>
      <w:r>
        <w:rPr>
          <w:rFonts w:ascii="Consolas" w:hAnsi="Consolas" w:eastAsia="Consolas"/>
          <w:sz w:val="15"/>
        </w:rPr>
        <w:t xml:space="preserve">    FOREIGN KEY (id_tecnico) REFERENCES tecnico(id_usuario) ON DELETE RESTRICT,</w:t>
        <w:br/>
      </w:r>
      <w:r>
        <w:rPr>
          <w:rFonts w:ascii="Consolas" w:hAnsi="Consolas" w:eastAsia="Consolas"/>
          <w:sz w:val="15"/>
        </w:rPr>
        <w:t xml:space="preserve">    FOREIGN KEY (id_supervisor) REFERENCES supervisor(id_usuario) ON DELETE SET NULL,</w:t>
        <w:br/>
      </w:r>
      <w:r>
        <w:rPr>
          <w:rFonts w:ascii="Consolas" w:hAnsi="Consolas" w:eastAsia="Consolas"/>
          <w:sz w:val="15"/>
        </w:rPr>
        <w:t xml:space="preserve">    FOREIGN KEY (id_supervisor_avaliador) REFERENCES supervisor(id_usuario) ON DELETE SET NULL,</w:t>
        <w:br/>
      </w:r>
      <w:r>
        <w:rPr>
          <w:rFonts w:ascii="Consolas" w:hAnsi="Consolas" w:eastAsia="Consolas"/>
          <w:sz w:val="15"/>
        </w:rPr>
        <w:t xml:space="preserve">    CHECK (tipo_os IN ('C','P')),</w:t>
        <w:br/>
      </w:r>
      <w:r>
        <w:rPr>
          <w:rFonts w:ascii="Consolas" w:hAnsi="Consolas" w:eastAsia="Consolas"/>
          <w:sz w:val="15"/>
        </w:rPr>
        <w:t xml:space="preserve">    CHECK (prioridade IN ('ALTA','MEDIA','BAIXA')),</w:t>
        <w:br/>
      </w:r>
      <w:r>
        <w:rPr>
          <w:rFonts w:ascii="Consolas" w:hAnsi="Consolas" w:eastAsia="Consolas"/>
          <w:sz w:val="15"/>
        </w:rPr>
        <w:t xml:space="preserve">    CHECK (status IN ('PENDENTE','EM_EXECUCAO','AGUARDANDO_APROVACAO','CONCLUIDA')),</w:t>
        <w:br/>
      </w:r>
      <w:r>
        <w:rPr>
          <w:rFonts w:ascii="Consolas" w:hAnsi="Consolas" w:eastAsia="Consolas"/>
          <w:sz w:val="15"/>
        </w:rPr>
        <w:t xml:space="preserve">    CHECK (decisao_avaliacao IN ('APROVADA','REJEITADA')),</w:t>
        <w:br/>
      </w:r>
      <w:r>
        <w:rPr>
          <w:rFonts w:ascii="Consolas" w:hAnsi="Consolas" w:eastAsia="Consolas"/>
          <w:sz w:val="15"/>
        </w:rPr>
        <w:t xml:space="preserve">    CHECK (decisao_avaliacao IS DISTINCT FROM 'REJEITADA' OR justificativa IS NOT NULL),</w:t>
        <w:br/>
      </w:r>
      <w:r>
        <w:rPr>
          <w:rFonts w:ascii="Consolas" w:hAnsi="Consolas" w:eastAsia="Consolas"/>
          <w:sz w:val="15"/>
        </w:rPr>
        <w:t xml:space="preserve">    CHECK (data_fim_execucao IS NULL OR data_inicio_execucao IS NULL OR data_fim_execucao &gt;= data_inicio_execucao),</w:t>
        <w:br/>
      </w:r>
      <w:r>
        <w:rPr>
          <w:rFonts w:ascii="Consolas" w:hAnsi="Consolas" w:eastAsia="Consolas"/>
          <w:sz w:val="15"/>
        </w:rPr>
        <w:t xml:space="preserve">    CHECK ((status = 'CONCLUIDA') = (coalesce(decisao_avaliacao, '') = 'APROVADA')),</w:t>
        <w:br/>
      </w:r>
      <w:r>
        <w:rPr>
          <w:rFonts w:ascii="Consolas" w:hAnsi="Consolas" w:eastAsia="Consolas"/>
          <w:sz w:val="15"/>
        </w:rPr>
        <w:t xml:space="preserve">    CHECK (decisao_avaliacao IS NULL OR (data_avaliacao IS NOT NULL AND id_supervisor_avaliador IS NOT NULL))</w:t>
        <w:br/>
      </w:r>
      <w:r>
        <w:rPr>
          <w:rFonts w:ascii="Consolas" w:hAnsi="Consolas" w:eastAsia="Consolas"/>
          <w:sz w:val="15"/>
        </w:rPr>
        <w:t>);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Subclasse MANUTENCAO_CORRETIVA</w:t>
        <w:br/>
      </w:r>
      <w:r>
        <w:rPr>
          <w:rFonts w:ascii="Consolas" w:hAnsi="Consolas" w:eastAsia="Consolas"/>
          <w:sz w:val="15"/>
        </w:rPr>
        <w:t>CREATE TABLE manutencao_corretiva (</w:t>
        <w:br/>
      </w:r>
      <w:r>
        <w:rPr>
          <w:rFonts w:ascii="Consolas" w:hAnsi="Consolas" w:eastAsia="Consolas"/>
          <w:sz w:val="15"/>
        </w:rPr>
        <w:t xml:space="preserve">    codigo_os INTEGER NOT NULL PRIMARY KEY,</w:t>
        <w:br/>
      </w:r>
      <w:r>
        <w:rPr>
          <w:rFonts w:ascii="Consolas" w:hAnsi="Consolas" w:eastAsia="Consolas"/>
          <w:sz w:val="15"/>
        </w:rPr>
        <w:t xml:space="preserve">    causa_falha VARCHAR(300),</w:t>
        <w:br/>
      </w:r>
      <w:r>
        <w:rPr>
          <w:rFonts w:ascii="Consolas" w:hAnsi="Consolas" w:eastAsia="Consolas"/>
          <w:sz w:val="15"/>
        </w:rPr>
        <w:t xml:space="preserve">    impacto_producao BOOLEAN NOT NULL DEFAULT false,</w:t>
        <w:br/>
      </w:r>
      <w:r>
        <w:rPr>
          <w:rFonts w:ascii="Consolas" w:hAnsi="Consolas" w:eastAsia="Consolas"/>
          <w:sz w:val="15"/>
        </w:rPr>
        <w:t xml:space="preserve">    data_hora_falha TIMESTAMP,</w:t>
        <w:br/>
      </w:r>
      <w:r>
        <w:rPr>
          <w:rFonts w:ascii="Consolas" w:hAnsi="Consolas" w:eastAsia="Consolas"/>
          <w:sz w:val="15"/>
        </w:rPr>
        <w:t xml:space="preserve">    FOREIGN KEY (codigo_os) REFERENCES ordem_servico(codigo_os) ON DELETE CASCADE</w:t>
        <w:br/>
      </w:r>
      <w:r>
        <w:rPr>
          <w:rFonts w:ascii="Consolas" w:hAnsi="Consolas" w:eastAsia="Consolas"/>
          <w:sz w:val="15"/>
        </w:rPr>
        <w:t>);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Subclasse MANUTENCAO_PREVENTIVA + gera (N:1)</w:t>
        <w:br/>
      </w:r>
      <w:r>
        <w:rPr>
          <w:rFonts w:ascii="Consolas" w:hAnsi="Consolas" w:eastAsia="Consolas"/>
          <w:sz w:val="15"/>
        </w:rPr>
        <w:t>CREATE TABLE manutencao_preventiva (</w:t>
        <w:br/>
      </w:r>
      <w:r>
        <w:rPr>
          <w:rFonts w:ascii="Consolas" w:hAnsi="Consolas" w:eastAsia="Consolas"/>
          <w:sz w:val="15"/>
        </w:rPr>
        <w:t xml:space="preserve">    codigo_os INTEGER NOT NULL PRIMARY KEY,</w:t>
        <w:br/>
      </w:r>
      <w:r>
        <w:rPr>
          <w:rFonts w:ascii="Consolas" w:hAnsi="Consolas" w:eastAsia="Consolas"/>
          <w:sz w:val="15"/>
        </w:rPr>
        <w:t xml:space="preserve">    observacao_geral TEXT,</w:t>
        <w:br/>
      </w:r>
      <w:r>
        <w:rPr>
          <w:rFonts w:ascii="Consolas" w:hAnsi="Consolas" w:eastAsia="Consolas"/>
          <w:sz w:val="15"/>
        </w:rPr>
        <w:t xml:space="preserve">    id_plano INTEGER,</w:t>
        <w:br/>
      </w:r>
      <w:r>
        <w:rPr>
          <w:rFonts w:ascii="Consolas" w:hAnsi="Consolas" w:eastAsia="Consolas"/>
          <w:sz w:val="15"/>
        </w:rPr>
        <w:t xml:space="preserve">    FOREIGN KEY (codigo_os) REFERENCES ordem_servico(codigo_os) ON DELETE CASCADE,</w:t>
        <w:br/>
      </w:r>
      <w:r>
        <w:rPr>
          <w:rFonts w:ascii="Consolas" w:hAnsi="Consolas" w:eastAsia="Consolas"/>
          <w:sz w:val="15"/>
        </w:rPr>
        <w:t xml:space="preserve">    FOREIGN KEY (id_plano) REFERENCES plano_preventivo(id_plano) ON DELETE SET NULL</w:t>
        <w:br/>
      </w:r>
      <w:r>
        <w:rPr>
          <w:rFonts w:ascii="Consolas" w:hAnsi="Consolas" w:eastAsia="Consolas"/>
          <w:sz w:val="15"/>
        </w:rPr>
        <w:t>);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Relacionamento N:N verifica (com atributos)</w:t>
        <w:br/>
      </w:r>
      <w:r>
        <w:rPr>
          <w:rFonts w:ascii="Consolas" w:hAnsi="Consolas" w:eastAsia="Consolas"/>
          <w:sz w:val="15"/>
        </w:rPr>
        <w:t>CREATE TABLE resultado_checklist (</w:t>
        <w:br/>
      </w:r>
      <w:r>
        <w:rPr>
          <w:rFonts w:ascii="Consolas" w:hAnsi="Consolas" w:eastAsia="Consolas"/>
          <w:sz w:val="15"/>
        </w:rPr>
        <w:t xml:space="preserve">    codigo_os INTEGER NOT NULL,</w:t>
        <w:br/>
      </w:r>
      <w:r>
        <w:rPr>
          <w:rFonts w:ascii="Consolas" w:hAnsi="Consolas" w:eastAsia="Consolas"/>
          <w:sz w:val="15"/>
        </w:rPr>
        <w:t xml:space="preserve">    id_equipamento INTEGER NOT NULL,</w:t>
        <w:br/>
      </w:r>
      <w:r>
        <w:rPr>
          <w:rFonts w:ascii="Consolas" w:hAnsi="Consolas" w:eastAsia="Consolas"/>
          <w:sz w:val="15"/>
        </w:rPr>
        <w:t xml:space="preserve">    num_item SMALLINT NOT NULL,</w:t>
        <w:br/>
      </w:r>
      <w:r>
        <w:rPr>
          <w:rFonts w:ascii="Consolas" w:hAnsi="Consolas" w:eastAsia="Consolas"/>
          <w:sz w:val="15"/>
        </w:rPr>
        <w:t xml:space="preserve">    resultado VARCHAR(14) NOT NULL,</w:t>
        <w:br/>
      </w:r>
      <w:r>
        <w:rPr>
          <w:rFonts w:ascii="Consolas" w:hAnsi="Consolas" w:eastAsia="Consolas"/>
          <w:sz w:val="15"/>
        </w:rPr>
        <w:t xml:space="preserve">    observacao VARCHAR(300),</w:t>
        <w:br/>
      </w:r>
      <w:r>
        <w:rPr>
          <w:rFonts w:ascii="Consolas" w:hAnsi="Consolas" w:eastAsia="Consolas"/>
          <w:sz w:val="15"/>
        </w:rPr>
        <w:t xml:space="preserve">    PRIMARY KEY (codigo_os, id_equipamento, num_item),</w:t>
        <w:br/>
      </w:r>
      <w:r>
        <w:rPr>
          <w:rFonts w:ascii="Consolas" w:hAnsi="Consolas" w:eastAsia="Consolas"/>
          <w:sz w:val="15"/>
        </w:rPr>
        <w:t xml:space="preserve">    FOREIGN KEY (codigo_os) REFERENCES manutencao_preventiva(codigo_os) ON DELETE CASCADE,</w:t>
        <w:br/>
      </w:r>
      <w:r>
        <w:rPr>
          <w:rFonts w:ascii="Consolas" w:hAnsi="Consolas" w:eastAsia="Consolas"/>
          <w:sz w:val="15"/>
        </w:rPr>
        <w:t xml:space="preserve">    FOREIGN KEY (id_equipamento, num_item) REFERENCES item_checklist(id_equipamento, num_item) ON DELETE RESTRICT,</w:t>
        <w:br/>
      </w:r>
      <w:r>
        <w:rPr>
          <w:rFonts w:ascii="Consolas" w:hAnsi="Consolas" w:eastAsia="Consolas"/>
          <w:sz w:val="15"/>
        </w:rPr>
        <w:t xml:space="preserve">    CHECK (resultado IN ('VERIFICADO','NAO_APLICAVEL'))</w:t>
        <w:br/>
      </w:r>
      <w:r>
        <w:rPr>
          <w:rFonts w:ascii="Consolas" w:hAnsi="Consolas" w:eastAsia="Consolas"/>
          <w:sz w:val="15"/>
        </w:rPr>
        <w:t>);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---------------------------------------------------------- Estoque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Entidade PECA</w:t>
        <w:br/>
      </w:r>
      <w:r>
        <w:rPr>
          <w:rFonts w:ascii="Consolas" w:hAnsi="Consolas" w:eastAsia="Consolas"/>
          <w:sz w:val="15"/>
        </w:rPr>
        <w:t>CREATE TABLE peca (</w:t>
        <w:br/>
      </w:r>
      <w:r>
        <w:rPr>
          <w:rFonts w:ascii="Consolas" w:hAnsi="Consolas" w:eastAsia="Consolas"/>
          <w:sz w:val="15"/>
        </w:rPr>
        <w:t xml:space="preserve">    id_peca SERIAL NOT NULL PRIMARY KEY,</w:t>
        <w:br/>
      </w:r>
      <w:r>
        <w:rPr>
          <w:rFonts w:ascii="Consolas" w:hAnsi="Consolas" w:eastAsia="Consolas"/>
          <w:sz w:val="15"/>
        </w:rPr>
        <w:t xml:space="preserve">    codigo VARCHAR(30) NOT NULL UNIQUE,</w:t>
        <w:br/>
      </w:r>
      <w:r>
        <w:rPr>
          <w:rFonts w:ascii="Consolas" w:hAnsi="Consolas" w:eastAsia="Consolas"/>
          <w:sz w:val="15"/>
        </w:rPr>
        <w:t xml:space="preserve">    descricao VARCHAR(150) NOT NULL,</w:t>
        <w:br/>
      </w:r>
      <w:r>
        <w:rPr>
          <w:rFonts w:ascii="Consolas" w:hAnsi="Consolas" w:eastAsia="Consolas"/>
          <w:sz w:val="15"/>
        </w:rPr>
        <w:t xml:space="preserve">    unidade_medida VARCHAR(10) NOT NULL DEFAULT 'UN',</w:t>
        <w:br/>
      </w:r>
      <w:r>
        <w:rPr>
          <w:rFonts w:ascii="Consolas" w:hAnsi="Consolas" w:eastAsia="Consolas"/>
          <w:sz w:val="15"/>
        </w:rPr>
        <w:t xml:space="preserve">    fornecedor VARCHAR(120) NOT NULL,</w:t>
        <w:br/>
      </w:r>
      <w:r>
        <w:rPr>
          <w:rFonts w:ascii="Consolas" w:hAnsi="Consolas" w:eastAsia="Consolas"/>
          <w:sz w:val="15"/>
        </w:rPr>
        <w:t xml:space="preserve">    estoque_minimo INTEGER NOT NULL,</w:t>
        <w:br/>
      </w:r>
      <w:r>
        <w:rPr>
          <w:rFonts w:ascii="Consolas" w:hAnsi="Consolas" w:eastAsia="Consolas"/>
          <w:sz w:val="15"/>
        </w:rPr>
        <w:t xml:space="preserve">    quantidade_atual INTEGER NOT NULL,</w:t>
        <w:br/>
      </w:r>
      <w:r>
        <w:rPr>
          <w:rFonts w:ascii="Consolas" w:hAnsi="Consolas" w:eastAsia="Consolas"/>
          <w:sz w:val="15"/>
        </w:rPr>
        <w:t xml:space="preserve">    ativo BOOLEAN NOT NULL DEFAULT true,</w:t>
        <w:br/>
      </w:r>
      <w:r>
        <w:rPr>
          <w:rFonts w:ascii="Consolas" w:hAnsi="Consolas" w:eastAsia="Consolas"/>
          <w:sz w:val="15"/>
        </w:rPr>
        <w:t xml:space="preserve">    CHECK (estoque_minimo &gt;= 0),</w:t>
        <w:br/>
      </w:r>
      <w:r>
        <w:rPr>
          <w:rFonts w:ascii="Consolas" w:hAnsi="Consolas" w:eastAsia="Consolas"/>
          <w:sz w:val="15"/>
        </w:rPr>
        <w:t xml:space="preserve">    CHECK (quantidade_atual &gt;= 0)</w:t>
        <w:br/>
      </w:r>
      <w:r>
        <w:rPr>
          <w:rFonts w:ascii="Consolas" w:hAnsi="Consolas" w:eastAsia="Consolas"/>
          <w:sz w:val="15"/>
        </w:rPr>
        <w:t>);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Relacionamento N:N consome (com atributos)</w:t>
        <w:br/>
      </w:r>
      <w:r>
        <w:rPr>
          <w:rFonts w:ascii="Consolas" w:hAnsi="Consolas" w:eastAsia="Consolas"/>
          <w:sz w:val="15"/>
        </w:rPr>
        <w:t>CREATE TABLE baixa_peca (</w:t>
        <w:br/>
      </w:r>
      <w:r>
        <w:rPr>
          <w:rFonts w:ascii="Consolas" w:hAnsi="Consolas" w:eastAsia="Consolas"/>
          <w:sz w:val="15"/>
        </w:rPr>
        <w:t xml:space="preserve">    codigo_os INTEGER NOT NULL,</w:t>
        <w:br/>
      </w:r>
      <w:r>
        <w:rPr>
          <w:rFonts w:ascii="Consolas" w:hAnsi="Consolas" w:eastAsia="Consolas"/>
          <w:sz w:val="15"/>
        </w:rPr>
        <w:t xml:space="preserve">    id_peca INTEGER NOT NULL,</w:t>
        <w:br/>
      </w:r>
      <w:r>
        <w:rPr>
          <w:rFonts w:ascii="Consolas" w:hAnsi="Consolas" w:eastAsia="Consolas"/>
          <w:sz w:val="15"/>
        </w:rPr>
        <w:t xml:space="preserve">    quantidade INTEGER NOT NULL,</w:t>
        <w:br/>
      </w:r>
      <w:r>
        <w:rPr>
          <w:rFonts w:ascii="Consolas" w:hAnsi="Consolas" w:eastAsia="Consolas"/>
          <w:sz w:val="15"/>
        </w:rPr>
        <w:t xml:space="preserve">    data_baixa TIMESTAMP NOT NULL DEFAULT now(),</w:t>
        <w:br/>
      </w:r>
      <w:r>
        <w:rPr>
          <w:rFonts w:ascii="Consolas" w:hAnsi="Consolas" w:eastAsia="Consolas"/>
          <w:sz w:val="15"/>
        </w:rPr>
        <w:t xml:space="preserve">    PRIMARY KEY (codigo_os, id_peca),</w:t>
        <w:br/>
      </w:r>
      <w:r>
        <w:rPr>
          <w:rFonts w:ascii="Consolas" w:hAnsi="Consolas" w:eastAsia="Consolas"/>
          <w:sz w:val="15"/>
        </w:rPr>
        <w:t xml:space="preserve">    FOREIGN KEY (codigo_os) REFERENCES ordem_servico(codigo_os) ON DELETE CASCADE,</w:t>
        <w:br/>
      </w:r>
      <w:r>
        <w:rPr>
          <w:rFonts w:ascii="Consolas" w:hAnsi="Consolas" w:eastAsia="Consolas"/>
          <w:sz w:val="15"/>
        </w:rPr>
        <w:t xml:space="preserve">    FOREIGN KEY (id_peca) REFERENCES peca(id_peca) ON DELETE RESTRICT,</w:t>
        <w:br/>
      </w:r>
      <w:r>
        <w:rPr>
          <w:rFonts w:ascii="Consolas" w:hAnsi="Consolas" w:eastAsia="Consolas"/>
          <w:sz w:val="15"/>
        </w:rPr>
        <w:t xml:space="preserve">    CHECK (quantidade &gt; 0)</w:t>
        <w:br/>
      </w:r>
      <w:r>
        <w:rPr>
          <w:rFonts w:ascii="Consolas" w:hAnsi="Consolas" w:eastAsia="Consolas"/>
          <w:sz w:val="15"/>
        </w:rPr>
        <w:t>);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---------------------------------------------------------- Notificacao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Entidade NOTIFICACAO + refere_os (N:1) + refere_peca (N:1)</w:t>
        <w:br/>
      </w:r>
      <w:r>
        <w:rPr>
          <w:rFonts w:ascii="Consolas" w:hAnsi="Consolas" w:eastAsia="Consolas"/>
          <w:sz w:val="15"/>
        </w:rPr>
        <w:t>CREATE TABLE notificacao (</w:t>
        <w:br/>
      </w:r>
      <w:r>
        <w:rPr>
          <w:rFonts w:ascii="Consolas" w:hAnsi="Consolas" w:eastAsia="Consolas"/>
          <w:sz w:val="15"/>
        </w:rPr>
        <w:t xml:space="preserve">    id_notificacao SERIAL NOT NULL PRIMARY KEY,</w:t>
        <w:br/>
      </w:r>
      <w:r>
        <w:rPr>
          <w:rFonts w:ascii="Consolas" w:hAnsi="Consolas" w:eastAsia="Consolas"/>
          <w:sz w:val="15"/>
        </w:rPr>
        <w:t xml:space="preserve">    tipo VARCHAR(15) NOT NULL,</w:t>
        <w:br/>
      </w:r>
      <w:r>
        <w:rPr>
          <w:rFonts w:ascii="Consolas" w:hAnsi="Consolas" w:eastAsia="Consolas"/>
          <w:sz w:val="15"/>
        </w:rPr>
        <w:t xml:space="preserve">    mensagem VARCHAR(500) NOT NULL,</w:t>
        <w:br/>
      </w:r>
      <w:r>
        <w:rPr>
          <w:rFonts w:ascii="Consolas" w:hAnsi="Consolas" w:eastAsia="Consolas"/>
          <w:sz w:val="15"/>
        </w:rPr>
        <w:t xml:space="preserve">    data_geracao TIMESTAMP NOT NULL DEFAULT now(),</w:t>
        <w:br/>
      </w:r>
      <w:r>
        <w:rPr>
          <w:rFonts w:ascii="Consolas" w:hAnsi="Consolas" w:eastAsia="Consolas"/>
          <w:sz w:val="15"/>
        </w:rPr>
        <w:t xml:space="preserve">    codigo_os INTEGER,</w:t>
        <w:br/>
      </w:r>
      <w:r>
        <w:rPr>
          <w:rFonts w:ascii="Consolas" w:hAnsi="Consolas" w:eastAsia="Consolas"/>
          <w:sz w:val="15"/>
        </w:rPr>
        <w:t xml:space="preserve">    id_peca INTEGER,</w:t>
        <w:br/>
      </w:r>
      <w:r>
        <w:rPr>
          <w:rFonts w:ascii="Consolas" w:hAnsi="Consolas" w:eastAsia="Consolas"/>
          <w:sz w:val="15"/>
        </w:rPr>
        <w:t xml:space="preserve">    FOREIGN KEY (codigo_os) REFERENCES ordem_servico(codigo_os) ON DELETE SET NULL,</w:t>
        <w:br/>
      </w:r>
      <w:r>
        <w:rPr>
          <w:rFonts w:ascii="Consolas" w:hAnsi="Consolas" w:eastAsia="Consolas"/>
          <w:sz w:val="15"/>
        </w:rPr>
        <w:t xml:space="preserve">    FOREIGN KEY (id_peca) REFERENCES peca(id_peca) ON DELETE SET NULL,</w:t>
        <w:br/>
      </w:r>
      <w:r>
        <w:rPr>
          <w:rFonts w:ascii="Consolas" w:hAnsi="Consolas" w:eastAsia="Consolas"/>
          <w:sz w:val="15"/>
        </w:rPr>
        <w:t xml:space="preserve">    CHECK (tipo IN ('PROXIMIDADE','ATRASO','ESTOQUE_MINIMO','NOVA_OS','APROVACAO','REJEICAO'))</w:t>
        <w:br/>
      </w:r>
      <w:r>
        <w:rPr>
          <w:rFonts w:ascii="Consolas" w:hAnsi="Consolas" w:eastAsia="Consolas"/>
          <w:sz w:val="15"/>
        </w:rPr>
        <w:t>);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Relacionamento N:N recebe (com atributos)</w:t>
        <w:br/>
      </w:r>
      <w:r>
        <w:rPr>
          <w:rFonts w:ascii="Consolas" w:hAnsi="Consolas" w:eastAsia="Consolas"/>
          <w:sz w:val="15"/>
        </w:rPr>
        <w:t>CREATE TABLE notificacao_usuario (</w:t>
        <w:br/>
      </w:r>
      <w:r>
        <w:rPr>
          <w:rFonts w:ascii="Consolas" w:hAnsi="Consolas" w:eastAsia="Consolas"/>
          <w:sz w:val="15"/>
        </w:rPr>
        <w:t xml:space="preserve">    id_notificacao INTEGER NOT NULL,</w:t>
        <w:br/>
      </w:r>
      <w:r>
        <w:rPr>
          <w:rFonts w:ascii="Consolas" w:hAnsi="Consolas" w:eastAsia="Consolas"/>
          <w:sz w:val="15"/>
        </w:rPr>
        <w:t xml:space="preserve">    id_usuario INTEGER NOT NULL,</w:t>
        <w:br/>
      </w:r>
      <w:r>
        <w:rPr>
          <w:rFonts w:ascii="Consolas" w:hAnsi="Consolas" w:eastAsia="Consolas"/>
          <w:sz w:val="15"/>
        </w:rPr>
        <w:t xml:space="preserve">    canal VARCHAR(10) NOT NULL,</w:t>
        <w:br/>
      </w:r>
      <w:r>
        <w:rPr>
          <w:rFonts w:ascii="Consolas" w:hAnsi="Consolas" w:eastAsia="Consolas"/>
          <w:sz w:val="15"/>
        </w:rPr>
        <w:t xml:space="preserve">    data_envio TIMESTAMP,</w:t>
        <w:br/>
      </w:r>
      <w:r>
        <w:rPr>
          <w:rFonts w:ascii="Consolas" w:hAnsi="Consolas" w:eastAsia="Consolas"/>
          <w:sz w:val="15"/>
        </w:rPr>
        <w:t xml:space="preserve">    data_leitura TIMESTAMP,</w:t>
        <w:br/>
      </w:r>
      <w:r>
        <w:rPr>
          <w:rFonts w:ascii="Consolas" w:hAnsi="Consolas" w:eastAsia="Consolas"/>
          <w:sz w:val="15"/>
        </w:rPr>
        <w:t xml:space="preserve">    PRIMARY KEY (id_notificacao, id_usuario),</w:t>
        <w:br/>
      </w:r>
      <w:r>
        <w:rPr>
          <w:rFonts w:ascii="Consolas" w:hAnsi="Consolas" w:eastAsia="Consolas"/>
          <w:sz w:val="15"/>
        </w:rPr>
        <w:t xml:space="preserve">    FOREIGN KEY (id_notificacao) REFERENCES notificacao(id_notificacao) ON DELETE CASCADE,</w:t>
        <w:br/>
      </w:r>
      <w:r>
        <w:rPr>
          <w:rFonts w:ascii="Consolas" w:hAnsi="Consolas" w:eastAsia="Consolas"/>
          <w:sz w:val="15"/>
        </w:rPr>
        <w:t xml:space="preserve">    FOREIGN KEY (id_usuario) REFERENCES usuario(id_usuario) ON DELETE CASCADE,</w:t>
        <w:br/>
      </w:r>
      <w:r>
        <w:rPr>
          <w:rFonts w:ascii="Consolas" w:hAnsi="Consolas" w:eastAsia="Consolas"/>
          <w:sz w:val="15"/>
        </w:rPr>
        <w:t xml:space="preserve">    CHECK (canal IN ('EMAIL','NAVEGADOR')),</w:t>
        <w:br/>
      </w:r>
      <w:r>
        <w:rPr>
          <w:rFonts w:ascii="Consolas" w:hAnsi="Consolas" w:eastAsia="Consolas"/>
          <w:sz w:val="15"/>
        </w:rPr>
        <w:t xml:space="preserve">    CHECK (data_leitura IS NULL OR (data_envio IS NOT NULL AND data_leitura &gt;= data_envio))</w:t>
        <w:br/>
      </w:r>
      <w:r>
        <w:rPr>
          <w:rFonts w:ascii="Consolas" w:hAnsi="Consolas" w:eastAsia="Consolas"/>
          <w:sz w:val="15"/>
        </w:rPr>
        <w:t>);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-- ---------------------------------------------------------- Indices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CREATE INDEX idx_os_equipamento ON ordem_servico (id_equipamento, data_abertura);</w:t>
        <w:br/>
      </w:r>
      <w:r>
        <w:rPr>
          <w:rFonts w:ascii="Consolas" w:hAnsi="Consolas" w:eastAsia="Consolas"/>
          <w:sz w:val="15"/>
        </w:rPr>
        <w:t>CREATE INDEX idx_os_tecnico ON ordem_servico (id_tecnico);</w:t>
        <w:br/>
      </w:r>
      <w:r>
        <w:rPr>
          <w:rFonts w:ascii="Consolas" w:hAnsi="Consolas" w:eastAsia="Consolas"/>
          <w:sz w:val="15"/>
        </w:rPr>
        <w:t>CREATE INDEX idx_os_status ON ordem_servico (status);</w:t>
        <w:br/>
      </w:r>
      <w:r>
        <w:rPr>
          <w:rFonts w:ascii="Consolas" w:hAnsi="Consolas" w:eastAsia="Consolas"/>
          <w:sz w:val="15"/>
        </w:rPr>
        <w:t>CREATE INDEX idx_plano_proxima_data ON plano_preventivo (proxima_data);</w:t>
        <w:br/>
      </w:r>
      <w:r>
        <w:rPr>
          <w:rFonts w:ascii="Consolas" w:hAnsi="Consolas" w:eastAsia="Consolas"/>
          <w:sz w:val="15"/>
        </w:rPr>
        <w:t>CREATE INDEX idx_baixa_peca ON baixa_peca (id_peca, data_baixa);</w:t>
        <w:br/>
      </w:r>
      <w:r>
        <w:rPr>
          <w:rFonts w:ascii="Consolas" w:hAnsi="Consolas" w:eastAsia="Consolas"/>
          <w:sz w:val="15"/>
        </w:rPr>
        <w:t>CREATE INDEX idx_notificacao_data ON notificacao (tipo, data_geracao);</w:t>
        <w:br/>
      </w:r>
      <w:r>
        <w:rPr>
          <w:rFonts w:ascii="Consolas" w:hAnsi="Consolas" w:eastAsia="Consolas"/>
          <w:sz w:val="15"/>
        </w:rPr>
        <w:t>CREATE INDEX idx_tecnico_equipe ON tecnico (id_equipe);</w:t>
      </w:r>
    </w:p>
    <w:p>
      <w:pPr>
        <w:pStyle w:val="Ttulo2"/>
      </w:pPr>
      <w:r>
        <w:t>3.4 Script de inserção de dados</w:t>
      </w:r>
    </w:p>
    <w:p>
      <w:pPr>
        <w:keepNext w:val="0"/>
        <w:spacing w:after="120"/>
        <w:jc w:val="both"/>
      </w:pPr>
      <w:r>
        <w:rPr>
          <w:b w:val="0"/>
          <w:i w:val="0"/>
        </w:rPr>
        <w:t>A carga de teste (sql/02_insercao.sql, 1199 comandos INSERT) é gerada por ferramentas/gen_carga.py, com dados fictícios e semente aleatória fixa, de modo que o resultado é sempre o mesmo. Cobre o período de abril a outubro de 2026 e usa 19/10/2026 08:00 como data de referência (“hoje”). Os dados respeitam as regras de negócio:</w:t>
      </w:r>
    </w:p>
    <w:p>
      <w:pPr>
        <w:pStyle w:val="Commarcadores"/>
        <w:spacing w:after="40"/>
      </w:pPr>
      <w:r>
        <w:t>toda OS CONCLUIDA foi APROVADA; as OS rejeitadas voltaram para EM_EXECUCAO com justificativa;</w:t>
      </w:r>
    </w:p>
    <w:p>
      <w:pPr>
        <w:pStyle w:val="Commarcadores"/>
        <w:spacing w:after="40"/>
      </w:pPr>
      <w:r>
        <w:t>técnico com OS em execução está OCUPADO e os demais estão DISPONIVEL;</w:t>
      </w:r>
    </w:p>
    <w:p>
      <w:pPr>
        <w:pStyle w:val="Commarcadores"/>
        <w:spacing w:after="40"/>
      </w:pPr>
      <w:r>
        <w:t>o horímetro de cada equipamento cresce a cada manutenção, e horimetro_atual é a última leitura;</w:t>
      </w:r>
    </w:p>
    <w:p>
      <w:pPr>
        <w:pStyle w:val="Commarcadores"/>
        <w:spacing w:after="40"/>
      </w:pPr>
      <w:r>
        <w:t>o saldo de cada peça é o estoque inicial menos a soma das baixas, e o alerta de estoque mínimo foi gerado na baixa em que a peça atingiu o mínimo;</w:t>
      </w:r>
    </w:p>
    <w:p>
      <w:pPr>
        <w:pStyle w:val="Commarcadores"/>
        <w:spacing w:after="40"/>
      </w:pPr>
      <w:r>
        <w:t>cada preventiva executada tem o checklist do seu próprio equipamento respondido;</w:t>
      </w:r>
    </w:p>
    <w:p>
      <w:pPr>
        <w:pStyle w:val="Commarcadores"/>
        <w:spacing w:after="40"/>
      </w:pPr>
      <w:r>
        <w:t>há casos para todas as consultas: OS em todos os status, preventivas atrasadas, peças abaixo do mínimo, um técnico sem nenhuma OS e peças nunca utilizadas.</w:t>
      </w:r>
    </w:p>
    <w:p>
      <w:pPr>
        <w:keepNext/>
        <w:spacing w:after="40"/>
      </w:pPr>
      <w:r>
        <w:rPr>
          <w:b w:val="0"/>
          <w:i w:val="0"/>
        </w:rPr>
        <w:t>Quantidade de registros por tabela após a carga: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1134"/>
        <w:gridCol w:w="2608"/>
        <w:gridCol w:w="1134"/>
      </w:tblGrid>
      <w:tr>
        <w:trPr>
          <w:tblHeader w:val="true"/>
        </w:trPr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Tabela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Registros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Tabela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Registros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usuario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plano_preventivo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16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equipe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ordem_servico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114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tecnico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manutencao_corretiva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44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supervisor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manutencao_preventiva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70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gestor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resultado_checklist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247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administrativo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peca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15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administrador_sistema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baixa_peca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126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linha_producao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notificacao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213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equipamento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notificacao_usuario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240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  <w:t>item_checklist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</w:tbl>
    <w:p>
      <w:pPr>
        <w:keepNext w:val="0"/>
        <w:spacing w:after="40"/>
      </w:pPr>
      <w:r>
        <w:rPr>
          <w:b w:val="0"/>
          <w:i w:val="0"/>
        </w:rPr>
      </w:r>
    </w:p>
    <w:p>
      <w:pPr>
        <w:keepNext w:val="0"/>
        <w:spacing w:after="120"/>
        <w:jc w:val="both"/>
      </w:pPr>
      <w:r>
        <w:rPr>
          <w:b w:val="0"/>
          <w:i w:val="0"/>
        </w:rPr>
        <w:t>Trecho do script, com os primeiros comandos de algumas tabelas (o arquivo completo acompanha a entrega):</w:t>
      </w:r>
    </w:p>
    <w:p>
      <w:pPr>
        <w:keepNext w:val="0"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5"/>
        </w:rPr>
        <w:t>SET search_path TO sgm;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INSERT INTO usuario (id_usuario, nome, login, senha_hash, email, telefone, status_2fa, ativo, data_cadastro, tipo_usuario) VALUES (1, 'Ricardo Almeida Prado', 'ricardo.prado', '$2b$12$Q9yQ0Jt1oT7xX0r8m0bQe.0f3m1H9w5mA6dZkq2b8sQ1o7cJ8k5yC', 'ricardo.prado@gerirmanutencao.com.br', '(62) 99810-1001', true, true, TIMESTAMP '2026-01-05 09:00', 'X');</w:t>
        <w:br/>
      </w:r>
      <w:r>
        <w:rPr>
          <w:rFonts w:ascii="Consolas" w:hAnsi="Consolas" w:eastAsia="Consolas"/>
          <w:sz w:val="15"/>
        </w:rPr>
        <w:t>INSERT INTO usuario (id_usuario, nome, login, senha_hash, email, telefone, status_2fa, ativo, data_cadastro, tipo_usuario) VALUES (2, 'Fernanda Souza Lima', 'fernanda.lima', '$2b$12$Q9yQ0Jt1oT7xX0r8m0bQe.0f3m1H9w5mA6dZkq2b8sQ1o7cJ8k5yC', 'fernanda.lima@gerirmanutencao.com.br', '(62) 99810-1002', true, true, TIMESTAMP '2026-01-06 09:00', 'S');</w:t>
        <w:br/>
      </w:r>
      <w:r>
        <w:rPr>
          <w:rFonts w:ascii="Consolas" w:hAnsi="Consolas" w:eastAsia="Consolas"/>
          <w:sz w:val="15"/>
        </w:rPr>
        <w:t>INSERT INTO usuario (id_usuario, nome, login, senha_hash, email, telefone, status_2fa, ativo, data_cadastro, tipo_usuario) VALUES (3, 'Carlos Eduardo Ramos', 'carlos.ramos', '$2b$12$Q9yQ0Jt1oT7xX0r8m0bQe.0f3m1H9w5mA6dZkq2b8sQ1o7cJ8k5yC', 'carlos.ramos@gerirmanutencao.com.br', '(62) 99810-1003', true, true, TIMESTAMP '2026-01-06 09:30', 'S');</w:t>
        <w:br/>
      </w:r>
      <w:r>
        <w:rPr>
          <w:rFonts w:ascii="Consolas" w:hAnsi="Consolas" w:eastAsia="Consolas"/>
          <w:sz w:val="15"/>
        </w:rPr>
        <w:t>...</w:t>
        <w:br/>
      </w:r>
      <w:r>
        <w:rPr>
          <w:rFonts w:ascii="Consolas" w:hAnsi="Consolas" w:eastAsia="Consolas"/>
          <w:sz w:val="15"/>
        </w:rPr>
        <w:t>INSERT INTO equipe (id_equipe, nome, turno, id_supervisor) VALUES (1, 'Equipe Alfa', 'Manha', 2);</w:t>
        <w:br/>
      </w:r>
      <w:r>
        <w:rPr>
          <w:rFonts w:ascii="Consolas" w:hAnsi="Consolas" w:eastAsia="Consolas"/>
          <w:sz w:val="15"/>
        </w:rPr>
        <w:t>INSERT INTO equipe (id_equipe, nome, turno, id_supervisor) VALUES (2, 'Equipe Beta', 'Tarde', 3);</w:t>
        <w:br/>
      </w:r>
      <w:r>
        <w:rPr>
          <w:rFonts w:ascii="Consolas" w:hAnsi="Consolas" w:eastAsia="Consolas"/>
          <w:sz w:val="15"/>
        </w:rPr>
        <w:t>INSERT INTO equipe (id_equipe, nome, turno, id_supervisor) VALUES (3, 'Equipe Gama', 'Noite', 4);</w:t>
        <w:br/>
      </w:r>
      <w:r>
        <w:rPr>
          <w:rFonts w:ascii="Consolas" w:hAnsi="Consolas" w:eastAsia="Consolas"/>
          <w:sz w:val="15"/>
        </w:rPr>
        <w:t>...</w:t>
        <w:br/>
      </w:r>
      <w:r>
        <w:rPr>
          <w:rFonts w:ascii="Consolas" w:hAnsi="Consolas" w:eastAsia="Consolas"/>
          <w:sz w:val="15"/>
        </w:rPr>
        <w:t>INSERT INTO equipamento (id_equipamento, codigo, nome, fabricante, modelo, numero_serie, localizacao, criticidade, horimetro_atual, data_aquisicao, ativo, id_linha) VALUES (1, 'EQ-001', 'Torno CNC', 'Romi', 'GL 240', 'RM-GL240-88213', 'Galpao A - Box 1', 'ALTA', 3876.6, DATE '2019-03-11', true, 1);</w:t>
        <w:br/>
      </w:r>
      <w:r>
        <w:rPr>
          <w:rFonts w:ascii="Consolas" w:hAnsi="Consolas" w:eastAsia="Consolas"/>
          <w:sz w:val="15"/>
        </w:rPr>
        <w:t>INSERT INTO equipamento (id_equipamento, codigo, nome, fabricante, modelo, numero_serie, localizacao, criticidade, horimetro_atual, data_aquisicao, ativo, id_linha) VALUES (2, 'EQ-002', 'Centro de Usinagem Vertical', 'Romi', 'D 800', 'RM-D800-55102', 'Galpao A - Box 2', 'ALTA', 6625.6, DATE '2020-07-02', true, 1);</w:t>
        <w:br/>
      </w:r>
      <w:r>
        <w:rPr>
          <w:rFonts w:ascii="Consolas" w:hAnsi="Consolas" w:eastAsia="Consolas"/>
          <w:sz w:val="15"/>
        </w:rPr>
        <w:t>...</w:t>
        <w:br/>
      </w:r>
      <w:r>
        <w:rPr>
          <w:rFonts w:ascii="Consolas" w:hAnsi="Consolas" w:eastAsia="Consolas"/>
          <w:sz w:val="15"/>
        </w:rPr>
        <w:t>INSERT INTO plano_preventivo (id_plano, descricao, periodicidade, proxima_data, ativo, id_equipamento) VALUES (1, 'Lubrificacao e inspecao mensal do torno', 'MENSAL', DATE '2026-10-09', true, 1);</w:t>
        <w:br/>
      </w:r>
      <w:r>
        <w:rPr>
          <w:rFonts w:ascii="Consolas" w:hAnsi="Consolas" w:eastAsia="Consolas"/>
          <w:sz w:val="15"/>
        </w:rPr>
        <w:t>INSERT INTO plano_preventivo (id_plano, descricao, periodicidade, proxima_data, ativo, id_equipamento) VALUES (2, 'Revisao trimestral do centro de usinagem', 'TRIMESTRAL', DATE '2026-11-02', true, 2);</w:t>
        <w:br/>
      </w:r>
      <w:r>
        <w:rPr>
          <w:rFonts w:ascii="Consolas" w:hAnsi="Consolas" w:eastAsia="Consolas"/>
          <w:sz w:val="15"/>
        </w:rPr>
        <w:t>...</w:t>
        <w:br/>
      </w:r>
      <w:r>
        <w:rPr>
          <w:rFonts w:ascii="Consolas" w:hAnsi="Consolas" w:eastAsia="Consolas"/>
          <w:sz w:val="15"/>
        </w:rPr>
        <w:t>INSERT INTO ordem_servico (codigo_os, tipo_os, descricao, data_abertura, prioridade, prazo, status, data_inicio_execucao, data_fim_execucao, leitura_horimetro, decisao_avaliacao, data_avaliacao, justificativa, id_equipamento, id_tecnico, id_supervisor, id_supervisor_avaliador) VALUES (1, 'P', 'Lubrificacao mensal da prensa excentrica', TIMESTAMP '2026-04-04 07:00', 'MEDIA', DATE '2026-04-07', 'CONCLUIDA', TIMESTAMP '2026-04-04 13:00', TIMESTAMP '2026-04-04 14:47', 8950.6, 'APROVADA', TIMESTAMP '2026-04-04 18:47', NULL, 6, 15, 3, 3);</w:t>
        <w:br/>
      </w:r>
      <w:r>
        <w:rPr>
          <w:rFonts w:ascii="Consolas" w:hAnsi="Consolas" w:eastAsia="Consolas"/>
          <w:sz w:val="15"/>
        </w:rPr>
        <w:t>INSERT INTO ordem_servico (codigo_os, tipo_os, descricao, data_abertura, prioridade, prazo, status, data_inicio_execucao, data_fim_execucao, leitura_horimetro, decisao_avaliacao, data_avaliacao, justificativa, id_equipamento, id_tecnico, id_supervisor, id_supervisor_avaliador) VALUES (2, 'P', 'Inspecao trimestral da guilhotina', TIMESTAMP '2026-04-05 07:00', 'MEDIA', DATE '2026-04-08', 'CONCLUIDA', TIMESTAMP '2026-04-05 13:00', TIMESTAMP '2026-04-05 15:11', 8124.3, 'APROVADA', TIMESTAMP '2026-04-05 21:11', NULL, 7, 14, 3, 3);</w:t>
        <w:br/>
      </w:r>
      <w:r>
        <w:rPr>
          <w:rFonts w:ascii="Consolas" w:hAnsi="Consolas" w:eastAsia="Consolas"/>
          <w:sz w:val="15"/>
        </w:rPr>
        <w:t>INSERT INTO ordem_servico (codigo_os, tipo_os, descricao, data_abertura, prioridade, prazo, status, data_inicio_execucao, data_fim_execucao, leitura_horimetro, decisao_avaliacao, data_avaliacao, justificativa, id_equipamento, id_tecnico, id_supervisor, id_supervisor_avaliador) VALUES (3, 'P', 'Lubrificacao e inspecao mensal do torno', TIMESTAMP '2026-04-09 07:00', 'BAIXA', DATE '2026-04-12', 'CONCLUIDA', TIMESTAMP '2026-04-11 11:00', TIMESTAMP '2026-04-11 11:56', 2837.2, 'APROVADA', TIMESTAMP '2026-04-11 21:56', NULL, 1, 9, 2, 2);</w:t>
        <w:br/>
      </w:r>
      <w:r>
        <w:rPr>
          <w:rFonts w:ascii="Consolas" w:hAnsi="Consolas" w:eastAsia="Consolas"/>
          <w:sz w:val="15"/>
        </w:rPr>
        <w:t>...</w:t>
        <w:br/>
      </w:r>
      <w:r>
        <w:rPr>
          <w:rFonts w:ascii="Consolas" w:hAnsi="Consolas" w:eastAsia="Consolas"/>
          <w:sz w:val="15"/>
        </w:rPr>
        <w:t>INSERT INTO manutencao_corretiva (codigo_os, causa_falha, impacto_producao, data_hora_falha) VALUES (12, 'Sensor da cortina desalinhado', true, TIMESTAMP '2026-04-26 14:22');</w:t>
        <w:br/>
      </w:r>
      <w:r>
        <w:rPr>
          <w:rFonts w:ascii="Consolas" w:hAnsi="Consolas" w:eastAsia="Consolas"/>
          <w:sz w:val="15"/>
        </w:rPr>
        <w:t>INSERT INTO manutencao_corretiva (codigo_os, causa_falha, impacto_producao, data_hora_falha) VALUES (15, 'Mangueira ressecada', true, TIMESTAMP '2026-05-03 22:30');</w:t>
        <w:br/>
      </w:r>
      <w:r>
        <w:rPr>
          <w:rFonts w:ascii="Consolas" w:hAnsi="Consolas" w:eastAsia="Consolas"/>
          <w:sz w:val="15"/>
        </w:rPr>
        <w:t>...</w:t>
        <w:br/>
      </w:r>
      <w:r>
        <w:rPr>
          <w:rFonts w:ascii="Consolas" w:hAnsi="Consolas" w:eastAsia="Consolas"/>
          <w:sz w:val="15"/>
        </w:rPr>
        <w:t>INSERT INTO baixa_peca (codigo_os, id_peca, quantidade, data_baixa) VALUES (1, 4, 2, TIMESTAMP '2026-04-04 13:33');</w:t>
        <w:br/>
      </w:r>
      <w:r>
        <w:rPr>
          <w:rFonts w:ascii="Consolas" w:hAnsi="Consolas" w:eastAsia="Consolas"/>
          <w:sz w:val="15"/>
        </w:rPr>
        <w:t>INSERT INTO baixa_peca (codigo_os, id_peca, quantidade, data_baixa) VALUES (3, 9, 3, TIMESTAMP '2026-04-11 11:27');</w:t>
        <w:br/>
      </w:r>
      <w:r>
        <w:rPr>
          <w:rFonts w:ascii="Consolas" w:hAnsi="Consolas" w:eastAsia="Consolas"/>
          <w:sz w:val="15"/>
        </w:rPr>
        <w:t>...</w:t>
        <w:br/>
      </w:r>
      <w:r>
        <w:rPr>
          <w:rFonts w:ascii="Consolas" w:hAnsi="Consolas" w:eastAsia="Consolas"/>
          <w:sz w:val="15"/>
        </w:rPr>
        <w:t>INSERT INTO notificacao (id_notificacao, tipo, mensagem, data_geracao, codigo_os, id_peca) VALUES (1, 'NOVA_OS', 'Nova OS preventiva #1 atribuida: Prensa Excentrica 80 t (EQ-006), prioridade MEDIA', TIMESTAMP '2026-04-04 07:02', 1, NULL);</w:t>
        <w:br/>
      </w:r>
      <w:r>
        <w:rPr>
          <w:rFonts w:ascii="Consolas" w:hAnsi="Consolas" w:eastAsia="Consolas"/>
          <w:sz w:val="15"/>
        </w:rPr>
        <w:t>INSERT INTO notificacao (id_notificacao, tipo, mensagem, data_geracao, codigo_os, id_peca) VALUES (2, 'APROVACAO', 'OS #1 (Prensa Excentrica 80 t) aprovada pelo supervisor', TIMESTAMP '2026-04-04 18:47', 1, NULL);</w:t>
        <w:br/>
      </w:r>
      <w:r>
        <w:rPr>
          <w:rFonts w:ascii="Consolas" w:hAnsi="Consolas" w:eastAsia="Consolas"/>
          <w:sz w:val="15"/>
        </w:rPr>
        <w:t>...</w:t>
      </w:r>
    </w:p>
    <w:p>
      <w:pPr>
        <w:pStyle w:val="Ttulo2"/>
      </w:pPr>
      <w:r>
        <w:t>3.5 Consultas</w:t>
      </w:r>
    </w:p>
    <w:p>
      <w:pPr>
        <w:keepNext w:val="0"/>
        <w:spacing w:after="120"/>
        <w:jc w:val="both"/>
      </w:pPr>
      <w:r>
        <w:rPr>
          <w:b w:val="0"/>
          <w:i w:val="0"/>
        </w:rPr>
        <w:t>Consultas do arquivo sql/03_consultas.sql, executadas sobre a carga de dados da seção 3.4. As consultas que dependem da data atual usam a data de referência da carga (19/10/2026 08:00), para que os resultados sejam reproduzíveis; no sistema, esse valor é substituído por now() ou CURRENT_DATE. Resultados com mais de 15 linhas aparecem resumidos; a saída completa está em sql/resultados/.</w:t>
      </w:r>
    </w:p>
    <w:p>
      <w:pPr>
        <w:pStyle w:val="Ttulo3"/>
      </w:pPr>
      <w:r>
        <w:t>3.5.1 Consultas de exemplo</w:t>
      </w:r>
    </w:p>
    <w:p>
      <w:pPr>
        <w:keepNext/>
        <w:spacing w:after="40"/>
      </w:pPr>
      <w:r>
        <w:rPr>
          <w:b/>
          <w:i w:val="0"/>
          <w:sz w:val="20"/>
        </w:rPr>
        <w:t>Consulta 1.1 – Todos os equipamentos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* FROM equipamento;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750"/>
        <w:gridCol w:w="555"/>
        <w:gridCol w:w="1076"/>
        <w:gridCol w:w="750"/>
        <w:gridCol w:w="620"/>
        <w:gridCol w:w="1076"/>
        <w:gridCol w:w="750"/>
        <w:gridCol w:w="750"/>
        <w:gridCol w:w="750"/>
        <w:gridCol w:w="816"/>
        <w:gridCol w:w="490"/>
        <w:gridCol w:w="685"/>
      </w:tblGrid>
      <w:tr>
        <w:trPr>
          <w:tblHeader w:val="true"/>
        </w:trPr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id_equipamento</w:t>
            </w:r>
          </w:p>
        </w:tc>
        <w:tc>
          <w:tcPr>
            <w:tcW w:type="dxa" w:w="55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codigo</w:t>
            </w:r>
          </w:p>
        </w:tc>
        <w:tc>
          <w:tcPr>
            <w:tcW w:type="dxa" w:w="107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nome</w:t>
            </w:r>
          </w:p>
        </w:tc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fabricante</w:t>
            </w:r>
          </w:p>
        </w:tc>
        <w:tc>
          <w:tcPr>
            <w:tcW w:type="dxa" w:w="6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modelo</w:t>
            </w:r>
          </w:p>
        </w:tc>
        <w:tc>
          <w:tcPr>
            <w:tcW w:type="dxa" w:w="107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numero_serie</w:t>
            </w:r>
          </w:p>
        </w:tc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localizacao</w:t>
            </w:r>
          </w:p>
        </w:tc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criticidade</w:t>
            </w:r>
          </w:p>
        </w:tc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horimetro_atual</w:t>
            </w:r>
          </w:p>
        </w:tc>
        <w:tc>
          <w:tcPr>
            <w:tcW w:type="dxa" w:w="81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data_aquisicao</w:t>
            </w:r>
          </w:p>
        </w:tc>
        <w:tc>
          <w:tcPr>
            <w:tcW w:type="dxa" w:w="49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ativo</w:t>
            </w:r>
          </w:p>
        </w:tc>
        <w:tc>
          <w:tcPr>
            <w:tcW w:type="dxa" w:w="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id_linha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EQ-001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Torno CNC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Romi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GL 240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RM-GL240-88213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1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3876.6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2019-03-11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2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EQ-002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Centro de Usinagem Vertical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Romi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D 800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RM-D800-55102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2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6625.6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2020-07-02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EQ-003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Fresadora Ferramenteira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Diplomat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FVF 3000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DP-FVF-30417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3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MEDIA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3223.1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2015-05-20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4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EQ-004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Retificadora Plana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Mello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P36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ML-P36-11908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4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BAIXA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4637.7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2012-09-14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5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EQ-005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Prensa Hidraulica 250 t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Schuler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PH-250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SC-PH250-77120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6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9189.9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2018-02-08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2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6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EQ-006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Prensa Excentrica 80 t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Jundiai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PE-80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JD-PE80-40031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7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MEDIA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9659.8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2014-11-03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2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7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EQ-007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Guilhotina Hidraulica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Newton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GHN 3006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NW-GHN-90876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8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MEDIA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8634.8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2016-04-25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2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8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EQ-008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Cabine de Pintura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Eisenmann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CP-4000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EI-CP4000-2231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B - Setor 1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5584.7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2021-01-19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3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9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EQ-009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Estufa de Cura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Eisenmann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EC-220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EI-EC220-2290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B - Setor 2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MEDIA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1235.2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2021-01-19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3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10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EQ-010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Compressor de Ar Parafuso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Atlas Copco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GA 37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AC-GA37-61544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B - Casa de Maquinas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3572.8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2017-08-30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3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11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EQ-011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Esteira Transportadora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Transmaq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ET-12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TM-ET12-33019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C - Linha principal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MEDIA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3555.5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2019-10-07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4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12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EQ-012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Robo de Solda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ABB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IRB 2600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ABB-2600-77810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C - Celula 1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6607.1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2022-06-13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4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13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EQ-013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Seladora Automatica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Selamaq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SA-500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SM-SA500-10288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C - Embalagem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BAIXA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2789.4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2020-03-03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4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14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EQ-014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Empilhadeira Eletrica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Toyota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8FBE20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TY-8FBE-55419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C - Expedicao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BAIXA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8482.1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2023-02-27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4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15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EQ-015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Furadeira de Coluna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Kone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KFC-32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KN-KFC32-01002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Deposito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BAIXA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988.0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2008-06-01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f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(15 linhas)</w:t>
      </w:r>
    </w:p>
    <w:p>
      <w:pPr>
        <w:keepNext/>
        <w:spacing w:after="40"/>
      </w:pPr>
      <w:r>
        <w:rPr>
          <w:b/>
          <w:i w:val="0"/>
          <w:sz w:val="20"/>
        </w:rPr>
        <w:t>Consulta 1.2 – Equipamentos da linha 1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* FROM equipamento WHERE id_linha = 1;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761"/>
        <w:gridCol w:w="563"/>
        <w:gridCol w:w="1025"/>
        <w:gridCol w:w="761"/>
        <w:gridCol w:w="563"/>
        <w:gridCol w:w="1091"/>
        <w:gridCol w:w="761"/>
        <w:gridCol w:w="761"/>
        <w:gridCol w:w="761"/>
        <w:gridCol w:w="827"/>
        <w:gridCol w:w="497"/>
        <w:gridCol w:w="695"/>
      </w:tblGrid>
      <w:tr>
        <w:trPr>
          <w:tblHeader w:val="true"/>
        </w:trPr>
        <w:tc>
          <w:tcPr>
            <w:tcW w:type="dxa" w:w="7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id_equipamento</w:t>
            </w:r>
          </w:p>
        </w:tc>
        <w:tc>
          <w:tcPr>
            <w:tcW w:type="dxa" w:w="56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codigo</w:t>
            </w:r>
          </w:p>
        </w:tc>
        <w:tc>
          <w:tcPr>
            <w:tcW w:type="dxa" w:w="102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nome</w:t>
            </w:r>
          </w:p>
        </w:tc>
        <w:tc>
          <w:tcPr>
            <w:tcW w:type="dxa" w:w="7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fabricante</w:t>
            </w:r>
          </w:p>
        </w:tc>
        <w:tc>
          <w:tcPr>
            <w:tcW w:type="dxa" w:w="56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modelo</w:t>
            </w:r>
          </w:p>
        </w:tc>
        <w:tc>
          <w:tcPr>
            <w:tcW w:type="dxa" w:w="109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numero_serie</w:t>
            </w:r>
          </w:p>
        </w:tc>
        <w:tc>
          <w:tcPr>
            <w:tcW w:type="dxa" w:w="7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localizacao</w:t>
            </w:r>
          </w:p>
        </w:tc>
        <w:tc>
          <w:tcPr>
            <w:tcW w:type="dxa" w:w="7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criticidade</w:t>
            </w:r>
          </w:p>
        </w:tc>
        <w:tc>
          <w:tcPr>
            <w:tcW w:type="dxa" w:w="7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horimetro_atual</w:t>
            </w:r>
          </w:p>
        </w:tc>
        <w:tc>
          <w:tcPr>
            <w:tcW w:type="dxa" w:w="8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data_aquisicao</w:t>
            </w:r>
          </w:p>
        </w:tc>
        <w:tc>
          <w:tcPr>
            <w:tcW w:type="dxa" w:w="49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ativo</w:t>
            </w:r>
          </w:p>
        </w:tc>
        <w:tc>
          <w:tcPr>
            <w:tcW w:type="dxa" w:w="6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id_linha</w:t>
            </w:r>
          </w:p>
        </w:tc>
      </w:tr>
      <w:tr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  <w:tc>
          <w:tcPr>
            <w:tcW w:type="dxa" w:w="563"/>
          </w:tcPr>
          <w:p>
            <w:pPr>
              <w:spacing w:after="0"/>
            </w:pPr>
            <w:r/>
            <w:r>
              <w:rPr>
                <w:sz w:val="11"/>
              </w:rPr>
              <w:t>EQ-001</w:t>
            </w:r>
          </w:p>
        </w:tc>
        <w:tc>
          <w:tcPr>
            <w:tcW w:type="dxa" w:w="1025"/>
          </w:tcPr>
          <w:p>
            <w:pPr>
              <w:spacing w:after="0"/>
            </w:pPr>
            <w:r/>
            <w:r>
              <w:rPr>
                <w:sz w:val="11"/>
              </w:rPr>
              <w:t>Torno CNC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Romi</w:t>
            </w:r>
          </w:p>
        </w:tc>
        <w:tc>
          <w:tcPr>
            <w:tcW w:type="dxa" w:w="563"/>
          </w:tcPr>
          <w:p>
            <w:pPr>
              <w:spacing w:after="0"/>
            </w:pPr>
            <w:r/>
            <w:r>
              <w:rPr>
                <w:sz w:val="11"/>
              </w:rPr>
              <w:t>GL 240</w:t>
            </w:r>
          </w:p>
        </w:tc>
        <w:tc>
          <w:tcPr>
            <w:tcW w:type="dxa" w:w="1091"/>
          </w:tcPr>
          <w:p>
            <w:pPr>
              <w:spacing w:after="0"/>
            </w:pPr>
            <w:r/>
            <w:r>
              <w:rPr>
                <w:sz w:val="11"/>
              </w:rPr>
              <w:t>RM-GL240-88213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Galpao A - Box 1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3876.6</w:t>
            </w:r>
          </w:p>
        </w:tc>
        <w:tc>
          <w:tcPr>
            <w:tcW w:type="dxa" w:w="827"/>
          </w:tcPr>
          <w:p>
            <w:pPr>
              <w:spacing w:after="0"/>
            </w:pPr>
            <w:r/>
            <w:r>
              <w:rPr>
                <w:sz w:val="11"/>
              </w:rPr>
              <w:t>2019-03-11</w:t>
            </w:r>
          </w:p>
        </w:tc>
        <w:tc>
          <w:tcPr>
            <w:tcW w:type="dxa" w:w="497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9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2</w:t>
            </w:r>
          </w:p>
        </w:tc>
        <w:tc>
          <w:tcPr>
            <w:tcW w:type="dxa" w:w="563"/>
          </w:tcPr>
          <w:p>
            <w:pPr>
              <w:spacing w:after="0"/>
            </w:pPr>
            <w:r/>
            <w:r>
              <w:rPr>
                <w:sz w:val="11"/>
              </w:rPr>
              <w:t>EQ-002</w:t>
            </w:r>
          </w:p>
        </w:tc>
        <w:tc>
          <w:tcPr>
            <w:tcW w:type="dxa" w:w="1025"/>
          </w:tcPr>
          <w:p>
            <w:pPr>
              <w:spacing w:after="0"/>
            </w:pPr>
            <w:r/>
            <w:r>
              <w:rPr>
                <w:sz w:val="11"/>
              </w:rPr>
              <w:t>Centro de Usinagem Vertical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Romi</w:t>
            </w:r>
          </w:p>
        </w:tc>
        <w:tc>
          <w:tcPr>
            <w:tcW w:type="dxa" w:w="563"/>
          </w:tcPr>
          <w:p>
            <w:pPr>
              <w:spacing w:after="0"/>
            </w:pPr>
            <w:r/>
            <w:r>
              <w:rPr>
                <w:sz w:val="11"/>
              </w:rPr>
              <w:t>D 800</w:t>
            </w:r>
          </w:p>
        </w:tc>
        <w:tc>
          <w:tcPr>
            <w:tcW w:type="dxa" w:w="1091"/>
          </w:tcPr>
          <w:p>
            <w:pPr>
              <w:spacing w:after="0"/>
            </w:pPr>
            <w:r/>
            <w:r>
              <w:rPr>
                <w:sz w:val="11"/>
              </w:rPr>
              <w:t>RM-D800-55102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Galpao A - Box 2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6625.6</w:t>
            </w:r>
          </w:p>
        </w:tc>
        <w:tc>
          <w:tcPr>
            <w:tcW w:type="dxa" w:w="827"/>
          </w:tcPr>
          <w:p>
            <w:pPr>
              <w:spacing w:after="0"/>
            </w:pPr>
            <w:r/>
            <w:r>
              <w:rPr>
                <w:sz w:val="11"/>
              </w:rPr>
              <w:t>2020-07-02</w:t>
            </w:r>
          </w:p>
        </w:tc>
        <w:tc>
          <w:tcPr>
            <w:tcW w:type="dxa" w:w="497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9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3</w:t>
            </w:r>
          </w:p>
        </w:tc>
        <w:tc>
          <w:tcPr>
            <w:tcW w:type="dxa" w:w="563"/>
          </w:tcPr>
          <w:p>
            <w:pPr>
              <w:spacing w:after="0"/>
            </w:pPr>
            <w:r/>
            <w:r>
              <w:rPr>
                <w:sz w:val="11"/>
              </w:rPr>
              <w:t>EQ-003</w:t>
            </w:r>
          </w:p>
        </w:tc>
        <w:tc>
          <w:tcPr>
            <w:tcW w:type="dxa" w:w="1025"/>
          </w:tcPr>
          <w:p>
            <w:pPr>
              <w:spacing w:after="0"/>
            </w:pPr>
            <w:r/>
            <w:r>
              <w:rPr>
                <w:sz w:val="11"/>
              </w:rPr>
              <w:t>Fresadora Ferramenteira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Diplomat</w:t>
            </w:r>
          </w:p>
        </w:tc>
        <w:tc>
          <w:tcPr>
            <w:tcW w:type="dxa" w:w="563"/>
          </w:tcPr>
          <w:p>
            <w:pPr>
              <w:spacing w:after="0"/>
            </w:pPr>
            <w:r/>
            <w:r>
              <w:rPr>
                <w:sz w:val="11"/>
              </w:rPr>
              <w:t>FVF 3000</w:t>
            </w:r>
          </w:p>
        </w:tc>
        <w:tc>
          <w:tcPr>
            <w:tcW w:type="dxa" w:w="1091"/>
          </w:tcPr>
          <w:p>
            <w:pPr>
              <w:spacing w:after="0"/>
            </w:pPr>
            <w:r/>
            <w:r>
              <w:rPr>
                <w:sz w:val="11"/>
              </w:rPr>
              <w:t>DP-FVF-30417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Galpao A - Box 3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MEDIA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3223.1</w:t>
            </w:r>
          </w:p>
        </w:tc>
        <w:tc>
          <w:tcPr>
            <w:tcW w:type="dxa" w:w="827"/>
          </w:tcPr>
          <w:p>
            <w:pPr>
              <w:spacing w:after="0"/>
            </w:pPr>
            <w:r/>
            <w:r>
              <w:rPr>
                <w:sz w:val="11"/>
              </w:rPr>
              <w:t>2015-05-20</w:t>
            </w:r>
          </w:p>
        </w:tc>
        <w:tc>
          <w:tcPr>
            <w:tcW w:type="dxa" w:w="497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9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4</w:t>
            </w:r>
          </w:p>
        </w:tc>
        <w:tc>
          <w:tcPr>
            <w:tcW w:type="dxa" w:w="563"/>
          </w:tcPr>
          <w:p>
            <w:pPr>
              <w:spacing w:after="0"/>
            </w:pPr>
            <w:r/>
            <w:r>
              <w:rPr>
                <w:sz w:val="11"/>
              </w:rPr>
              <w:t>EQ-004</w:t>
            </w:r>
          </w:p>
        </w:tc>
        <w:tc>
          <w:tcPr>
            <w:tcW w:type="dxa" w:w="1025"/>
          </w:tcPr>
          <w:p>
            <w:pPr>
              <w:spacing w:after="0"/>
            </w:pPr>
            <w:r/>
            <w:r>
              <w:rPr>
                <w:sz w:val="11"/>
              </w:rPr>
              <w:t>Retificadora Plana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Mello</w:t>
            </w:r>
          </w:p>
        </w:tc>
        <w:tc>
          <w:tcPr>
            <w:tcW w:type="dxa" w:w="563"/>
          </w:tcPr>
          <w:p>
            <w:pPr>
              <w:spacing w:after="0"/>
            </w:pPr>
            <w:r/>
            <w:r>
              <w:rPr>
                <w:sz w:val="11"/>
              </w:rPr>
              <w:t>P36</w:t>
            </w:r>
          </w:p>
        </w:tc>
        <w:tc>
          <w:tcPr>
            <w:tcW w:type="dxa" w:w="1091"/>
          </w:tcPr>
          <w:p>
            <w:pPr>
              <w:spacing w:after="0"/>
            </w:pPr>
            <w:r/>
            <w:r>
              <w:rPr>
                <w:sz w:val="11"/>
              </w:rPr>
              <w:t>ML-P36-11908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Galpao A - Box 4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BAIXA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4637.7</w:t>
            </w:r>
          </w:p>
        </w:tc>
        <w:tc>
          <w:tcPr>
            <w:tcW w:type="dxa" w:w="827"/>
          </w:tcPr>
          <w:p>
            <w:pPr>
              <w:spacing w:after="0"/>
            </w:pPr>
            <w:r/>
            <w:r>
              <w:rPr>
                <w:sz w:val="11"/>
              </w:rPr>
              <w:t>2012-09-14</w:t>
            </w:r>
          </w:p>
        </w:tc>
        <w:tc>
          <w:tcPr>
            <w:tcW w:type="dxa" w:w="497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9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15</w:t>
            </w:r>
          </w:p>
        </w:tc>
        <w:tc>
          <w:tcPr>
            <w:tcW w:type="dxa" w:w="563"/>
          </w:tcPr>
          <w:p>
            <w:pPr>
              <w:spacing w:after="0"/>
            </w:pPr>
            <w:r/>
            <w:r>
              <w:rPr>
                <w:sz w:val="11"/>
              </w:rPr>
              <w:t>EQ-015</w:t>
            </w:r>
          </w:p>
        </w:tc>
        <w:tc>
          <w:tcPr>
            <w:tcW w:type="dxa" w:w="1025"/>
          </w:tcPr>
          <w:p>
            <w:pPr>
              <w:spacing w:after="0"/>
            </w:pPr>
            <w:r/>
            <w:r>
              <w:rPr>
                <w:sz w:val="11"/>
              </w:rPr>
              <w:t>Furadeira de Coluna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Kone</w:t>
            </w:r>
          </w:p>
        </w:tc>
        <w:tc>
          <w:tcPr>
            <w:tcW w:type="dxa" w:w="563"/>
          </w:tcPr>
          <w:p>
            <w:pPr>
              <w:spacing w:after="0"/>
            </w:pPr>
            <w:r/>
            <w:r>
              <w:rPr>
                <w:sz w:val="11"/>
              </w:rPr>
              <w:t>KFC-32</w:t>
            </w:r>
          </w:p>
        </w:tc>
        <w:tc>
          <w:tcPr>
            <w:tcW w:type="dxa" w:w="1091"/>
          </w:tcPr>
          <w:p>
            <w:pPr>
              <w:spacing w:after="0"/>
            </w:pPr>
            <w:r/>
            <w:r>
              <w:rPr>
                <w:sz w:val="11"/>
              </w:rPr>
              <w:t>KN-KFC32-01002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Galpao A - Deposito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BAIXA</w:t>
            </w:r>
          </w:p>
        </w:tc>
        <w:tc>
          <w:tcPr>
            <w:tcW w:type="dxa" w:w="761"/>
          </w:tcPr>
          <w:p>
            <w:pPr>
              <w:spacing w:after="0"/>
            </w:pPr>
            <w:r/>
            <w:r>
              <w:rPr>
                <w:sz w:val="11"/>
              </w:rPr>
              <w:t>988.0</w:t>
            </w:r>
          </w:p>
        </w:tc>
        <w:tc>
          <w:tcPr>
            <w:tcW w:type="dxa" w:w="827"/>
          </w:tcPr>
          <w:p>
            <w:pPr>
              <w:spacing w:after="0"/>
            </w:pPr>
            <w:r/>
            <w:r>
              <w:rPr>
                <w:sz w:val="11"/>
              </w:rPr>
              <w:t>2008-06-01</w:t>
            </w:r>
          </w:p>
        </w:tc>
        <w:tc>
          <w:tcPr>
            <w:tcW w:type="dxa" w:w="497"/>
          </w:tcPr>
          <w:p>
            <w:pPr>
              <w:spacing w:after="0"/>
            </w:pPr>
            <w:r/>
            <w:r>
              <w:rPr>
                <w:sz w:val="11"/>
              </w:rPr>
              <w:t>f</w:t>
            </w:r>
          </w:p>
        </w:tc>
        <w:tc>
          <w:tcPr>
            <w:tcW w:type="dxa" w:w="69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(5 linhas)</w:t>
      </w:r>
    </w:p>
    <w:p>
      <w:pPr>
        <w:keepNext/>
        <w:spacing w:after="40"/>
      </w:pPr>
      <w:r>
        <w:rPr>
          <w:b/>
          <w:i w:val="0"/>
          <w:sz w:val="20"/>
        </w:rPr>
        <w:t>Consulta 1.3 – Equipamentos das linhas 1 e 2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codigo, nome, id_linha FROM equipamento WHERE id_linha IN (1, 2);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682"/>
        <w:gridCol w:w="2474"/>
        <w:gridCol w:w="853"/>
      </w:tblGrid>
      <w:tr>
        <w:trPr>
          <w:tblHeader w:val="true"/>
        </w:trPr>
        <w:tc>
          <w:tcPr>
            <w:tcW w:type="dxa" w:w="68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2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8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id_linha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EQ-001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Torno CNC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EQ-002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Centro de Usinagem Vertical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EQ-003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Fresadora Ferramenteira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EQ-004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Retificadora Plana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EQ-005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Prensa Hidraulica 250 t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EQ-006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Prensa Excentrica 80 t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EQ-007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Guilhotina Hidraulica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EQ-015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Furadeira de Coluna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(8 linhas)</w:t>
      </w:r>
    </w:p>
    <w:p>
      <w:pPr>
        <w:keepNext/>
        <w:spacing w:after="40"/>
      </w:pPr>
      <w:r>
        <w:rPr>
          <w:b/>
          <w:i w:val="0"/>
          <w:sz w:val="20"/>
        </w:rPr>
        <w:t>Consulta 1.4 – Equipamentos de criticidade ALTA ainda em operação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codigo, nome, criticidade FROM equipamento WHERE criticidade = 'ALTA' AND ativo;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682"/>
        <w:gridCol w:w="2474"/>
        <w:gridCol w:w="1109"/>
      </w:tblGrid>
      <w:tr>
        <w:trPr>
          <w:tblHeader w:val="true"/>
        </w:trPr>
        <w:tc>
          <w:tcPr>
            <w:tcW w:type="dxa" w:w="68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2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11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criticidade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EQ-001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Torno CNC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ALTA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EQ-002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Centro de Usinagem Vertical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ALTA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EQ-005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Prensa Hidraulica 250 t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ALTA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EQ-008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Cabine de Pintura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ALTA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EQ-010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Compressor de Ar Parafuso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ALTA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EQ-012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Robo de Solda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ALTA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(6 linhas)</w:t>
      </w:r>
    </w:p>
    <w:p>
      <w:pPr>
        <w:keepNext/>
        <w:spacing w:after="40"/>
      </w:pPr>
      <w:r>
        <w:rPr>
          <w:b/>
          <w:i w:val="0"/>
          <w:sz w:val="20"/>
        </w:rPr>
        <w:t>Consulta 1.5 – Usuários sem telefone cadastrado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nome, login, tipo_usuario FROM usuario WHERE telefone IS NULL;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2047"/>
        <w:gridCol w:w="1450"/>
        <w:gridCol w:w="1194"/>
      </w:tblGrid>
      <w:tr>
        <w:trPr>
          <w:tblHeader w:val="true"/>
        </w:trPr>
        <w:tc>
          <w:tcPr>
            <w:tcW w:type="dxa" w:w="20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14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login</w:t>
            </w:r>
          </w:p>
        </w:tc>
        <w:tc>
          <w:tcPr>
            <w:tcW w:type="dxa" w:w="119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tipo_usuario</w:t>
            </w:r>
          </w:p>
        </w:tc>
      </w:tr>
      <w:tr>
        <w:tc>
          <w:tcPr>
            <w:tcW w:type="dxa" w:w="2047"/>
          </w:tcPr>
          <w:p>
            <w:pPr>
              <w:spacing w:after="0"/>
            </w:pPr>
            <w:r/>
            <w:r>
              <w:rPr>
                <w:sz w:val="14"/>
              </w:rPr>
              <w:t>Lucas Gabriel Moreira</w:t>
            </w:r>
          </w:p>
        </w:tc>
        <w:tc>
          <w:tcPr>
            <w:tcW w:type="dxa" w:w="1450"/>
          </w:tcPr>
          <w:p>
            <w:pPr>
              <w:spacing w:after="0"/>
            </w:pPr>
            <w:r/>
            <w:r>
              <w:rPr>
                <w:sz w:val="14"/>
              </w:rPr>
              <w:t>lucas.moreira</w:t>
            </w:r>
          </w:p>
        </w:tc>
        <w:tc>
          <w:tcPr>
            <w:tcW w:type="dxa" w:w="1194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</w:tr>
      <w:tr>
        <w:tc>
          <w:tcPr>
            <w:tcW w:type="dxa" w:w="2047"/>
          </w:tcPr>
          <w:p>
            <w:pPr>
              <w:spacing w:after="0"/>
            </w:pPr>
            <w:r/>
            <w:r>
              <w:rPr>
                <w:sz w:val="14"/>
              </w:rPr>
              <w:t>Rodrigo Mendes Freitas</w:t>
            </w:r>
          </w:p>
        </w:tc>
        <w:tc>
          <w:tcPr>
            <w:tcW w:type="dxa" w:w="1450"/>
          </w:tcPr>
          <w:p>
            <w:pPr>
              <w:spacing w:after="0"/>
            </w:pPr>
            <w:r/>
            <w:r>
              <w:rPr>
                <w:sz w:val="14"/>
              </w:rPr>
              <w:t>rodrigo.freitas</w:t>
            </w:r>
          </w:p>
        </w:tc>
        <w:tc>
          <w:tcPr>
            <w:tcW w:type="dxa" w:w="1194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(2 linhas)</w:t>
      </w:r>
    </w:p>
    <w:p>
      <w:pPr>
        <w:keepNext/>
        <w:spacing w:after="40"/>
      </w:pPr>
      <w:r>
        <w:rPr>
          <w:b/>
          <w:i w:val="0"/>
          <w:sz w:val="20"/>
        </w:rPr>
        <w:t>Consulta 1.6 – Equipamentos cujo nome começa com "Prensa"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codigo, nome, modelo FROM equipamento WHERE nome LIKE 'Prensa%';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682"/>
        <w:gridCol w:w="2133"/>
        <w:gridCol w:w="682"/>
      </w:tblGrid>
      <w:tr>
        <w:trPr>
          <w:tblHeader w:val="true"/>
        </w:trPr>
        <w:tc>
          <w:tcPr>
            <w:tcW w:type="dxa" w:w="68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213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68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modelo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EQ-005</w:t>
            </w:r>
          </w:p>
        </w:tc>
        <w:tc>
          <w:tcPr>
            <w:tcW w:type="dxa" w:w="2133"/>
          </w:tcPr>
          <w:p>
            <w:pPr>
              <w:spacing w:after="0"/>
            </w:pPr>
            <w:r/>
            <w:r>
              <w:rPr>
                <w:sz w:val="14"/>
              </w:rPr>
              <w:t>Prensa Hidraulica 250 t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PH-250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EQ-006</w:t>
            </w:r>
          </w:p>
        </w:tc>
        <w:tc>
          <w:tcPr>
            <w:tcW w:type="dxa" w:w="2133"/>
          </w:tcPr>
          <w:p>
            <w:pPr>
              <w:spacing w:after="0"/>
            </w:pPr>
            <w:r/>
            <w:r>
              <w:rPr>
                <w:sz w:val="14"/>
              </w:rPr>
              <w:t>Prensa Excentrica 80 t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PE-80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(2 linhas)</w:t>
      </w:r>
    </w:p>
    <w:p>
      <w:pPr>
        <w:keepNext/>
        <w:spacing w:after="40"/>
      </w:pPr>
      <w:r>
        <w:rPr>
          <w:b/>
          <w:i w:val="0"/>
          <w:sz w:val="20"/>
        </w:rPr>
        <w:t>Consulta 1.7 – Todos os técnicos com especialidade e equipe (junção na cláusula WHERE)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u.nome, t.especialidade, t.id_equipe</w:t>
        <w:br/>
      </w:r>
      <w:r>
        <w:rPr>
          <w:rFonts w:ascii="Consolas" w:hAnsi="Consolas" w:eastAsia="Consolas"/>
          <w:sz w:val="16"/>
        </w:rPr>
        <w:t>FROM usuario u, tecnico t</w:t>
        <w:br/>
      </w:r>
      <w:r>
        <w:rPr>
          <w:rFonts w:ascii="Consolas" w:hAnsi="Consolas" w:eastAsia="Consolas"/>
          <w:sz w:val="16"/>
        </w:rPr>
        <w:t>WHERE u.id_usuario = t.id_usuario</w:t>
        <w:br/>
      </w:r>
      <w:r>
        <w:rPr>
          <w:rFonts w:ascii="Consolas" w:hAnsi="Consolas" w:eastAsia="Consolas"/>
          <w:sz w:val="16"/>
        </w:rPr>
        <w:t>ORDER BY u.nome;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2303"/>
        <w:gridCol w:w="1279"/>
        <w:gridCol w:w="938"/>
      </w:tblGrid>
      <w:tr>
        <w:trPr>
          <w:tblHeader w:val="true"/>
        </w:trPr>
        <w:tc>
          <w:tcPr>
            <w:tcW w:type="dxa" w:w="230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127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especialidade</w:t>
            </w:r>
          </w:p>
        </w:tc>
        <w:tc>
          <w:tcPr>
            <w:tcW w:type="dxa" w:w="93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id_equipe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Antonio Carlos Silva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Eletrica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Bruno Cesar Cardoso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Automacao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Camila Rodrigues Teixeira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Automacao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Diego Araujo Pinto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Mecanica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Felipe Augusto Castro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Eletrica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Gustavo Henrique Lopes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Hidraulica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Joao Batista Ferreira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Mecanica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Lucas Gabriel Moreira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Mecanica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Mariana Alves Barbosa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Eletrica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Pedro Henrique Santos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Hidraulica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Rodrigo Mendes Freitas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Pneumatica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Thiago Ribeiro Dias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Mecanica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(12 linhas)</w:t>
      </w:r>
    </w:p>
    <w:p>
      <w:pPr>
        <w:keepNext/>
        <w:spacing w:after="40"/>
      </w:pPr>
      <w:r>
        <w:rPr>
          <w:b/>
          <w:i w:val="0"/>
          <w:sz w:val="20"/>
        </w:rPr>
        <w:t>Consulta 1.8 – Técnicos eletricistas com o nome da equipe (INNER JOIN)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u.nome, t.especialidade, e.nome AS equipe</w:t>
        <w:br/>
      </w:r>
      <w:r>
        <w:rPr>
          <w:rFonts w:ascii="Consolas" w:hAnsi="Consolas" w:eastAsia="Consolas"/>
          <w:sz w:val="16"/>
        </w:rPr>
        <w:t>FROM usuario u</w:t>
        <w:br/>
      </w:r>
      <w:r>
        <w:rPr>
          <w:rFonts w:ascii="Consolas" w:hAnsi="Consolas" w:eastAsia="Consolas"/>
          <w:sz w:val="16"/>
        </w:rPr>
        <w:t>INNER JOIN tecnico t ON t.id_usuario = u.id_usuario</w:t>
        <w:br/>
      </w:r>
      <w:r>
        <w:rPr>
          <w:rFonts w:ascii="Consolas" w:hAnsi="Consolas" w:eastAsia="Consolas"/>
          <w:sz w:val="16"/>
        </w:rPr>
        <w:t>INNER JOIN equipe e ON e.id_equipe = t.id_equipe</w:t>
        <w:br/>
      </w:r>
      <w:r>
        <w:rPr>
          <w:rFonts w:ascii="Consolas" w:hAnsi="Consolas" w:eastAsia="Consolas"/>
          <w:sz w:val="16"/>
        </w:rPr>
        <w:t>WHERE t.especialidade = 'Eletrica';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962"/>
        <w:gridCol w:w="1279"/>
        <w:gridCol w:w="1109"/>
      </w:tblGrid>
      <w:tr>
        <w:trPr>
          <w:tblHeader w:val="true"/>
        </w:trPr>
        <w:tc>
          <w:tcPr>
            <w:tcW w:type="dxa" w:w="196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127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especialidade</w:t>
            </w:r>
          </w:p>
        </w:tc>
        <w:tc>
          <w:tcPr>
            <w:tcW w:type="dxa" w:w="11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equipe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Antonio Carlos Silva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Eletrica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Alfa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Mariana Alves Barbosa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Eletrica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Beta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Felipe Augusto Castro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Eletrica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Gama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(3 linhas)</w:t>
      </w:r>
    </w:p>
    <w:p>
      <w:pPr>
        <w:keepNext/>
        <w:spacing w:after="40"/>
      </w:pPr>
      <w:r>
        <w:rPr>
          <w:b/>
          <w:i w:val="0"/>
          <w:sz w:val="20"/>
        </w:rPr>
        <w:t>Consulta 1.9 – Total de ordens de serviço corretivas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count(*) AS total_corretivas FROM ordem_servico WHERE tipo_os = 'C';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535"/>
      </w:tblGrid>
      <w:tr>
        <w:trPr>
          <w:tblHeader w:val="true"/>
        </w:trPr>
        <w:tc>
          <w:tcPr>
            <w:tcW w:type="dxa" w:w="153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total_corretivas</w:t>
            </w:r>
          </w:p>
        </w:tc>
      </w:tr>
      <w:tr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44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 linha)</w:t>
      </w:r>
    </w:p>
    <w:p>
      <w:pPr>
        <w:keepNext/>
        <w:spacing w:after="40"/>
      </w:pPr>
      <w:r>
        <w:rPr>
          <w:b/>
          <w:i w:val="0"/>
          <w:sz w:val="20"/>
        </w:rPr>
        <w:t>Consulta 1.10 – Quantidade de OS por tipo e status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tipo_os, status, count(*) AS quantidade</w:t>
        <w:br/>
      </w:r>
      <w:r>
        <w:rPr>
          <w:rFonts w:ascii="Consolas" w:hAnsi="Consolas" w:eastAsia="Consolas"/>
          <w:sz w:val="16"/>
        </w:rPr>
        <w:t>FROM ordem_servico</w:t>
        <w:br/>
      </w:r>
      <w:r>
        <w:rPr>
          <w:rFonts w:ascii="Consolas" w:hAnsi="Consolas" w:eastAsia="Consolas"/>
          <w:sz w:val="16"/>
        </w:rPr>
        <w:t>GROUP BY tipo_os, status</w:t>
        <w:br/>
      </w:r>
      <w:r>
        <w:rPr>
          <w:rFonts w:ascii="Consolas" w:hAnsi="Consolas" w:eastAsia="Consolas"/>
          <w:sz w:val="16"/>
        </w:rPr>
        <w:t>ORDER BY tipo_os, status;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767"/>
        <w:gridCol w:w="1877"/>
        <w:gridCol w:w="1023"/>
      </w:tblGrid>
      <w:tr>
        <w:trPr>
          <w:tblHeader w:val="true"/>
        </w:trPr>
        <w:tc>
          <w:tcPr>
            <w:tcW w:type="dxa" w:w="76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tipo_os</w:t>
            </w:r>
          </w:p>
        </w:tc>
        <w:tc>
          <w:tcPr>
            <w:tcW w:type="dxa" w:w="18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quantidade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C</w:t>
            </w:r>
          </w:p>
        </w:tc>
        <w:tc>
          <w:tcPr>
            <w:tcW w:type="dxa" w:w="1877"/>
          </w:tcPr>
          <w:p>
            <w:pPr>
              <w:spacing w:after="0"/>
            </w:pPr>
            <w:r/>
            <w:r>
              <w:rPr>
                <w:sz w:val="14"/>
              </w:rPr>
              <w:t>AGUARDANDO_APROVACAO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C</w:t>
            </w:r>
          </w:p>
        </w:tc>
        <w:tc>
          <w:tcPr>
            <w:tcW w:type="dxa" w:w="1877"/>
          </w:tcPr>
          <w:p>
            <w:pPr>
              <w:spacing w:after="0"/>
            </w:pPr>
            <w:r/>
            <w:r>
              <w:rPr>
                <w:sz w:val="14"/>
              </w:rPr>
              <w:t>CONCLUIDA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42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C</w:t>
            </w:r>
          </w:p>
        </w:tc>
        <w:tc>
          <w:tcPr>
            <w:tcW w:type="dxa" w:w="1877"/>
          </w:tcPr>
          <w:p>
            <w:pPr>
              <w:spacing w:after="0"/>
            </w:pPr>
            <w:r/>
            <w:r>
              <w:rPr>
                <w:sz w:val="14"/>
              </w:rPr>
              <w:t>EM_EXECUCAO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P</w:t>
            </w:r>
          </w:p>
        </w:tc>
        <w:tc>
          <w:tcPr>
            <w:tcW w:type="dxa" w:w="1877"/>
          </w:tcPr>
          <w:p>
            <w:pPr>
              <w:spacing w:after="0"/>
            </w:pPr>
            <w:r/>
            <w:r>
              <w:rPr>
                <w:sz w:val="14"/>
              </w:rPr>
              <w:t>AGUARDANDO_APROVACAO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P</w:t>
            </w:r>
          </w:p>
        </w:tc>
        <w:tc>
          <w:tcPr>
            <w:tcW w:type="dxa" w:w="1877"/>
          </w:tcPr>
          <w:p>
            <w:pPr>
              <w:spacing w:after="0"/>
            </w:pPr>
            <w:r/>
            <w:r>
              <w:rPr>
                <w:sz w:val="14"/>
              </w:rPr>
              <w:t>CONCLUIDA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61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P</w:t>
            </w:r>
          </w:p>
        </w:tc>
        <w:tc>
          <w:tcPr>
            <w:tcW w:type="dxa" w:w="1877"/>
          </w:tcPr>
          <w:p>
            <w:pPr>
              <w:spacing w:after="0"/>
            </w:pPr>
            <w:r/>
            <w:r>
              <w:rPr>
                <w:sz w:val="14"/>
              </w:rPr>
              <w:t>EM_EXECUCAO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P</w:t>
            </w:r>
          </w:p>
        </w:tc>
        <w:tc>
          <w:tcPr>
            <w:tcW w:type="dxa" w:w="1877"/>
          </w:tcPr>
          <w:p>
            <w:pPr>
              <w:spacing w:after="0"/>
            </w:pPr>
            <w:r/>
            <w:r>
              <w:rPr>
                <w:sz w:val="14"/>
              </w:rPr>
              <w:t>PENDENTE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(7 linhas)</w:t>
      </w:r>
    </w:p>
    <w:p>
      <w:pPr>
        <w:keepNext/>
        <w:spacing w:after="40"/>
      </w:pPr>
      <w:r>
        <w:rPr>
          <w:b/>
          <w:i w:val="0"/>
          <w:sz w:val="20"/>
        </w:rPr>
        <w:t>Consulta 1.11 – Fabricantes distintos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DISTINCT fabricante FROM equipamento ORDER BY fabricante;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109"/>
      </w:tblGrid>
      <w:tr>
        <w:trPr>
          <w:tblHeader w:val="true"/>
        </w:trPr>
        <w:tc>
          <w:tcPr>
            <w:tcW w:type="dxa" w:w="11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fabricante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ABB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Atlas Copco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Diplomat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Eisenmann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Jundiai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Kone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Mello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Newton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Romi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Schuler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Selamaq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Toyota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Transmaq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(13 linhas)</w:t>
      </w:r>
    </w:p>
    <w:p>
      <w:pPr>
        <w:keepNext/>
        <w:spacing w:after="40"/>
      </w:pPr>
      <w:r>
        <w:rPr>
          <w:b/>
          <w:i w:val="0"/>
          <w:sz w:val="20"/>
        </w:rPr>
        <w:t>Consulta 1.12 – Quantidade de equipamentos por linha de produção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l.nome AS linha, count(*) AS equipamentos</w:t>
        <w:br/>
      </w:r>
      <w:r>
        <w:rPr>
          <w:rFonts w:ascii="Consolas" w:hAnsi="Consolas" w:eastAsia="Consolas"/>
          <w:sz w:val="16"/>
        </w:rPr>
        <w:t>FROM linha_producao l JOIN equipamento e ON e.id_linha = l.id_linha</w:t>
        <w:br/>
      </w:r>
      <w:r>
        <w:rPr>
          <w:rFonts w:ascii="Consolas" w:hAnsi="Consolas" w:eastAsia="Consolas"/>
          <w:sz w:val="16"/>
        </w:rPr>
        <w:t>GROUP BY l.nome</w:t>
        <w:br/>
      </w:r>
      <w:r>
        <w:rPr>
          <w:rFonts w:ascii="Consolas" w:hAnsi="Consolas" w:eastAsia="Consolas"/>
          <w:sz w:val="16"/>
        </w:rPr>
        <w:t>ORDER BY l.nome;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2730"/>
        <w:gridCol w:w="1194"/>
      </w:tblGrid>
      <w:tr>
        <w:trPr>
          <w:tblHeader w:val="true"/>
        </w:trPr>
        <w:tc>
          <w:tcPr>
            <w:tcW w:type="dxa" w:w="273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linha</w:t>
            </w:r>
          </w:p>
        </w:tc>
        <w:tc>
          <w:tcPr>
            <w:tcW w:type="dxa" w:w="119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equipamentos</w:t>
            </w:r>
          </w:p>
        </w:tc>
      </w:tr>
      <w:tr>
        <w:tc>
          <w:tcPr>
            <w:tcW w:type="dxa" w:w="2730"/>
          </w:tcPr>
          <w:p>
            <w:pPr>
              <w:spacing w:after="0"/>
            </w:pPr>
            <w:r/>
            <w:r>
              <w:rPr>
                <w:sz w:val="14"/>
              </w:rPr>
              <w:t>Linha 1 - Usinagem</w:t>
            </w:r>
          </w:p>
        </w:tc>
        <w:tc>
          <w:tcPr>
            <w:tcW w:type="dxa" w:w="1194"/>
          </w:tcPr>
          <w:p>
            <w:pPr>
              <w:spacing w:after="0"/>
            </w:pPr>
            <w:r/>
            <w:r>
              <w:rPr>
                <w:sz w:val="14"/>
              </w:rPr>
              <w:t>5</w:t>
            </w:r>
          </w:p>
        </w:tc>
      </w:tr>
      <w:tr>
        <w:tc>
          <w:tcPr>
            <w:tcW w:type="dxa" w:w="2730"/>
          </w:tcPr>
          <w:p>
            <w:pPr>
              <w:spacing w:after="0"/>
            </w:pPr>
            <w:r/>
            <w:r>
              <w:rPr>
                <w:sz w:val="14"/>
              </w:rPr>
              <w:t>Linha 2 - Estamparia</w:t>
            </w:r>
          </w:p>
        </w:tc>
        <w:tc>
          <w:tcPr>
            <w:tcW w:type="dxa" w:w="1194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</w:tr>
      <w:tr>
        <w:tc>
          <w:tcPr>
            <w:tcW w:type="dxa" w:w="2730"/>
          </w:tcPr>
          <w:p>
            <w:pPr>
              <w:spacing w:after="0"/>
            </w:pPr>
            <w:r/>
            <w:r>
              <w:rPr>
                <w:sz w:val="14"/>
              </w:rPr>
              <w:t>Linha 3 - Pintura</w:t>
            </w:r>
          </w:p>
        </w:tc>
        <w:tc>
          <w:tcPr>
            <w:tcW w:type="dxa" w:w="1194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</w:tr>
      <w:tr>
        <w:tc>
          <w:tcPr>
            <w:tcW w:type="dxa" w:w="2730"/>
          </w:tcPr>
          <w:p>
            <w:pPr>
              <w:spacing w:after="0"/>
            </w:pPr>
            <w:r/>
            <w:r>
              <w:rPr>
                <w:sz w:val="14"/>
              </w:rPr>
              <w:t>Linha 4 - Montagem e Embalagem</w:t>
            </w:r>
          </w:p>
        </w:tc>
        <w:tc>
          <w:tcPr>
            <w:tcW w:type="dxa" w:w="1194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(4 linhas)</w:t>
      </w:r>
    </w:p>
    <w:p>
      <w:pPr>
        <w:keepNext/>
        <w:spacing w:after="40"/>
      </w:pPr>
      <w:r>
        <w:rPr>
          <w:b/>
          <w:i w:val="0"/>
          <w:sz w:val="20"/>
        </w:rPr>
        <w:t>Consulta 1.13 – Equipamentos com seus planos preventivos (só os que têm plano)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e.codigo || ' - ' || e.nome AS equipamento, p.descricao, p.periodicidade</w:t>
        <w:br/>
      </w:r>
      <w:r>
        <w:rPr>
          <w:rFonts w:ascii="Consolas" w:hAnsi="Consolas" w:eastAsia="Consolas"/>
          <w:sz w:val="16"/>
        </w:rPr>
        <w:t>FROM equipamento e JOIN plano_preventivo p ON p.id_equipamento = e.id_equipamento</w:t>
        <w:br/>
      </w:r>
      <w:r>
        <w:rPr>
          <w:rFonts w:ascii="Consolas" w:hAnsi="Consolas" w:eastAsia="Consolas"/>
          <w:sz w:val="16"/>
        </w:rPr>
        <w:t>ORDER BY equipamento;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3242"/>
        <w:gridCol w:w="4180"/>
        <w:gridCol w:w="1279"/>
      </w:tblGrid>
      <w:tr>
        <w:trPr>
          <w:tblHeader w:val="true"/>
        </w:trPr>
        <w:tc>
          <w:tcPr>
            <w:tcW w:type="dxa" w:w="324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equipamento</w:t>
            </w:r>
          </w:p>
        </w:tc>
        <w:tc>
          <w:tcPr>
            <w:tcW w:type="dxa" w:w="41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descricao</w:t>
            </w:r>
          </w:p>
        </w:tc>
        <w:tc>
          <w:tcPr>
            <w:tcW w:type="dxa" w:w="127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periodicidade</w:t>
            </w:r>
          </w:p>
        </w:tc>
      </w:tr>
      <w:tr>
        <w:tc>
          <w:tcPr>
            <w:tcW w:type="dxa" w:w="3242"/>
          </w:tcPr>
          <w:p>
            <w:pPr>
              <w:spacing w:after="0"/>
            </w:pPr>
            <w:r/>
            <w:r>
              <w:rPr>
                <w:sz w:val="14"/>
              </w:rPr>
              <w:t>EQ-001 - Torno CNC</w:t>
            </w:r>
          </w:p>
        </w:tc>
        <w:tc>
          <w:tcPr>
            <w:tcW w:type="dxa" w:w="4180"/>
          </w:tcPr>
          <w:p>
            <w:pPr>
              <w:spacing w:after="0"/>
            </w:pPr>
            <w:r/>
            <w:r>
              <w:rPr>
                <w:sz w:val="14"/>
              </w:rPr>
              <w:t>Lubrificacao e inspecao mensal do torno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MENSAL</w:t>
            </w:r>
          </w:p>
        </w:tc>
      </w:tr>
      <w:tr>
        <w:tc>
          <w:tcPr>
            <w:tcW w:type="dxa" w:w="3242"/>
          </w:tcPr>
          <w:p>
            <w:pPr>
              <w:spacing w:after="0"/>
            </w:pPr>
            <w:r/>
            <w:r>
              <w:rPr>
                <w:sz w:val="14"/>
              </w:rPr>
              <w:t>EQ-002 - Centro de Usinagem Vertical</w:t>
            </w:r>
          </w:p>
        </w:tc>
        <w:tc>
          <w:tcPr>
            <w:tcW w:type="dxa" w:w="4180"/>
          </w:tcPr>
          <w:p>
            <w:pPr>
              <w:spacing w:after="0"/>
            </w:pPr>
            <w:r/>
            <w:r>
              <w:rPr>
                <w:sz w:val="14"/>
              </w:rPr>
              <w:t>Revisao trimestral do centro de usinagem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TRIMESTRAL</w:t>
            </w:r>
          </w:p>
        </w:tc>
      </w:tr>
      <w:tr>
        <w:tc>
          <w:tcPr>
            <w:tcW w:type="dxa" w:w="3242"/>
          </w:tcPr>
          <w:p>
            <w:pPr>
              <w:spacing w:after="0"/>
            </w:pPr>
            <w:r/>
            <w:r>
              <w:rPr>
                <w:sz w:val="14"/>
              </w:rPr>
              <w:t>EQ-003 - Fresadora Ferramenteira</w:t>
            </w:r>
          </w:p>
        </w:tc>
        <w:tc>
          <w:tcPr>
            <w:tcW w:type="dxa" w:w="4180"/>
          </w:tcPr>
          <w:p>
            <w:pPr>
              <w:spacing w:after="0"/>
            </w:pPr>
            <w:r/>
            <w:r>
              <w:rPr>
                <w:sz w:val="14"/>
              </w:rPr>
              <w:t>Inspecao mensal da fresadora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MENSAL</w:t>
            </w:r>
          </w:p>
        </w:tc>
      </w:tr>
      <w:tr>
        <w:tc>
          <w:tcPr>
            <w:tcW w:type="dxa" w:w="3242"/>
          </w:tcPr>
          <w:p>
            <w:pPr>
              <w:spacing w:after="0"/>
            </w:pPr>
            <w:r/>
            <w:r>
              <w:rPr>
                <w:sz w:val="14"/>
              </w:rPr>
              <w:t>EQ-004 - Retificadora Plana</w:t>
            </w:r>
          </w:p>
        </w:tc>
        <w:tc>
          <w:tcPr>
            <w:tcW w:type="dxa" w:w="4180"/>
          </w:tcPr>
          <w:p>
            <w:pPr>
              <w:spacing w:after="0"/>
            </w:pPr>
            <w:r/>
            <w:r>
              <w:rPr>
                <w:sz w:val="14"/>
              </w:rPr>
              <w:t>Revisao semestral da retificadora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SEMESTRAL</w:t>
            </w:r>
          </w:p>
        </w:tc>
      </w:tr>
      <w:tr>
        <w:tc>
          <w:tcPr>
            <w:tcW w:type="dxa" w:w="3242"/>
          </w:tcPr>
          <w:p>
            <w:pPr>
              <w:spacing w:after="0"/>
            </w:pPr>
            <w:r/>
            <w:r>
              <w:rPr>
                <w:sz w:val="14"/>
              </w:rPr>
              <w:t>EQ-005 - Prensa Hidraulica 250 t</w:t>
            </w:r>
          </w:p>
        </w:tc>
        <w:tc>
          <w:tcPr>
            <w:tcW w:type="dxa" w:w="4180"/>
          </w:tcPr>
          <w:p>
            <w:pPr>
              <w:spacing w:after="0"/>
            </w:pPr>
            <w:r/>
            <w:r>
              <w:rPr>
                <w:sz w:val="14"/>
              </w:rPr>
              <w:t>Inspecao mensal do sistema hidraulico da prensa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MENSAL</w:t>
            </w:r>
          </w:p>
        </w:tc>
      </w:tr>
      <w:tr>
        <w:tc>
          <w:tcPr>
            <w:tcW w:type="dxa" w:w="3242"/>
          </w:tcPr>
          <w:p>
            <w:pPr>
              <w:spacing w:after="0"/>
            </w:pPr>
            <w:r/>
            <w:r>
              <w:rPr>
                <w:sz w:val="14"/>
              </w:rPr>
              <w:t>EQ-005 - Prensa Hidraulica 250 t</w:t>
            </w:r>
          </w:p>
        </w:tc>
        <w:tc>
          <w:tcPr>
            <w:tcW w:type="dxa" w:w="4180"/>
          </w:tcPr>
          <w:p>
            <w:pPr>
              <w:spacing w:after="0"/>
            </w:pPr>
            <w:r/>
            <w:r>
              <w:rPr>
                <w:sz w:val="14"/>
              </w:rPr>
              <w:t>Revisao anual completa da prensa hidraulica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ANUAL</w:t>
            </w:r>
          </w:p>
        </w:tc>
      </w:tr>
      <w:tr>
        <w:tc>
          <w:tcPr>
            <w:tcW w:type="dxa" w:w="3242"/>
          </w:tcPr>
          <w:p>
            <w:pPr>
              <w:spacing w:after="0"/>
            </w:pPr>
            <w:r/>
            <w:r>
              <w:rPr>
                <w:sz w:val="14"/>
              </w:rPr>
              <w:t>EQ-006 - Prensa Excentrica 80 t</w:t>
            </w:r>
          </w:p>
        </w:tc>
        <w:tc>
          <w:tcPr>
            <w:tcW w:type="dxa" w:w="4180"/>
          </w:tcPr>
          <w:p>
            <w:pPr>
              <w:spacing w:after="0"/>
            </w:pPr>
            <w:r/>
            <w:r>
              <w:rPr>
                <w:sz w:val="14"/>
              </w:rPr>
              <w:t>Lubrificacao mensal da prensa excentrica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MENSAL</w:t>
            </w:r>
          </w:p>
        </w:tc>
      </w:tr>
      <w:tr>
        <w:tc>
          <w:tcPr>
            <w:tcW w:type="dxa" w:w="3242"/>
          </w:tcPr>
          <w:p>
            <w:pPr>
              <w:spacing w:after="0"/>
            </w:pPr>
            <w:r/>
            <w:r>
              <w:rPr>
                <w:sz w:val="14"/>
              </w:rPr>
              <w:t>EQ-007 - Guilhotina Hidraulica</w:t>
            </w:r>
          </w:p>
        </w:tc>
        <w:tc>
          <w:tcPr>
            <w:tcW w:type="dxa" w:w="4180"/>
          </w:tcPr>
          <w:p>
            <w:pPr>
              <w:spacing w:after="0"/>
            </w:pPr>
            <w:r/>
            <w:r>
              <w:rPr>
                <w:sz w:val="14"/>
              </w:rPr>
              <w:t>Inspecao trimestral da guilhotina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TRIMESTRAL</w:t>
            </w:r>
          </w:p>
        </w:tc>
      </w:tr>
      <w:tr>
        <w:tc>
          <w:tcPr>
            <w:tcW w:type="dxa" w:w="3242"/>
          </w:tcPr>
          <w:p>
            <w:pPr>
              <w:spacing w:after="0"/>
            </w:pPr>
            <w:r/>
            <w:r>
              <w:rPr>
                <w:sz w:val="14"/>
              </w:rPr>
              <w:t>EQ-008 - Cabine de Pintura</w:t>
            </w:r>
          </w:p>
        </w:tc>
        <w:tc>
          <w:tcPr>
            <w:tcW w:type="dxa" w:w="4180"/>
          </w:tcPr>
          <w:p>
            <w:pPr>
              <w:spacing w:after="0"/>
            </w:pPr>
            <w:r/>
            <w:r>
              <w:rPr>
                <w:sz w:val="14"/>
              </w:rPr>
              <w:t>Troca de filtros da cabine de pintura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MENSAL</w:t>
            </w:r>
          </w:p>
        </w:tc>
      </w:tr>
      <w:tr>
        <w:tc>
          <w:tcPr>
            <w:tcW w:type="dxa" w:w="3242"/>
          </w:tcPr>
          <w:p>
            <w:pPr>
              <w:spacing w:after="0"/>
            </w:pPr>
            <w:r/>
            <w:r>
              <w:rPr>
                <w:sz w:val="14"/>
              </w:rPr>
              <w:t>EQ-009 - Estufa de Cura</w:t>
            </w:r>
          </w:p>
        </w:tc>
        <w:tc>
          <w:tcPr>
            <w:tcW w:type="dxa" w:w="4180"/>
          </w:tcPr>
          <w:p>
            <w:pPr>
              <w:spacing w:after="0"/>
            </w:pPr>
            <w:r/>
            <w:r>
              <w:rPr>
                <w:sz w:val="14"/>
              </w:rPr>
              <w:t>Inspecao trimestral da estufa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TRIMESTRAL</w:t>
            </w:r>
          </w:p>
        </w:tc>
      </w:tr>
      <w:tr>
        <w:tc>
          <w:tcPr>
            <w:tcW w:type="dxa" w:w="3242"/>
          </w:tcPr>
          <w:p>
            <w:pPr>
              <w:spacing w:after="0"/>
            </w:pPr>
            <w:r/>
            <w:r>
              <w:rPr>
                <w:sz w:val="14"/>
              </w:rPr>
              <w:t>EQ-010 - Compressor de Ar Parafuso</w:t>
            </w:r>
          </w:p>
        </w:tc>
        <w:tc>
          <w:tcPr>
            <w:tcW w:type="dxa" w:w="4180"/>
          </w:tcPr>
          <w:p>
            <w:pPr>
              <w:spacing w:after="0"/>
            </w:pPr>
            <w:r/>
            <w:r>
              <w:rPr>
                <w:sz w:val="14"/>
              </w:rPr>
              <w:t>Drenagem e inspecao mensal do compressor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MENSAL</w:t>
            </w:r>
          </w:p>
        </w:tc>
      </w:tr>
      <w:tr>
        <w:tc>
          <w:tcPr>
            <w:tcW w:type="dxa" w:w="3242"/>
          </w:tcPr>
          <w:p>
            <w:pPr>
              <w:spacing w:after="0"/>
            </w:pPr>
            <w:r/>
            <w:r>
              <w:rPr>
                <w:sz w:val="14"/>
              </w:rPr>
              <w:t>EQ-011 - Esteira Transportadora</w:t>
            </w:r>
          </w:p>
        </w:tc>
        <w:tc>
          <w:tcPr>
            <w:tcW w:type="dxa" w:w="4180"/>
          </w:tcPr>
          <w:p>
            <w:pPr>
              <w:spacing w:after="0"/>
            </w:pPr>
            <w:r/>
            <w:r>
              <w:rPr>
                <w:sz w:val="14"/>
              </w:rPr>
              <w:t>Inspecao mensal da esteira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MENSAL</w:t>
            </w:r>
          </w:p>
        </w:tc>
      </w:tr>
      <w:tr>
        <w:tc>
          <w:tcPr>
            <w:tcW w:type="dxa" w:w="3242"/>
          </w:tcPr>
          <w:p>
            <w:pPr>
              <w:spacing w:after="0"/>
            </w:pPr>
            <w:r/>
            <w:r>
              <w:rPr>
                <w:sz w:val="14"/>
              </w:rPr>
              <w:t>EQ-012 - Robo de Solda</w:t>
            </w:r>
          </w:p>
        </w:tc>
        <w:tc>
          <w:tcPr>
            <w:tcW w:type="dxa" w:w="4180"/>
          </w:tcPr>
          <w:p>
            <w:pPr>
              <w:spacing w:after="0"/>
            </w:pPr>
            <w:r/>
            <w:r>
              <w:rPr>
                <w:sz w:val="14"/>
              </w:rPr>
              <w:t>Manutencao mensal do robo de solda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MENSAL</w:t>
            </w:r>
          </w:p>
        </w:tc>
      </w:tr>
      <w:tr>
        <w:tc>
          <w:tcPr>
            <w:tcW w:type="dxa" w:w="3242"/>
          </w:tcPr>
          <w:p>
            <w:pPr>
              <w:spacing w:after="0"/>
            </w:pPr>
            <w:r/>
            <w:r>
              <w:rPr>
                <w:sz w:val="14"/>
              </w:rPr>
              <w:t>EQ-013 - Seladora Automatica</w:t>
            </w:r>
          </w:p>
        </w:tc>
        <w:tc>
          <w:tcPr>
            <w:tcW w:type="dxa" w:w="4180"/>
          </w:tcPr>
          <w:p>
            <w:pPr>
              <w:spacing w:after="0"/>
            </w:pPr>
            <w:r/>
            <w:r>
              <w:rPr>
                <w:sz w:val="14"/>
              </w:rPr>
              <w:t>Inspecao trimestral da seladora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TRIMESTRAL</w:t>
            </w:r>
          </w:p>
        </w:tc>
      </w:tr>
      <w:tr>
        <w:tc>
          <w:tcPr>
            <w:tcW w:type="dxa" w:w="3242"/>
          </w:tcPr>
          <w:p>
            <w:pPr>
              <w:spacing w:after="0"/>
            </w:pPr>
            <w:r/>
            <w:r>
              <w:rPr>
                <w:sz w:val="14"/>
              </w:rPr>
              <w:t>EQ-014 - Empilhadeira Eletrica</w:t>
            </w:r>
          </w:p>
        </w:tc>
        <w:tc>
          <w:tcPr>
            <w:tcW w:type="dxa" w:w="4180"/>
          </w:tcPr>
          <w:p>
            <w:pPr>
              <w:spacing w:after="0"/>
            </w:pPr>
            <w:r/>
            <w:r>
              <w:rPr>
                <w:sz w:val="14"/>
              </w:rPr>
              <w:t>Revisao trimestral da empilhadeira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TRIMESTRAL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(16 linhas; exibidas as 15 primeiras – resultado completo em sql/resultados/)</w:t>
      </w:r>
    </w:p>
    <w:p>
      <w:pPr>
        <w:keepNext/>
        <w:spacing w:after="40"/>
      </w:pPr>
      <w:r>
        <w:rPr>
          <w:b/>
          <w:i w:val="0"/>
          <w:sz w:val="20"/>
        </w:rPr>
        <w:t>Consulta 1.14 – Todas as peças e, para as que foram usadas, o total baixado (LEFT JOIN)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p.codigo, p.descricao, coalesce(sum(b.quantidade), 0) AS total_baixado</w:t>
        <w:br/>
      </w:r>
      <w:r>
        <w:rPr>
          <w:rFonts w:ascii="Consolas" w:hAnsi="Consolas" w:eastAsia="Consolas"/>
          <w:sz w:val="16"/>
        </w:rPr>
        <w:t>FROM peca p LEFT JOIN baixa_peca b ON b.id_peca = p.id_peca</w:t>
        <w:br/>
      </w:r>
      <w:r>
        <w:rPr>
          <w:rFonts w:ascii="Consolas" w:hAnsi="Consolas" w:eastAsia="Consolas"/>
          <w:sz w:val="16"/>
        </w:rPr>
        <w:t>GROUP BY p.id_peca, p.codigo, p.descricao</w:t>
        <w:br/>
      </w:r>
      <w:r>
        <w:rPr>
          <w:rFonts w:ascii="Consolas" w:hAnsi="Consolas" w:eastAsia="Consolas"/>
          <w:sz w:val="16"/>
        </w:rPr>
        <w:t>ORDER BY total_baixado DESC;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109"/>
        <w:gridCol w:w="4095"/>
        <w:gridCol w:w="1279"/>
      </w:tblGrid>
      <w:tr>
        <w:trPr>
          <w:tblHeader w:val="true"/>
        </w:trPr>
        <w:tc>
          <w:tcPr>
            <w:tcW w:type="dxa" w:w="11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40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descricao</w:t>
            </w:r>
          </w:p>
        </w:tc>
        <w:tc>
          <w:tcPr>
            <w:tcW w:type="dxa" w:w="127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total_baixado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PC-OLH-68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Oleo hidraulico ISO VG 68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166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PC-SEN-IND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Sensor indutivo M18 PNP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42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PC-ROL-6205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Rolamento rigido de esferas 6205-2RS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38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PC-GRX-EP2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Graxa de litio EP2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31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PC-CON-24V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Contator tripolar 24 Vcc 18 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27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PC-FUS-10A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Fusivel NH 10 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22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PC-COR-A42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Correia em V perfil A-42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15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PC-MAN-HID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Mangueira hidraulica 1/2 pol. (metro)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12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PC-FIL-CAB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Filtro de teto para cabine de pintura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11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PC-FIL-AR37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Elemento filtrante de ar para compressor GA 37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8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PC-BIC-SOL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Bico de contato para tocha de solda 1,2 mm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7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PC-RES-SEL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Resistencia de selagem 500 mm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5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PC-RET-H60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Kit de vedacao para cilindro hidraulico 60 mm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PC-BAT-48V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Bateria tracionaria 48 V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PC-LAM-GUI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Jogo de laminas para guilhotina 3 m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0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(15 linhas)</w:t>
      </w:r>
    </w:p>
    <w:p>
      <w:pPr>
        <w:pStyle w:val="Ttulo3"/>
      </w:pPr>
      <w:r>
        <w:t>3.5.2 Consultas de exercicio</w:t>
      </w:r>
    </w:p>
    <w:p>
      <w:pPr>
        <w:keepNext/>
        <w:spacing w:after="40"/>
      </w:pPr>
      <w:r>
        <w:rPr>
          <w:b/>
          <w:i w:val="0"/>
          <w:sz w:val="20"/>
        </w:rPr>
        <w:t>Consulta 2.1 – Nome e telefone de todos os técnicos da Equipe Beta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u.nome, u.telefone</w:t>
        <w:br/>
      </w:r>
      <w:r>
        <w:rPr>
          <w:rFonts w:ascii="Consolas" w:hAnsi="Consolas" w:eastAsia="Consolas"/>
          <w:sz w:val="16"/>
        </w:rPr>
        <w:t>FROM usuario u</w:t>
        <w:br/>
      </w:r>
      <w:r>
        <w:rPr>
          <w:rFonts w:ascii="Consolas" w:hAnsi="Consolas" w:eastAsia="Consolas"/>
          <w:sz w:val="16"/>
        </w:rPr>
        <w:t>JOIN tecnico t ON t.id_usuario = u.id_usuario</w:t>
        <w:br/>
      </w:r>
      <w:r>
        <w:rPr>
          <w:rFonts w:ascii="Consolas" w:hAnsi="Consolas" w:eastAsia="Consolas"/>
          <w:sz w:val="16"/>
        </w:rPr>
        <w:t>JOIN equipe e ON e.id_equipe = t.id_equipe</w:t>
        <w:br/>
      </w:r>
      <w:r>
        <w:rPr>
          <w:rFonts w:ascii="Consolas" w:hAnsi="Consolas" w:eastAsia="Consolas"/>
          <w:sz w:val="16"/>
        </w:rPr>
        <w:t>WHERE e.nome = 'Equipe Beta';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2047"/>
        <w:gridCol w:w="1450"/>
      </w:tblGrid>
      <w:tr>
        <w:trPr>
          <w:tblHeader w:val="true"/>
        </w:trPr>
        <w:tc>
          <w:tcPr>
            <w:tcW w:type="dxa" w:w="20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14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telefone</w:t>
            </w:r>
          </w:p>
        </w:tc>
      </w:tr>
      <w:tr>
        <w:tc>
          <w:tcPr>
            <w:tcW w:type="dxa" w:w="2047"/>
          </w:tcPr>
          <w:p>
            <w:pPr>
              <w:spacing w:after="0"/>
            </w:pPr>
            <w:r/>
            <w:r>
              <w:rPr>
                <w:sz w:val="14"/>
              </w:rPr>
              <w:t>Mariana Alves Barbosa</w:t>
            </w:r>
          </w:p>
        </w:tc>
        <w:tc>
          <w:tcPr>
            <w:tcW w:type="dxa" w:w="1450"/>
          </w:tcPr>
          <w:p>
            <w:pPr>
              <w:spacing w:after="0"/>
            </w:pPr>
            <w:r/>
            <w:r>
              <w:rPr>
                <w:sz w:val="14"/>
              </w:rPr>
              <w:t>(62) 99810-1013</w:t>
            </w:r>
          </w:p>
        </w:tc>
      </w:tr>
      <w:tr>
        <w:tc>
          <w:tcPr>
            <w:tcW w:type="dxa" w:w="2047"/>
          </w:tcPr>
          <w:p>
            <w:pPr>
              <w:spacing w:after="0"/>
            </w:pPr>
            <w:r/>
            <w:r>
              <w:rPr>
                <w:sz w:val="14"/>
              </w:rPr>
              <w:t>Thiago Ribeiro Dias</w:t>
            </w:r>
          </w:p>
        </w:tc>
        <w:tc>
          <w:tcPr>
            <w:tcW w:type="dxa" w:w="1450"/>
          </w:tcPr>
          <w:p>
            <w:pPr>
              <w:spacing w:after="0"/>
            </w:pPr>
            <w:r/>
            <w:r>
              <w:rPr>
                <w:sz w:val="14"/>
              </w:rPr>
              <w:t>(62) 99810-1014</w:t>
            </w:r>
          </w:p>
        </w:tc>
      </w:tr>
      <w:tr>
        <w:tc>
          <w:tcPr>
            <w:tcW w:type="dxa" w:w="2047"/>
          </w:tcPr>
          <w:p>
            <w:pPr>
              <w:spacing w:after="0"/>
            </w:pPr>
            <w:r/>
            <w:r>
              <w:rPr>
                <w:sz w:val="14"/>
              </w:rPr>
              <w:t>Bruno Cesar Cardoso</w:t>
            </w:r>
          </w:p>
        </w:tc>
        <w:tc>
          <w:tcPr>
            <w:tcW w:type="dxa" w:w="1450"/>
          </w:tcPr>
          <w:p>
            <w:pPr>
              <w:spacing w:after="0"/>
            </w:pPr>
            <w:r/>
            <w:r>
              <w:rPr>
                <w:sz w:val="14"/>
              </w:rPr>
              <w:t>(62) 99810-1015</w:t>
            </w:r>
          </w:p>
        </w:tc>
      </w:tr>
      <w:tr>
        <w:tc>
          <w:tcPr>
            <w:tcW w:type="dxa" w:w="2047"/>
          </w:tcPr>
          <w:p>
            <w:pPr>
              <w:spacing w:after="0"/>
            </w:pPr>
            <w:r/>
            <w:r>
              <w:rPr>
                <w:sz w:val="14"/>
              </w:rPr>
              <w:t>Rodrigo Mendes Freitas</w:t>
            </w:r>
          </w:p>
        </w:tc>
        <w:tc>
          <w:tcPr>
            <w:tcW w:type="dxa" w:w="1450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(4 linhas)</w:t>
      </w:r>
    </w:p>
    <w:p>
      <w:pPr>
        <w:keepNext/>
        <w:spacing w:after="40"/>
      </w:pPr>
      <w:r>
        <w:rPr>
          <w:b/>
          <w:i w:val="0"/>
          <w:sz w:val="20"/>
        </w:rPr>
        <w:t>Consulta 2.2 – Equipe, turno, supervisor e técnicos (nome e especialidade) de todas as equipes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e.nome AS equipe, e.turno, us.nome AS supervisor, ut.nome AS tecnico, t.especialidade</w:t>
        <w:br/>
      </w:r>
      <w:r>
        <w:rPr>
          <w:rFonts w:ascii="Consolas" w:hAnsi="Consolas" w:eastAsia="Consolas"/>
          <w:sz w:val="16"/>
        </w:rPr>
        <w:t>FROM equipe e</w:t>
        <w:br/>
      </w:r>
      <w:r>
        <w:rPr>
          <w:rFonts w:ascii="Consolas" w:hAnsi="Consolas" w:eastAsia="Consolas"/>
          <w:sz w:val="16"/>
        </w:rPr>
        <w:t>JOIN usuario us ON us.id_usuario = e.id_supervisor</w:t>
        <w:br/>
      </w:r>
      <w:r>
        <w:rPr>
          <w:rFonts w:ascii="Consolas" w:hAnsi="Consolas" w:eastAsia="Consolas"/>
          <w:sz w:val="16"/>
        </w:rPr>
        <w:t>JOIN tecnico t ON t.id_equipe = e.id_equipe</w:t>
        <w:br/>
      </w:r>
      <w:r>
        <w:rPr>
          <w:rFonts w:ascii="Consolas" w:hAnsi="Consolas" w:eastAsia="Consolas"/>
          <w:sz w:val="16"/>
        </w:rPr>
        <w:t>JOIN usuario ut ON ut.id_usuario = t.id_usuario</w:t>
        <w:br/>
      </w:r>
      <w:r>
        <w:rPr>
          <w:rFonts w:ascii="Consolas" w:hAnsi="Consolas" w:eastAsia="Consolas"/>
          <w:sz w:val="16"/>
        </w:rPr>
        <w:t>ORDER BY e.nome, ut.nome;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109"/>
        <w:gridCol w:w="597"/>
        <w:gridCol w:w="1962"/>
        <w:gridCol w:w="2303"/>
        <w:gridCol w:w="1279"/>
      </w:tblGrid>
      <w:tr>
        <w:trPr>
          <w:tblHeader w:val="true"/>
        </w:trPr>
        <w:tc>
          <w:tcPr>
            <w:tcW w:type="dxa" w:w="11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equipe</w:t>
            </w:r>
          </w:p>
        </w:tc>
        <w:tc>
          <w:tcPr>
            <w:tcW w:type="dxa" w:w="59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turno</w:t>
            </w:r>
          </w:p>
        </w:tc>
        <w:tc>
          <w:tcPr>
            <w:tcW w:type="dxa" w:w="196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supervisor</w:t>
            </w:r>
          </w:p>
        </w:tc>
        <w:tc>
          <w:tcPr>
            <w:tcW w:type="dxa" w:w="230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tecnico</w:t>
            </w:r>
          </w:p>
        </w:tc>
        <w:tc>
          <w:tcPr>
            <w:tcW w:type="dxa" w:w="127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especialidade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Alfa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Manha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Fernanda Souza Lima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Antonio Carlos Silva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Eletrica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Alfa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Manha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Fernanda Souza Lima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Joao Batista Ferreira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Mecanica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Alfa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Manha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Fernanda Souza Lima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Lucas Gabriel Moreira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Mecanica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Alfa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Manha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Fernanda Souza Lima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Pedro Henrique Santos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Hidraulica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Beta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Tarde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Carlos Eduardo Ramos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Bruno Cesar Cardoso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Automacao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Beta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Tarde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Carlos Eduardo Ramos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Mariana Alves Barbosa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Eletrica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Beta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Tarde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Carlos Eduardo Ramos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Rodrigo Mendes Freitas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Pneumatica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Beta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Tarde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Carlos Eduardo Ramos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Thiago Ribeiro Dias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Mecanica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Gama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Noite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Juliana Pereira Costa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Camila Rodrigues Teixeira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Automacao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Gama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Noite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Juliana Pereira Costa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Diego Araujo Pinto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Mecanica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Gama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Noite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Juliana Pereira Costa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Felipe Augusto Castro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Eletrica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Gama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Noite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Juliana Pereira Costa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Gustavo Henrique Lopes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Hidraulica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(12 linhas)</w:t>
      </w:r>
    </w:p>
    <w:p>
      <w:pPr>
        <w:keepNext/>
        <w:spacing w:after="40"/>
      </w:pPr>
      <w:r>
        <w:rPr>
          <w:b/>
          <w:i w:val="0"/>
          <w:sz w:val="20"/>
        </w:rPr>
        <w:t>Consulta 2.3 – Todas as linhas de produção (todos os dados) com os dados de seus equipamentos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l.*, e.codigo, e.nome AS equipamento, e.criticidade, e.ativo</w:t>
        <w:br/>
      </w:r>
      <w:r>
        <w:rPr>
          <w:rFonts w:ascii="Consolas" w:hAnsi="Consolas" w:eastAsia="Consolas"/>
          <w:sz w:val="16"/>
        </w:rPr>
        <w:t>FROM linha_producao l JOIN equipamento e ON e.id_linha = l.id_linha</w:t>
        <w:br/>
      </w:r>
      <w:r>
        <w:rPr>
          <w:rFonts w:ascii="Consolas" w:hAnsi="Consolas" w:eastAsia="Consolas"/>
          <w:sz w:val="16"/>
        </w:rPr>
        <w:t>ORDER BY l.id_linha, e.codigo;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853"/>
        <w:gridCol w:w="2608"/>
        <w:gridCol w:w="840"/>
        <w:gridCol w:w="682"/>
        <w:gridCol w:w="2395"/>
        <w:gridCol w:w="1096"/>
        <w:gridCol w:w="597"/>
      </w:tblGrid>
      <w:tr>
        <w:trPr>
          <w:tblHeader w:val="true"/>
        </w:trPr>
        <w:tc>
          <w:tcPr>
            <w:tcW w:type="dxa" w:w="8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id_linha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8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setor</w:t>
            </w:r>
          </w:p>
        </w:tc>
        <w:tc>
          <w:tcPr>
            <w:tcW w:type="dxa" w:w="68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23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equipamento</w:t>
            </w:r>
          </w:p>
        </w:tc>
        <w:tc>
          <w:tcPr>
            <w:tcW w:type="dxa" w:w="109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criticidade</w:t>
            </w:r>
          </w:p>
        </w:tc>
        <w:tc>
          <w:tcPr>
            <w:tcW w:type="dxa" w:w="59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ativo</w:t>
            </w:r>
          </w:p>
        </w:tc>
      </w:tr>
      <w:tr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Linha 1 - Usinagem</w:t>
            </w:r>
          </w:p>
        </w:tc>
        <w:tc>
          <w:tcPr>
            <w:tcW w:type="dxa" w:w="840"/>
          </w:tcPr>
          <w:p>
            <w:pPr>
              <w:spacing w:after="0"/>
            </w:pPr>
            <w:r/>
            <w:r>
              <w:rPr>
                <w:sz w:val="14"/>
              </w:rPr>
              <w:t>Galpao A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EQ-001</w:t>
            </w:r>
          </w:p>
        </w:tc>
        <w:tc>
          <w:tcPr>
            <w:tcW w:type="dxa" w:w="2395"/>
          </w:tcPr>
          <w:p>
            <w:pPr>
              <w:spacing w:after="0"/>
            </w:pPr>
            <w:r/>
            <w:r>
              <w:rPr>
                <w:sz w:val="14"/>
              </w:rPr>
              <w:t>Torno CNC</w:t>
            </w:r>
          </w:p>
        </w:tc>
        <w:tc>
          <w:tcPr>
            <w:tcW w:type="dxa" w:w="1096"/>
          </w:tcPr>
          <w:p>
            <w:pPr>
              <w:spacing w:after="0"/>
            </w:pPr>
            <w:r/>
            <w:r>
              <w:rPr>
                <w:sz w:val="14"/>
              </w:rPr>
              <w:t>ALTA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</w:tr>
      <w:tr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Linha 1 - Usinagem</w:t>
            </w:r>
          </w:p>
        </w:tc>
        <w:tc>
          <w:tcPr>
            <w:tcW w:type="dxa" w:w="840"/>
          </w:tcPr>
          <w:p>
            <w:pPr>
              <w:spacing w:after="0"/>
            </w:pPr>
            <w:r/>
            <w:r>
              <w:rPr>
                <w:sz w:val="14"/>
              </w:rPr>
              <w:t>Galpao A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EQ-002</w:t>
            </w:r>
          </w:p>
        </w:tc>
        <w:tc>
          <w:tcPr>
            <w:tcW w:type="dxa" w:w="2395"/>
          </w:tcPr>
          <w:p>
            <w:pPr>
              <w:spacing w:after="0"/>
            </w:pPr>
            <w:r/>
            <w:r>
              <w:rPr>
                <w:sz w:val="14"/>
              </w:rPr>
              <w:t>Centro de Usinagem Vertical</w:t>
            </w:r>
          </w:p>
        </w:tc>
        <w:tc>
          <w:tcPr>
            <w:tcW w:type="dxa" w:w="1096"/>
          </w:tcPr>
          <w:p>
            <w:pPr>
              <w:spacing w:after="0"/>
            </w:pPr>
            <w:r/>
            <w:r>
              <w:rPr>
                <w:sz w:val="14"/>
              </w:rPr>
              <w:t>ALTA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</w:tr>
      <w:tr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Linha 1 - Usinagem</w:t>
            </w:r>
          </w:p>
        </w:tc>
        <w:tc>
          <w:tcPr>
            <w:tcW w:type="dxa" w:w="840"/>
          </w:tcPr>
          <w:p>
            <w:pPr>
              <w:spacing w:after="0"/>
            </w:pPr>
            <w:r/>
            <w:r>
              <w:rPr>
                <w:sz w:val="14"/>
              </w:rPr>
              <w:t>Galpao A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EQ-003</w:t>
            </w:r>
          </w:p>
        </w:tc>
        <w:tc>
          <w:tcPr>
            <w:tcW w:type="dxa" w:w="2395"/>
          </w:tcPr>
          <w:p>
            <w:pPr>
              <w:spacing w:after="0"/>
            </w:pPr>
            <w:r/>
            <w:r>
              <w:rPr>
                <w:sz w:val="14"/>
              </w:rPr>
              <w:t>Fresadora Ferramenteira</w:t>
            </w:r>
          </w:p>
        </w:tc>
        <w:tc>
          <w:tcPr>
            <w:tcW w:type="dxa" w:w="1096"/>
          </w:tcPr>
          <w:p>
            <w:pPr>
              <w:spacing w:after="0"/>
            </w:pPr>
            <w:r/>
            <w:r>
              <w:rPr>
                <w:sz w:val="14"/>
              </w:rPr>
              <w:t>MEDIA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</w:tr>
      <w:tr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Linha 1 - Usinagem</w:t>
            </w:r>
          </w:p>
        </w:tc>
        <w:tc>
          <w:tcPr>
            <w:tcW w:type="dxa" w:w="840"/>
          </w:tcPr>
          <w:p>
            <w:pPr>
              <w:spacing w:after="0"/>
            </w:pPr>
            <w:r/>
            <w:r>
              <w:rPr>
                <w:sz w:val="14"/>
              </w:rPr>
              <w:t>Galpao A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EQ-004</w:t>
            </w:r>
          </w:p>
        </w:tc>
        <w:tc>
          <w:tcPr>
            <w:tcW w:type="dxa" w:w="2395"/>
          </w:tcPr>
          <w:p>
            <w:pPr>
              <w:spacing w:after="0"/>
            </w:pPr>
            <w:r/>
            <w:r>
              <w:rPr>
                <w:sz w:val="14"/>
              </w:rPr>
              <w:t>Retificadora Plana</w:t>
            </w:r>
          </w:p>
        </w:tc>
        <w:tc>
          <w:tcPr>
            <w:tcW w:type="dxa" w:w="1096"/>
          </w:tcPr>
          <w:p>
            <w:pPr>
              <w:spacing w:after="0"/>
            </w:pPr>
            <w:r/>
            <w:r>
              <w:rPr>
                <w:sz w:val="14"/>
              </w:rPr>
              <w:t>BAIXA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</w:tr>
      <w:tr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Linha 1 - Usinagem</w:t>
            </w:r>
          </w:p>
        </w:tc>
        <w:tc>
          <w:tcPr>
            <w:tcW w:type="dxa" w:w="840"/>
          </w:tcPr>
          <w:p>
            <w:pPr>
              <w:spacing w:after="0"/>
            </w:pPr>
            <w:r/>
            <w:r>
              <w:rPr>
                <w:sz w:val="14"/>
              </w:rPr>
              <w:t>Galpao A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EQ-015</w:t>
            </w:r>
          </w:p>
        </w:tc>
        <w:tc>
          <w:tcPr>
            <w:tcW w:type="dxa" w:w="2395"/>
          </w:tcPr>
          <w:p>
            <w:pPr>
              <w:spacing w:after="0"/>
            </w:pPr>
            <w:r/>
            <w:r>
              <w:rPr>
                <w:sz w:val="14"/>
              </w:rPr>
              <w:t>Furadeira de Coluna</w:t>
            </w:r>
          </w:p>
        </w:tc>
        <w:tc>
          <w:tcPr>
            <w:tcW w:type="dxa" w:w="1096"/>
          </w:tcPr>
          <w:p>
            <w:pPr>
              <w:spacing w:after="0"/>
            </w:pPr>
            <w:r/>
            <w:r>
              <w:rPr>
                <w:sz w:val="14"/>
              </w:rPr>
              <w:t>BAIXA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f</w:t>
            </w:r>
          </w:p>
        </w:tc>
      </w:tr>
      <w:tr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Linha 2 - Estamparia</w:t>
            </w:r>
          </w:p>
        </w:tc>
        <w:tc>
          <w:tcPr>
            <w:tcW w:type="dxa" w:w="840"/>
          </w:tcPr>
          <w:p>
            <w:pPr>
              <w:spacing w:after="0"/>
            </w:pPr>
            <w:r/>
            <w:r>
              <w:rPr>
                <w:sz w:val="14"/>
              </w:rPr>
              <w:t>Galpao A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EQ-005</w:t>
            </w:r>
          </w:p>
        </w:tc>
        <w:tc>
          <w:tcPr>
            <w:tcW w:type="dxa" w:w="2395"/>
          </w:tcPr>
          <w:p>
            <w:pPr>
              <w:spacing w:after="0"/>
            </w:pPr>
            <w:r/>
            <w:r>
              <w:rPr>
                <w:sz w:val="14"/>
              </w:rPr>
              <w:t>Prensa Hidraulica 250 t</w:t>
            </w:r>
          </w:p>
        </w:tc>
        <w:tc>
          <w:tcPr>
            <w:tcW w:type="dxa" w:w="1096"/>
          </w:tcPr>
          <w:p>
            <w:pPr>
              <w:spacing w:after="0"/>
            </w:pPr>
            <w:r/>
            <w:r>
              <w:rPr>
                <w:sz w:val="14"/>
              </w:rPr>
              <w:t>ALTA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</w:tr>
      <w:tr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Linha 2 - Estamparia</w:t>
            </w:r>
          </w:p>
        </w:tc>
        <w:tc>
          <w:tcPr>
            <w:tcW w:type="dxa" w:w="840"/>
          </w:tcPr>
          <w:p>
            <w:pPr>
              <w:spacing w:after="0"/>
            </w:pPr>
            <w:r/>
            <w:r>
              <w:rPr>
                <w:sz w:val="14"/>
              </w:rPr>
              <w:t>Galpao A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EQ-006</w:t>
            </w:r>
          </w:p>
        </w:tc>
        <w:tc>
          <w:tcPr>
            <w:tcW w:type="dxa" w:w="2395"/>
          </w:tcPr>
          <w:p>
            <w:pPr>
              <w:spacing w:after="0"/>
            </w:pPr>
            <w:r/>
            <w:r>
              <w:rPr>
                <w:sz w:val="14"/>
              </w:rPr>
              <w:t>Prensa Excentrica 80 t</w:t>
            </w:r>
          </w:p>
        </w:tc>
        <w:tc>
          <w:tcPr>
            <w:tcW w:type="dxa" w:w="1096"/>
          </w:tcPr>
          <w:p>
            <w:pPr>
              <w:spacing w:after="0"/>
            </w:pPr>
            <w:r/>
            <w:r>
              <w:rPr>
                <w:sz w:val="14"/>
              </w:rPr>
              <w:t>MEDIA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</w:tr>
      <w:tr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Linha 2 - Estamparia</w:t>
            </w:r>
          </w:p>
        </w:tc>
        <w:tc>
          <w:tcPr>
            <w:tcW w:type="dxa" w:w="840"/>
          </w:tcPr>
          <w:p>
            <w:pPr>
              <w:spacing w:after="0"/>
            </w:pPr>
            <w:r/>
            <w:r>
              <w:rPr>
                <w:sz w:val="14"/>
              </w:rPr>
              <w:t>Galpao A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EQ-007</w:t>
            </w:r>
          </w:p>
        </w:tc>
        <w:tc>
          <w:tcPr>
            <w:tcW w:type="dxa" w:w="2395"/>
          </w:tcPr>
          <w:p>
            <w:pPr>
              <w:spacing w:after="0"/>
            </w:pPr>
            <w:r/>
            <w:r>
              <w:rPr>
                <w:sz w:val="14"/>
              </w:rPr>
              <w:t>Guilhotina Hidraulica</w:t>
            </w:r>
          </w:p>
        </w:tc>
        <w:tc>
          <w:tcPr>
            <w:tcW w:type="dxa" w:w="1096"/>
          </w:tcPr>
          <w:p>
            <w:pPr>
              <w:spacing w:after="0"/>
            </w:pPr>
            <w:r/>
            <w:r>
              <w:rPr>
                <w:sz w:val="14"/>
              </w:rPr>
              <w:t>MEDIA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</w:tr>
      <w:tr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Linha 3 - Pintura</w:t>
            </w:r>
          </w:p>
        </w:tc>
        <w:tc>
          <w:tcPr>
            <w:tcW w:type="dxa" w:w="840"/>
          </w:tcPr>
          <w:p>
            <w:pPr>
              <w:spacing w:after="0"/>
            </w:pPr>
            <w:r/>
            <w:r>
              <w:rPr>
                <w:sz w:val="14"/>
              </w:rPr>
              <w:t>Galpao B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EQ-008</w:t>
            </w:r>
          </w:p>
        </w:tc>
        <w:tc>
          <w:tcPr>
            <w:tcW w:type="dxa" w:w="2395"/>
          </w:tcPr>
          <w:p>
            <w:pPr>
              <w:spacing w:after="0"/>
            </w:pPr>
            <w:r/>
            <w:r>
              <w:rPr>
                <w:sz w:val="14"/>
              </w:rPr>
              <w:t>Cabine de Pintura</w:t>
            </w:r>
          </w:p>
        </w:tc>
        <w:tc>
          <w:tcPr>
            <w:tcW w:type="dxa" w:w="1096"/>
          </w:tcPr>
          <w:p>
            <w:pPr>
              <w:spacing w:after="0"/>
            </w:pPr>
            <w:r/>
            <w:r>
              <w:rPr>
                <w:sz w:val="14"/>
              </w:rPr>
              <w:t>ALTA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</w:tr>
      <w:tr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Linha 3 - Pintura</w:t>
            </w:r>
          </w:p>
        </w:tc>
        <w:tc>
          <w:tcPr>
            <w:tcW w:type="dxa" w:w="840"/>
          </w:tcPr>
          <w:p>
            <w:pPr>
              <w:spacing w:after="0"/>
            </w:pPr>
            <w:r/>
            <w:r>
              <w:rPr>
                <w:sz w:val="14"/>
              </w:rPr>
              <w:t>Galpao B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EQ-009</w:t>
            </w:r>
          </w:p>
        </w:tc>
        <w:tc>
          <w:tcPr>
            <w:tcW w:type="dxa" w:w="2395"/>
          </w:tcPr>
          <w:p>
            <w:pPr>
              <w:spacing w:after="0"/>
            </w:pPr>
            <w:r/>
            <w:r>
              <w:rPr>
                <w:sz w:val="14"/>
              </w:rPr>
              <w:t>Estufa de Cura</w:t>
            </w:r>
          </w:p>
        </w:tc>
        <w:tc>
          <w:tcPr>
            <w:tcW w:type="dxa" w:w="1096"/>
          </w:tcPr>
          <w:p>
            <w:pPr>
              <w:spacing w:after="0"/>
            </w:pPr>
            <w:r/>
            <w:r>
              <w:rPr>
                <w:sz w:val="14"/>
              </w:rPr>
              <w:t>MEDIA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</w:tr>
      <w:tr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Linha 3 - Pintura</w:t>
            </w:r>
          </w:p>
        </w:tc>
        <w:tc>
          <w:tcPr>
            <w:tcW w:type="dxa" w:w="840"/>
          </w:tcPr>
          <w:p>
            <w:pPr>
              <w:spacing w:after="0"/>
            </w:pPr>
            <w:r/>
            <w:r>
              <w:rPr>
                <w:sz w:val="14"/>
              </w:rPr>
              <w:t>Galpao B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EQ-010</w:t>
            </w:r>
          </w:p>
        </w:tc>
        <w:tc>
          <w:tcPr>
            <w:tcW w:type="dxa" w:w="2395"/>
          </w:tcPr>
          <w:p>
            <w:pPr>
              <w:spacing w:after="0"/>
            </w:pPr>
            <w:r/>
            <w:r>
              <w:rPr>
                <w:sz w:val="14"/>
              </w:rPr>
              <w:t>Compressor de Ar Parafuso</w:t>
            </w:r>
          </w:p>
        </w:tc>
        <w:tc>
          <w:tcPr>
            <w:tcW w:type="dxa" w:w="1096"/>
          </w:tcPr>
          <w:p>
            <w:pPr>
              <w:spacing w:after="0"/>
            </w:pPr>
            <w:r/>
            <w:r>
              <w:rPr>
                <w:sz w:val="14"/>
              </w:rPr>
              <w:t>ALTA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</w:tr>
      <w:tr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Linha 4 - Montagem e Embalagem</w:t>
            </w:r>
          </w:p>
        </w:tc>
        <w:tc>
          <w:tcPr>
            <w:tcW w:type="dxa" w:w="840"/>
          </w:tcPr>
          <w:p>
            <w:pPr>
              <w:spacing w:after="0"/>
            </w:pPr>
            <w:r/>
            <w:r>
              <w:rPr>
                <w:sz w:val="14"/>
              </w:rPr>
              <w:t>Galpao C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EQ-011</w:t>
            </w:r>
          </w:p>
        </w:tc>
        <w:tc>
          <w:tcPr>
            <w:tcW w:type="dxa" w:w="2395"/>
          </w:tcPr>
          <w:p>
            <w:pPr>
              <w:spacing w:after="0"/>
            </w:pPr>
            <w:r/>
            <w:r>
              <w:rPr>
                <w:sz w:val="14"/>
              </w:rPr>
              <w:t>Esteira Transportadora</w:t>
            </w:r>
          </w:p>
        </w:tc>
        <w:tc>
          <w:tcPr>
            <w:tcW w:type="dxa" w:w="1096"/>
          </w:tcPr>
          <w:p>
            <w:pPr>
              <w:spacing w:after="0"/>
            </w:pPr>
            <w:r/>
            <w:r>
              <w:rPr>
                <w:sz w:val="14"/>
              </w:rPr>
              <w:t>MEDIA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</w:tr>
      <w:tr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Linha 4 - Montagem e Embalagem</w:t>
            </w:r>
          </w:p>
        </w:tc>
        <w:tc>
          <w:tcPr>
            <w:tcW w:type="dxa" w:w="840"/>
          </w:tcPr>
          <w:p>
            <w:pPr>
              <w:spacing w:after="0"/>
            </w:pPr>
            <w:r/>
            <w:r>
              <w:rPr>
                <w:sz w:val="14"/>
              </w:rPr>
              <w:t>Galpao C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EQ-012</w:t>
            </w:r>
          </w:p>
        </w:tc>
        <w:tc>
          <w:tcPr>
            <w:tcW w:type="dxa" w:w="2395"/>
          </w:tcPr>
          <w:p>
            <w:pPr>
              <w:spacing w:after="0"/>
            </w:pPr>
            <w:r/>
            <w:r>
              <w:rPr>
                <w:sz w:val="14"/>
              </w:rPr>
              <w:t>Robo de Solda</w:t>
            </w:r>
          </w:p>
        </w:tc>
        <w:tc>
          <w:tcPr>
            <w:tcW w:type="dxa" w:w="1096"/>
          </w:tcPr>
          <w:p>
            <w:pPr>
              <w:spacing w:after="0"/>
            </w:pPr>
            <w:r/>
            <w:r>
              <w:rPr>
                <w:sz w:val="14"/>
              </w:rPr>
              <w:t>ALTA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</w:tr>
      <w:tr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Linha 4 - Montagem e Embalagem</w:t>
            </w:r>
          </w:p>
        </w:tc>
        <w:tc>
          <w:tcPr>
            <w:tcW w:type="dxa" w:w="840"/>
          </w:tcPr>
          <w:p>
            <w:pPr>
              <w:spacing w:after="0"/>
            </w:pPr>
            <w:r/>
            <w:r>
              <w:rPr>
                <w:sz w:val="14"/>
              </w:rPr>
              <w:t>Galpao C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EQ-013</w:t>
            </w:r>
          </w:p>
        </w:tc>
        <w:tc>
          <w:tcPr>
            <w:tcW w:type="dxa" w:w="2395"/>
          </w:tcPr>
          <w:p>
            <w:pPr>
              <w:spacing w:after="0"/>
            </w:pPr>
            <w:r/>
            <w:r>
              <w:rPr>
                <w:sz w:val="14"/>
              </w:rPr>
              <w:t>Seladora Automatica</w:t>
            </w:r>
          </w:p>
        </w:tc>
        <w:tc>
          <w:tcPr>
            <w:tcW w:type="dxa" w:w="1096"/>
          </w:tcPr>
          <w:p>
            <w:pPr>
              <w:spacing w:after="0"/>
            </w:pPr>
            <w:r/>
            <w:r>
              <w:rPr>
                <w:sz w:val="14"/>
              </w:rPr>
              <w:t>BAIXA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</w:tr>
      <w:tr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Linha 4 - Montagem e Embalagem</w:t>
            </w:r>
          </w:p>
        </w:tc>
        <w:tc>
          <w:tcPr>
            <w:tcW w:type="dxa" w:w="840"/>
          </w:tcPr>
          <w:p>
            <w:pPr>
              <w:spacing w:after="0"/>
            </w:pPr>
            <w:r/>
            <w:r>
              <w:rPr>
                <w:sz w:val="14"/>
              </w:rPr>
              <w:t>Galpao C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EQ-014</w:t>
            </w:r>
          </w:p>
        </w:tc>
        <w:tc>
          <w:tcPr>
            <w:tcW w:type="dxa" w:w="2395"/>
          </w:tcPr>
          <w:p>
            <w:pPr>
              <w:spacing w:after="0"/>
            </w:pPr>
            <w:r/>
            <w:r>
              <w:rPr>
                <w:sz w:val="14"/>
              </w:rPr>
              <w:t>Empilhadeira Eletrica</w:t>
            </w:r>
          </w:p>
        </w:tc>
        <w:tc>
          <w:tcPr>
            <w:tcW w:type="dxa" w:w="1096"/>
          </w:tcPr>
          <w:p>
            <w:pPr>
              <w:spacing w:after="0"/>
            </w:pPr>
            <w:r/>
            <w:r>
              <w:rPr>
                <w:sz w:val="14"/>
              </w:rPr>
              <w:t>BAIXA</w:t>
            </w:r>
          </w:p>
        </w:tc>
        <w:tc>
          <w:tcPr>
            <w:tcW w:type="dxa" w:w="597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(15 linhas)</w:t>
      </w:r>
    </w:p>
    <w:p>
      <w:pPr>
        <w:keepNext/>
        <w:spacing w:after="40"/>
      </w:pPr>
      <w:r>
        <w:rPr>
          <w:b/>
          <w:i w:val="0"/>
          <w:sz w:val="20"/>
        </w:rPr>
        <w:t>Consulta 2.4 – Técnicos (nomes) que fizeram corretivas na Prensa Hidraulica (EQ-005): código da OS, data da falha, horímetro e causa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u.nome AS tecnico, o.codigo_os, c.data_hora_falha, o.leitura_horimetro, c.causa_falha</w:t>
        <w:br/>
      </w:r>
      <w:r>
        <w:rPr>
          <w:rFonts w:ascii="Consolas" w:hAnsi="Consolas" w:eastAsia="Consolas"/>
          <w:sz w:val="16"/>
        </w:rPr>
        <w:t>FROM ordem_servico o</w:t>
        <w:br/>
      </w:r>
      <w:r>
        <w:rPr>
          <w:rFonts w:ascii="Consolas" w:hAnsi="Consolas" w:eastAsia="Consolas"/>
          <w:sz w:val="16"/>
        </w:rPr>
        <w:t>JOIN manutencao_corretiva c ON c.codigo_os = o.codigo_os</w:t>
        <w:br/>
      </w:r>
      <w:r>
        <w:rPr>
          <w:rFonts w:ascii="Consolas" w:hAnsi="Consolas" w:eastAsia="Consolas"/>
          <w:sz w:val="16"/>
        </w:rPr>
        <w:t>JOIN equipamento e ON e.id_equipamento = o.id_equipamento</w:t>
        <w:br/>
      </w:r>
      <w:r>
        <w:rPr>
          <w:rFonts w:ascii="Consolas" w:hAnsi="Consolas" w:eastAsia="Consolas"/>
          <w:sz w:val="16"/>
        </w:rPr>
        <w:t>JOIN usuario u ON u.id_usuario = o.id_tecnico</w:t>
        <w:br/>
      </w:r>
      <w:r>
        <w:rPr>
          <w:rFonts w:ascii="Consolas" w:hAnsi="Consolas" w:eastAsia="Consolas"/>
          <w:sz w:val="16"/>
        </w:rPr>
        <w:t>WHERE e.codigo = 'EQ-005'</w:t>
        <w:br/>
      </w:r>
      <w:r>
        <w:rPr>
          <w:rFonts w:ascii="Consolas" w:hAnsi="Consolas" w:eastAsia="Consolas"/>
          <w:sz w:val="16"/>
        </w:rPr>
        <w:t>ORDER BY c.data_hora_falha;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962"/>
        <w:gridCol w:w="938"/>
        <w:gridCol w:w="1535"/>
        <w:gridCol w:w="1621"/>
        <w:gridCol w:w="2730"/>
      </w:tblGrid>
      <w:tr>
        <w:trPr>
          <w:tblHeader w:val="true"/>
        </w:trPr>
        <w:tc>
          <w:tcPr>
            <w:tcW w:type="dxa" w:w="196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tecnico</w:t>
            </w:r>
          </w:p>
        </w:tc>
        <w:tc>
          <w:tcPr>
            <w:tcW w:type="dxa" w:w="93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codigo_os</w:t>
            </w:r>
          </w:p>
        </w:tc>
        <w:tc>
          <w:tcPr>
            <w:tcW w:type="dxa" w:w="153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data_hora_falha</w:t>
            </w:r>
          </w:p>
        </w:tc>
        <w:tc>
          <w:tcPr>
            <w:tcW w:type="dxa" w:w="162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leitura_horimetro</w:t>
            </w:r>
          </w:p>
        </w:tc>
        <w:tc>
          <w:tcPr>
            <w:tcW w:type="dxa" w:w="273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causa_falha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Joao Batista Ferreira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12</w:t>
            </w:r>
          </w:p>
        </w:tc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2026-04-26 14:22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7833.5</w:t>
            </w:r>
          </w:p>
        </w:tc>
        <w:tc>
          <w:tcPr>
            <w:tcW w:type="dxa" w:w="2730"/>
          </w:tcPr>
          <w:p>
            <w:pPr>
              <w:spacing w:after="0"/>
            </w:pPr>
            <w:r/>
            <w:r>
              <w:rPr>
                <w:sz w:val="14"/>
              </w:rPr>
              <w:t>Sensor da cortina desalinhado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Thiago Ribeiro Dias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2026-05-05 17:19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8009.7</w:t>
            </w:r>
          </w:p>
        </w:tc>
        <w:tc>
          <w:tcPr>
            <w:tcW w:type="dxa" w:w="2730"/>
          </w:tcPr>
          <w:p>
            <w:pPr>
              <w:spacing w:after="0"/>
            </w:pPr>
            <w:r/>
            <w:r>
              <w:rPr>
                <w:sz w:val="14"/>
              </w:rPr>
              <w:t>Vedacao do cilindro danificada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Thiago Ribeiro Dias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23</w:t>
            </w:r>
          </w:p>
        </w:tc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2026-05-15 06:43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8078.9</w:t>
            </w:r>
          </w:p>
        </w:tc>
        <w:tc>
          <w:tcPr>
            <w:tcW w:type="dxa" w:w="2730"/>
          </w:tcPr>
          <w:p>
            <w:pPr>
              <w:spacing w:after="0"/>
            </w:pPr>
            <w:r/>
            <w:r>
              <w:rPr>
                <w:sz w:val="14"/>
              </w:rPr>
              <w:t>Sensor da cortina desalinhado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Mariana Alves Barbosa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25</w:t>
            </w:r>
          </w:p>
        </w:tc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2026-05-15 17:10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8153.6</w:t>
            </w:r>
          </w:p>
        </w:tc>
        <w:tc>
          <w:tcPr>
            <w:tcW w:type="dxa" w:w="2730"/>
          </w:tcPr>
          <w:p>
            <w:pPr>
              <w:spacing w:after="0"/>
            </w:pPr>
            <w:r/>
            <w:r>
              <w:rPr>
                <w:sz w:val="14"/>
              </w:rPr>
              <w:t>Sensor da cortina desalinhado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Thiago Ribeiro Dias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52</w:t>
            </w:r>
          </w:p>
        </w:tc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2026-07-08 05:52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8369.6</w:t>
            </w:r>
          </w:p>
        </w:tc>
        <w:tc>
          <w:tcPr>
            <w:tcW w:type="dxa" w:w="2730"/>
          </w:tcPr>
          <w:p>
            <w:pPr>
              <w:spacing w:after="0"/>
            </w:pPr>
            <w:r/>
            <w:r>
              <w:rPr>
                <w:sz w:val="14"/>
              </w:rPr>
              <w:t>Vedacao do cilindro danificada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Joao Batista Ferreira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71</w:t>
            </w:r>
          </w:p>
        </w:tc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2026-08-09 08:42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8576.3</w:t>
            </w:r>
          </w:p>
        </w:tc>
        <w:tc>
          <w:tcPr>
            <w:tcW w:type="dxa" w:w="2730"/>
          </w:tcPr>
          <w:p>
            <w:pPr>
              <w:spacing w:after="0"/>
            </w:pPr>
            <w:r/>
            <w:r>
              <w:rPr>
                <w:sz w:val="14"/>
              </w:rPr>
              <w:t>Vedacao do cilindro danificada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Bruno Cesar Cardoso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80</w:t>
            </w:r>
          </w:p>
        </w:tc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2026-09-01 04:43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8795.8</w:t>
            </w:r>
          </w:p>
        </w:tc>
        <w:tc>
          <w:tcPr>
            <w:tcW w:type="dxa" w:w="2730"/>
          </w:tcPr>
          <w:p>
            <w:pPr>
              <w:spacing w:after="0"/>
            </w:pPr>
            <w:r/>
            <w:r>
              <w:rPr>
                <w:sz w:val="14"/>
              </w:rPr>
              <w:t>Sensor da cortina desalinhado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Mariana Alves Barbosa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83</w:t>
            </w:r>
          </w:p>
        </w:tc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2026-09-03 07:29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8932.1</w:t>
            </w:r>
          </w:p>
        </w:tc>
        <w:tc>
          <w:tcPr>
            <w:tcW w:type="dxa" w:w="2730"/>
          </w:tcPr>
          <w:p>
            <w:pPr>
              <w:spacing w:after="0"/>
            </w:pPr>
            <w:r/>
            <w:r>
              <w:rPr>
                <w:sz w:val="14"/>
              </w:rPr>
              <w:t>Sensor da cortina desalinhado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Mariana Alves Barbosa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84</w:t>
            </w:r>
          </w:p>
        </w:tc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2026-09-06 03:55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9023.6</w:t>
            </w:r>
          </w:p>
        </w:tc>
        <w:tc>
          <w:tcPr>
            <w:tcW w:type="dxa" w:w="2730"/>
          </w:tcPr>
          <w:p>
            <w:pPr>
              <w:spacing w:after="0"/>
            </w:pPr>
            <w:r/>
            <w:r>
              <w:rPr>
                <w:sz w:val="14"/>
              </w:rPr>
              <w:t>Sensor da cortina desalinhado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Mariana Alves Barbosa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99</w:t>
            </w:r>
          </w:p>
        </w:tc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2026-09-25 01:58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9189.9</w:t>
            </w:r>
          </w:p>
        </w:tc>
        <w:tc>
          <w:tcPr>
            <w:tcW w:type="dxa" w:w="2730"/>
          </w:tcPr>
          <w:p>
            <w:pPr>
              <w:spacing w:after="0"/>
            </w:pPr>
            <w:r/>
            <w:r>
              <w:rPr>
                <w:sz w:val="14"/>
              </w:rPr>
              <w:t>Mangueira hidraulica rompida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(10 linhas)</w:t>
      </w:r>
    </w:p>
    <w:p>
      <w:pPr>
        <w:keepNext/>
        <w:spacing w:after="40"/>
      </w:pPr>
      <w:r>
        <w:rPr>
          <w:b/>
          <w:i w:val="0"/>
          <w:sz w:val="20"/>
        </w:rPr>
        <w:t>Consulta 2.5 – Supervisores com os registros profissionais e as OS que avaliaram em outubro de 2026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u.nome AS supervisor, s.registro_profissional, o.codigo_os, o.decisao_avaliacao, o.data_avaliacao</w:t>
        <w:br/>
      </w:r>
      <w:r>
        <w:rPr>
          <w:rFonts w:ascii="Consolas" w:hAnsi="Consolas" w:eastAsia="Consolas"/>
          <w:sz w:val="16"/>
        </w:rPr>
        <w:t>FROM supervisor s</w:t>
        <w:br/>
      </w:r>
      <w:r>
        <w:rPr>
          <w:rFonts w:ascii="Consolas" w:hAnsi="Consolas" w:eastAsia="Consolas"/>
          <w:sz w:val="16"/>
        </w:rPr>
        <w:t>JOIN usuario u ON u.id_usuario = s.id_usuario</w:t>
        <w:br/>
      </w:r>
      <w:r>
        <w:rPr>
          <w:rFonts w:ascii="Consolas" w:hAnsi="Consolas" w:eastAsia="Consolas"/>
          <w:sz w:val="16"/>
        </w:rPr>
        <w:t>JOIN ordem_servico o ON o.id_supervisor_avaliador = s.id_usuario</w:t>
        <w:br/>
      </w:r>
      <w:r>
        <w:rPr>
          <w:rFonts w:ascii="Consolas" w:hAnsi="Consolas" w:eastAsia="Consolas"/>
          <w:sz w:val="16"/>
        </w:rPr>
        <w:t>WHERE o.data_avaliacao &gt;= DATE '2026-10-01'</w:t>
        <w:br/>
      </w:r>
      <w:r>
        <w:rPr>
          <w:rFonts w:ascii="Consolas" w:hAnsi="Consolas" w:eastAsia="Consolas"/>
          <w:sz w:val="16"/>
        </w:rPr>
        <w:t>ORDER BY u.nome, o.data_avaliacao;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962"/>
        <w:gridCol w:w="1962"/>
        <w:gridCol w:w="938"/>
        <w:gridCol w:w="1621"/>
        <w:gridCol w:w="1535"/>
      </w:tblGrid>
      <w:tr>
        <w:trPr>
          <w:tblHeader w:val="true"/>
        </w:trPr>
        <w:tc>
          <w:tcPr>
            <w:tcW w:type="dxa" w:w="196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supervisor</w:t>
            </w:r>
          </w:p>
        </w:tc>
        <w:tc>
          <w:tcPr>
            <w:tcW w:type="dxa" w:w="196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registro_profissional</w:t>
            </w:r>
          </w:p>
        </w:tc>
        <w:tc>
          <w:tcPr>
            <w:tcW w:type="dxa" w:w="93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codigo_os</w:t>
            </w:r>
          </w:p>
        </w:tc>
        <w:tc>
          <w:tcPr>
            <w:tcW w:type="dxa" w:w="162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decisao_avaliacao</w:t>
            </w:r>
          </w:p>
        </w:tc>
        <w:tc>
          <w:tcPr>
            <w:tcW w:type="dxa" w:w="153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data_avaliacao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Carlos Eduardo Ramos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CREA-GO 1020304777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103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APROVADA</w:t>
            </w:r>
          </w:p>
        </w:tc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2026-10-05 17:23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Fernanda Souza Lima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CREA-GO 1020304050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104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REJEITADA</w:t>
            </w:r>
          </w:p>
        </w:tc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2026-10-04 21:27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Fernanda Souza Lima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CREA-GO 1020304050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105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REJEITADA</w:t>
            </w:r>
          </w:p>
        </w:tc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2026-10-06 20:52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Juliana Pereira Costa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102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APROVADA</w:t>
            </w:r>
          </w:p>
        </w:tc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2026-10-01 04:48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(4 linhas)</w:t>
      </w:r>
    </w:p>
    <w:p>
      <w:pPr>
        <w:keepNext/>
        <w:spacing w:after="40"/>
      </w:pPr>
      <w:r>
        <w:rPr>
          <w:b/>
          <w:i w:val="0"/>
          <w:sz w:val="20"/>
        </w:rPr>
        <w:t>Consulta 2.6 – Técnicos (nomes) que fizeram OS em equipamentos da Linha 1 - Usinagem e que nunca atenderam uma corretiva com parada de produção (código da OS, equipamento e data de início)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u.nome AS tecnico, o.codigo_os, e.codigo, e.nome AS equipamento, o.data_inicio_execucao</w:t>
        <w:br/>
      </w:r>
      <w:r>
        <w:rPr>
          <w:rFonts w:ascii="Consolas" w:hAnsi="Consolas" w:eastAsia="Consolas"/>
          <w:sz w:val="16"/>
        </w:rPr>
        <w:t>FROM ordem_servico o</w:t>
        <w:br/>
      </w:r>
      <w:r>
        <w:rPr>
          <w:rFonts w:ascii="Consolas" w:hAnsi="Consolas" w:eastAsia="Consolas"/>
          <w:sz w:val="16"/>
        </w:rPr>
        <w:t>JOIN equipamento e ON e.id_equipamento = o.id_equipamento</w:t>
        <w:br/>
      </w:r>
      <w:r>
        <w:rPr>
          <w:rFonts w:ascii="Consolas" w:hAnsi="Consolas" w:eastAsia="Consolas"/>
          <w:sz w:val="16"/>
        </w:rPr>
        <w:t>JOIN linha_producao l ON l.id_linha = e.id_linha</w:t>
        <w:br/>
      </w:r>
      <w:r>
        <w:rPr>
          <w:rFonts w:ascii="Consolas" w:hAnsi="Consolas" w:eastAsia="Consolas"/>
          <w:sz w:val="16"/>
        </w:rPr>
        <w:t>JOIN usuario u ON u.id_usuario = o.id_tecnico</w:t>
        <w:br/>
      </w:r>
      <w:r>
        <w:rPr>
          <w:rFonts w:ascii="Consolas" w:hAnsi="Consolas" w:eastAsia="Consolas"/>
          <w:sz w:val="16"/>
        </w:rPr>
        <w:t>WHERE l.nome = 'Linha 1 - Usinagem'</w:t>
        <w:br/>
      </w:r>
      <w:r>
        <w:rPr>
          <w:rFonts w:ascii="Consolas" w:hAnsi="Consolas" w:eastAsia="Consolas"/>
          <w:sz w:val="16"/>
        </w:rPr>
        <w:t xml:space="preserve">  AND NOT EXISTS (SELECT 1 FROM ordem_servico o2 JOIN manutencao_corretiva c ON c.codigo_os = o2.codigo_os</w:t>
        <w:br/>
      </w:r>
      <w:r>
        <w:rPr>
          <w:rFonts w:ascii="Consolas" w:hAnsi="Consolas" w:eastAsia="Consolas"/>
          <w:sz w:val="16"/>
        </w:rPr>
        <w:t xml:space="preserve">                  WHERE o2.id_tecnico = o.id_tecnico AND c.impacto_producao)</w:t>
        <w:br/>
      </w:r>
      <w:r>
        <w:rPr>
          <w:rFonts w:ascii="Consolas" w:hAnsi="Consolas" w:eastAsia="Consolas"/>
          <w:sz w:val="16"/>
        </w:rPr>
        <w:t>ORDER BY u.nome, o.data_inicio_execucao;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962"/>
        <w:gridCol w:w="938"/>
        <w:gridCol w:w="682"/>
        <w:gridCol w:w="2133"/>
        <w:gridCol w:w="1877"/>
      </w:tblGrid>
      <w:tr>
        <w:trPr>
          <w:tblHeader w:val="true"/>
        </w:trPr>
        <w:tc>
          <w:tcPr>
            <w:tcW w:type="dxa" w:w="196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tecnico</w:t>
            </w:r>
          </w:p>
        </w:tc>
        <w:tc>
          <w:tcPr>
            <w:tcW w:type="dxa" w:w="93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codigo_os</w:t>
            </w:r>
          </w:p>
        </w:tc>
        <w:tc>
          <w:tcPr>
            <w:tcW w:type="dxa" w:w="68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213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equipamento</w:t>
            </w:r>
          </w:p>
        </w:tc>
        <w:tc>
          <w:tcPr>
            <w:tcW w:type="dxa" w:w="18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data_inicio_execucao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Pedro Henrique Santos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EQ-003</w:t>
            </w:r>
          </w:p>
        </w:tc>
        <w:tc>
          <w:tcPr>
            <w:tcW w:type="dxa" w:w="2133"/>
          </w:tcPr>
          <w:p>
            <w:pPr>
              <w:spacing w:after="0"/>
            </w:pPr>
            <w:r/>
            <w:r>
              <w:rPr>
                <w:sz w:val="14"/>
              </w:rPr>
              <w:t>Fresadora Ferramenteira</w:t>
            </w:r>
          </w:p>
        </w:tc>
        <w:tc>
          <w:tcPr>
            <w:tcW w:type="dxa" w:w="1877"/>
          </w:tcPr>
          <w:p>
            <w:pPr>
              <w:spacing w:after="0"/>
            </w:pPr>
            <w:r/>
            <w:r>
              <w:rPr>
                <w:sz w:val="14"/>
              </w:rPr>
              <w:t>2026-04-22 07:00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Pedro Henrique Santos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28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EQ-001</w:t>
            </w:r>
          </w:p>
        </w:tc>
        <w:tc>
          <w:tcPr>
            <w:tcW w:type="dxa" w:w="2133"/>
          </w:tcPr>
          <w:p>
            <w:pPr>
              <w:spacing w:after="0"/>
            </w:pPr>
            <w:r/>
            <w:r>
              <w:rPr>
                <w:sz w:val="14"/>
              </w:rPr>
              <w:t>Torno CNC</w:t>
            </w:r>
          </w:p>
        </w:tc>
        <w:tc>
          <w:tcPr>
            <w:tcW w:type="dxa" w:w="1877"/>
          </w:tcPr>
          <w:p>
            <w:pPr>
              <w:spacing w:after="0"/>
            </w:pPr>
            <w:r/>
            <w:r>
              <w:rPr>
                <w:sz w:val="14"/>
              </w:rPr>
              <w:t>2026-05-18 09:21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Pedro Henrique Santos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30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EQ-003</w:t>
            </w:r>
          </w:p>
        </w:tc>
        <w:tc>
          <w:tcPr>
            <w:tcW w:type="dxa" w:w="2133"/>
          </w:tcPr>
          <w:p>
            <w:pPr>
              <w:spacing w:after="0"/>
            </w:pPr>
            <w:r/>
            <w:r>
              <w:rPr>
                <w:sz w:val="14"/>
              </w:rPr>
              <w:t>Fresadora Ferramenteira</w:t>
            </w:r>
          </w:p>
        </w:tc>
        <w:tc>
          <w:tcPr>
            <w:tcW w:type="dxa" w:w="1877"/>
          </w:tcPr>
          <w:p>
            <w:pPr>
              <w:spacing w:after="0"/>
            </w:pPr>
            <w:r/>
            <w:r>
              <w:rPr>
                <w:sz w:val="14"/>
              </w:rPr>
              <w:t>2026-05-23 07:00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Pedro Henrique Santos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46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EQ-001</w:t>
            </w:r>
          </w:p>
        </w:tc>
        <w:tc>
          <w:tcPr>
            <w:tcW w:type="dxa" w:w="2133"/>
          </w:tcPr>
          <w:p>
            <w:pPr>
              <w:spacing w:after="0"/>
            </w:pPr>
            <w:r/>
            <w:r>
              <w:rPr>
                <w:sz w:val="14"/>
              </w:rPr>
              <w:t>Torno CNC</w:t>
            </w:r>
          </w:p>
        </w:tc>
        <w:tc>
          <w:tcPr>
            <w:tcW w:type="dxa" w:w="1877"/>
          </w:tcPr>
          <w:p>
            <w:pPr>
              <w:spacing w:after="0"/>
            </w:pPr>
            <w:r/>
            <w:r>
              <w:rPr>
                <w:sz w:val="14"/>
              </w:rPr>
              <w:t>2026-06-22 07:10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Pedro Henrique Santos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95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EQ-003</w:t>
            </w:r>
          </w:p>
        </w:tc>
        <w:tc>
          <w:tcPr>
            <w:tcW w:type="dxa" w:w="2133"/>
          </w:tcPr>
          <w:p>
            <w:pPr>
              <w:spacing w:after="0"/>
            </w:pPr>
            <w:r/>
            <w:r>
              <w:rPr>
                <w:sz w:val="14"/>
              </w:rPr>
              <w:t>Fresadora Ferramenteira</w:t>
            </w:r>
          </w:p>
        </w:tc>
        <w:tc>
          <w:tcPr>
            <w:tcW w:type="dxa" w:w="1877"/>
          </w:tcPr>
          <w:p>
            <w:pPr>
              <w:spacing w:after="0"/>
            </w:pPr>
            <w:r/>
            <w:r>
              <w:rPr>
                <w:sz w:val="14"/>
              </w:rPr>
              <w:t>2026-09-16 09:00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(5 linhas)</w:t>
      </w:r>
    </w:p>
    <w:p>
      <w:pPr>
        <w:keepNext/>
        <w:spacing w:after="40"/>
      </w:pPr>
      <w:r>
        <w:rPr>
          <w:b/>
          <w:i w:val="0"/>
          <w:sz w:val="20"/>
        </w:rPr>
        <w:t>(a) usando IN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* FROM equipamento</w:t>
        <w:br/>
      </w:r>
      <w:r>
        <w:rPr>
          <w:rFonts w:ascii="Consolas" w:hAnsi="Consolas" w:eastAsia="Consolas"/>
          <w:sz w:val="16"/>
        </w:rPr>
        <w:t>WHERE id_equipamento IN (SELECT o.id_equipamento</w:t>
        <w:br/>
      </w:r>
      <w:r>
        <w:rPr>
          <w:rFonts w:ascii="Consolas" w:hAnsi="Consolas" w:eastAsia="Consolas"/>
          <w:sz w:val="16"/>
        </w:rPr>
        <w:t xml:space="preserve">                         FROM ordem_servico o JOIN manutencao_corretiva c ON c.codigo_os = o.codigo_os</w:t>
        <w:br/>
      </w:r>
      <w:r>
        <w:rPr>
          <w:rFonts w:ascii="Consolas" w:hAnsi="Consolas" w:eastAsia="Consolas"/>
          <w:sz w:val="16"/>
        </w:rPr>
        <w:t xml:space="preserve">                         WHERE c.impacto_producao)</w:t>
        <w:br/>
      </w:r>
      <w:r>
        <w:rPr>
          <w:rFonts w:ascii="Consolas" w:hAnsi="Consolas" w:eastAsia="Consolas"/>
          <w:sz w:val="16"/>
        </w:rPr>
        <w:t>ORDER BY codigo;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750"/>
        <w:gridCol w:w="555"/>
        <w:gridCol w:w="1076"/>
        <w:gridCol w:w="750"/>
        <w:gridCol w:w="620"/>
        <w:gridCol w:w="1076"/>
        <w:gridCol w:w="750"/>
        <w:gridCol w:w="750"/>
        <w:gridCol w:w="750"/>
        <w:gridCol w:w="816"/>
        <w:gridCol w:w="490"/>
        <w:gridCol w:w="685"/>
      </w:tblGrid>
      <w:tr>
        <w:trPr>
          <w:tblHeader w:val="true"/>
        </w:trPr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id_equipamento</w:t>
            </w:r>
          </w:p>
        </w:tc>
        <w:tc>
          <w:tcPr>
            <w:tcW w:type="dxa" w:w="55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codigo</w:t>
            </w:r>
          </w:p>
        </w:tc>
        <w:tc>
          <w:tcPr>
            <w:tcW w:type="dxa" w:w="107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nome</w:t>
            </w:r>
          </w:p>
        </w:tc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fabricante</w:t>
            </w:r>
          </w:p>
        </w:tc>
        <w:tc>
          <w:tcPr>
            <w:tcW w:type="dxa" w:w="6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modelo</w:t>
            </w:r>
          </w:p>
        </w:tc>
        <w:tc>
          <w:tcPr>
            <w:tcW w:type="dxa" w:w="107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numero_serie</w:t>
            </w:r>
          </w:p>
        </w:tc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localizacao</w:t>
            </w:r>
          </w:p>
        </w:tc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criticidade</w:t>
            </w:r>
          </w:p>
        </w:tc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horimetro_atual</w:t>
            </w:r>
          </w:p>
        </w:tc>
        <w:tc>
          <w:tcPr>
            <w:tcW w:type="dxa" w:w="81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data_aquisicao</w:t>
            </w:r>
          </w:p>
        </w:tc>
        <w:tc>
          <w:tcPr>
            <w:tcW w:type="dxa" w:w="49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ativo</w:t>
            </w:r>
          </w:p>
        </w:tc>
        <w:tc>
          <w:tcPr>
            <w:tcW w:type="dxa" w:w="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id_linha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EQ-001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Torno CNC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Romi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GL 240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RM-GL240-88213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1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3876.6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2019-03-11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2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EQ-002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Centro de Usinagem Vertical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Romi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D 800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RM-D800-55102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2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6625.6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2020-07-02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EQ-003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Fresadora Ferramenteira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Diplomat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FVF 3000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DP-FVF-30417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3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MEDIA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3223.1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2015-05-20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4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EQ-004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Retificadora Plana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Mello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P36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ML-P36-11908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4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BAIXA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4637.7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2012-09-14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5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EQ-005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Prensa Hidraulica 250 t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Schuler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PH-250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SC-PH250-77120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6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9189.9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2018-02-08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2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7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EQ-007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Guilhotina Hidraulica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Newton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GHN 3006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NW-GHN-90876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8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MEDIA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8634.8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2016-04-25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2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8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EQ-008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Cabine de Pintura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Eisenmann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CP-4000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EI-CP4000-2231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B - Setor 1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5584.7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2021-01-19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3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10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EQ-010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Compressor de Ar Parafuso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Atlas Copco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GA 37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AC-GA37-61544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B - Casa de Maquinas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3572.8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2017-08-30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3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11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EQ-011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Esteira Transportadora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Transmaq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ET-12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TM-ET12-33019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C - Linha principal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MEDIA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3555.5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2019-10-07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4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12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EQ-012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Robo de Solda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ABB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IRB 2600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ABB-2600-77810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C - Celula 1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6607.1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2022-06-13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4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14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EQ-014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Empilhadeira Eletrica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Toyota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8FBE20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TY-8FBE-55419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C - Expedicao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BAIXA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8482.1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2023-02-27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4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(11 linhas)</w:t>
      </w:r>
    </w:p>
    <w:p>
      <w:pPr>
        <w:keepNext/>
        <w:spacing w:after="40"/>
      </w:pPr>
      <w:r>
        <w:rPr>
          <w:b/>
          <w:i w:val="0"/>
          <w:sz w:val="20"/>
        </w:rPr>
        <w:t>(b) usando EXISTS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* FROM equipamento e</w:t>
        <w:br/>
      </w:r>
      <w:r>
        <w:rPr>
          <w:rFonts w:ascii="Consolas" w:hAnsi="Consolas" w:eastAsia="Consolas"/>
          <w:sz w:val="16"/>
        </w:rPr>
        <w:t>WHERE EXISTS (SELECT 1</w:t>
        <w:br/>
      </w:r>
      <w:r>
        <w:rPr>
          <w:rFonts w:ascii="Consolas" w:hAnsi="Consolas" w:eastAsia="Consolas"/>
          <w:sz w:val="16"/>
        </w:rPr>
        <w:t xml:space="preserve">              FROM ordem_servico o JOIN manutencao_corretiva c ON c.codigo_os = o.codigo_os</w:t>
        <w:br/>
      </w:r>
      <w:r>
        <w:rPr>
          <w:rFonts w:ascii="Consolas" w:hAnsi="Consolas" w:eastAsia="Consolas"/>
          <w:sz w:val="16"/>
        </w:rPr>
        <w:t xml:space="preserve">              WHERE o.id_equipamento = e.id_equipamento AND c.impacto_producao)</w:t>
        <w:br/>
      </w:r>
      <w:r>
        <w:rPr>
          <w:rFonts w:ascii="Consolas" w:hAnsi="Consolas" w:eastAsia="Consolas"/>
          <w:sz w:val="16"/>
        </w:rPr>
        <w:t>ORDER BY codigo;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750"/>
        <w:gridCol w:w="555"/>
        <w:gridCol w:w="1076"/>
        <w:gridCol w:w="750"/>
        <w:gridCol w:w="620"/>
        <w:gridCol w:w="1076"/>
        <w:gridCol w:w="750"/>
        <w:gridCol w:w="750"/>
        <w:gridCol w:w="750"/>
        <w:gridCol w:w="816"/>
        <w:gridCol w:w="490"/>
        <w:gridCol w:w="685"/>
      </w:tblGrid>
      <w:tr>
        <w:trPr>
          <w:tblHeader w:val="true"/>
        </w:trPr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id_equipamento</w:t>
            </w:r>
          </w:p>
        </w:tc>
        <w:tc>
          <w:tcPr>
            <w:tcW w:type="dxa" w:w="55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codigo</w:t>
            </w:r>
          </w:p>
        </w:tc>
        <w:tc>
          <w:tcPr>
            <w:tcW w:type="dxa" w:w="107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nome</w:t>
            </w:r>
          </w:p>
        </w:tc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fabricante</w:t>
            </w:r>
          </w:p>
        </w:tc>
        <w:tc>
          <w:tcPr>
            <w:tcW w:type="dxa" w:w="6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modelo</w:t>
            </w:r>
          </w:p>
        </w:tc>
        <w:tc>
          <w:tcPr>
            <w:tcW w:type="dxa" w:w="107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numero_serie</w:t>
            </w:r>
          </w:p>
        </w:tc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localizacao</w:t>
            </w:r>
          </w:p>
        </w:tc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criticidade</w:t>
            </w:r>
          </w:p>
        </w:tc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horimetro_atual</w:t>
            </w:r>
          </w:p>
        </w:tc>
        <w:tc>
          <w:tcPr>
            <w:tcW w:type="dxa" w:w="81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data_aquisicao</w:t>
            </w:r>
          </w:p>
        </w:tc>
        <w:tc>
          <w:tcPr>
            <w:tcW w:type="dxa" w:w="49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ativo</w:t>
            </w:r>
          </w:p>
        </w:tc>
        <w:tc>
          <w:tcPr>
            <w:tcW w:type="dxa" w:w="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id_linha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EQ-001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Torno CNC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Romi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GL 240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RM-GL240-88213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1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3876.6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2019-03-11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2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EQ-002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Centro de Usinagem Vertical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Romi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D 800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RM-D800-55102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2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6625.6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2020-07-02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EQ-003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Fresadora Ferramenteira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Diplomat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FVF 3000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DP-FVF-30417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3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MEDIA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3223.1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2015-05-20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4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EQ-004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Retificadora Plana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Mello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P36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ML-P36-11908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4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BAIXA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4637.7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2012-09-14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5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EQ-005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Prensa Hidraulica 250 t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Schuler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PH-250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SC-PH250-77120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6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9189.9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2018-02-08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2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7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EQ-007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Guilhotina Hidraulica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Newton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GHN 3006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NW-GHN-90876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8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MEDIA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8634.8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2016-04-25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2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8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EQ-008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Cabine de Pintura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Eisenmann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CP-4000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EI-CP4000-2231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B - Setor 1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5584.7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2021-01-19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3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10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EQ-010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Compressor de Ar Parafuso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Atlas Copco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GA 37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AC-GA37-61544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B - Casa de Maquinas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3572.8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2017-08-30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3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11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EQ-011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Esteira Transportadora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Transmaq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ET-12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TM-ET12-33019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C - Linha principal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MEDIA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3555.5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2019-10-07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4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12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EQ-012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Robo de Solda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ABB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IRB 2600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ABB-2600-77810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C - Celula 1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6607.1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2022-06-13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4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14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EQ-014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Empilhadeira Eletrica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Toyota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8FBE20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TY-8FBE-55419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C - Expedicao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BAIXA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8482.1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2023-02-27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4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(11 linhas)</w:t>
      </w:r>
    </w:p>
    <w:p>
      <w:pPr>
        <w:keepNext/>
        <w:spacing w:after="40"/>
      </w:pPr>
      <w:r>
        <w:rPr>
          <w:b/>
          <w:i w:val="0"/>
          <w:sz w:val="20"/>
        </w:rPr>
        <w:t>(c) usando JOIN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DISTINCT e.*</w:t>
        <w:br/>
      </w:r>
      <w:r>
        <w:rPr>
          <w:rFonts w:ascii="Consolas" w:hAnsi="Consolas" w:eastAsia="Consolas"/>
          <w:sz w:val="16"/>
        </w:rPr>
        <w:t>FROM equipamento e</w:t>
        <w:br/>
      </w:r>
      <w:r>
        <w:rPr>
          <w:rFonts w:ascii="Consolas" w:hAnsi="Consolas" w:eastAsia="Consolas"/>
          <w:sz w:val="16"/>
        </w:rPr>
        <w:t>JOIN ordem_servico o ON o.id_equipamento = e.id_equipamento</w:t>
        <w:br/>
      </w:r>
      <w:r>
        <w:rPr>
          <w:rFonts w:ascii="Consolas" w:hAnsi="Consolas" w:eastAsia="Consolas"/>
          <w:sz w:val="16"/>
        </w:rPr>
        <w:t>JOIN manutencao_corretiva c ON c.codigo_os = o.codigo_os</w:t>
        <w:br/>
      </w:r>
      <w:r>
        <w:rPr>
          <w:rFonts w:ascii="Consolas" w:hAnsi="Consolas" w:eastAsia="Consolas"/>
          <w:sz w:val="16"/>
        </w:rPr>
        <w:t>WHERE c.impacto_producao</w:t>
        <w:br/>
      </w:r>
      <w:r>
        <w:rPr>
          <w:rFonts w:ascii="Consolas" w:hAnsi="Consolas" w:eastAsia="Consolas"/>
          <w:sz w:val="16"/>
        </w:rPr>
        <w:t>ORDER BY e.codigo;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750"/>
        <w:gridCol w:w="555"/>
        <w:gridCol w:w="1076"/>
        <w:gridCol w:w="750"/>
        <w:gridCol w:w="620"/>
        <w:gridCol w:w="1076"/>
        <w:gridCol w:w="750"/>
        <w:gridCol w:w="750"/>
        <w:gridCol w:w="750"/>
        <w:gridCol w:w="816"/>
        <w:gridCol w:w="490"/>
        <w:gridCol w:w="685"/>
      </w:tblGrid>
      <w:tr>
        <w:trPr>
          <w:tblHeader w:val="true"/>
        </w:trPr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id_equipamento</w:t>
            </w:r>
          </w:p>
        </w:tc>
        <w:tc>
          <w:tcPr>
            <w:tcW w:type="dxa" w:w="55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codigo</w:t>
            </w:r>
          </w:p>
        </w:tc>
        <w:tc>
          <w:tcPr>
            <w:tcW w:type="dxa" w:w="107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nome</w:t>
            </w:r>
          </w:p>
        </w:tc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fabricante</w:t>
            </w:r>
          </w:p>
        </w:tc>
        <w:tc>
          <w:tcPr>
            <w:tcW w:type="dxa" w:w="6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modelo</w:t>
            </w:r>
          </w:p>
        </w:tc>
        <w:tc>
          <w:tcPr>
            <w:tcW w:type="dxa" w:w="107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numero_serie</w:t>
            </w:r>
          </w:p>
        </w:tc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localizacao</w:t>
            </w:r>
          </w:p>
        </w:tc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criticidade</w:t>
            </w:r>
          </w:p>
        </w:tc>
        <w:tc>
          <w:tcPr>
            <w:tcW w:type="dxa" w:w="7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horimetro_atual</w:t>
            </w:r>
          </w:p>
        </w:tc>
        <w:tc>
          <w:tcPr>
            <w:tcW w:type="dxa" w:w="81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data_aquisicao</w:t>
            </w:r>
          </w:p>
        </w:tc>
        <w:tc>
          <w:tcPr>
            <w:tcW w:type="dxa" w:w="49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ativo</w:t>
            </w:r>
          </w:p>
        </w:tc>
        <w:tc>
          <w:tcPr>
            <w:tcW w:type="dxa" w:w="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1"/>
              </w:rPr>
              <w:t>id_linha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EQ-001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Torno CNC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Romi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GL 240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RM-GL240-88213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1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3876.6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2019-03-11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2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EQ-002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Centro de Usinagem Vertical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Romi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D 800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RM-D800-55102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2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6625.6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2020-07-02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EQ-003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Fresadora Ferramenteira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Diplomat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FVF 3000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DP-FVF-30417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3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MEDIA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3223.1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2015-05-20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4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EQ-004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Retificadora Plana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Mello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P36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ML-P36-11908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4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BAIXA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4637.7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2012-09-14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1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5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EQ-005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Prensa Hidraulica 250 t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Schuler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PH-250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SC-PH250-77120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6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9189.9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2018-02-08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2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7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EQ-007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Guilhotina Hidraulica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Newton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GHN 3006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NW-GHN-90876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A - Box 8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MEDIA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8634.8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2016-04-25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2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8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EQ-008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Cabine de Pintura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Eisenmann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CP-4000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EI-CP4000-2231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B - Setor 1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5584.7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2021-01-19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3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10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EQ-010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Compressor de Ar Parafuso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Atlas Copco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GA 37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AC-GA37-61544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B - Casa de Maquinas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3572.8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2017-08-30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3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11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EQ-011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Esteira Transportadora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Transmaq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ET-12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TM-ET12-33019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C - Linha principal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MEDIA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3555.5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2019-10-07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4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12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EQ-012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Robo de Solda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ABB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IRB 2600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ABB-2600-77810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C - Celula 1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ALTA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6607.1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2022-06-13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4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14</w:t>
            </w:r>
          </w:p>
        </w:tc>
        <w:tc>
          <w:tcPr>
            <w:tcW w:type="dxa" w:w="555"/>
          </w:tcPr>
          <w:p>
            <w:pPr>
              <w:spacing w:after="0"/>
            </w:pPr>
            <w:r/>
            <w:r>
              <w:rPr>
                <w:sz w:val="11"/>
              </w:rPr>
              <w:t>EQ-014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Empilhadeira Eletrica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Toyota</w:t>
            </w:r>
          </w:p>
        </w:tc>
        <w:tc>
          <w:tcPr>
            <w:tcW w:type="dxa" w:w="620"/>
          </w:tcPr>
          <w:p>
            <w:pPr>
              <w:spacing w:after="0"/>
            </w:pPr>
            <w:r/>
            <w:r>
              <w:rPr>
                <w:sz w:val="11"/>
              </w:rPr>
              <w:t>8FBE20</w:t>
            </w:r>
          </w:p>
        </w:tc>
        <w:tc>
          <w:tcPr>
            <w:tcW w:type="dxa" w:w="1076"/>
          </w:tcPr>
          <w:p>
            <w:pPr>
              <w:spacing w:after="0"/>
            </w:pPr>
            <w:r/>
            <w:r>
              <w:rPr>
                <w:sz w:val="11"/>
              </w:rPr>
              <w:t>TY-8FBE-55419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Galpao C - Expedicao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BAIXA</w:t>
            </w:r>
          </w:p>
        </w:tc>
        <w:tc>
          <w:tcPr>
            <w:tcW w:type="dxa" w:w="750"/>
          </w:tcPr>
          <w:p>
            <w:pPr>
              <w:spacing w:after="0"/>
            </w:pPr>
            <w:r/>
            <w:r>
              <w:rPr>
                <w:sz w:val="11"/>
              </w:rPr>
              <w:t>8482.1</w:t>
            </w:r>
          </w:p>
        </w:tc>
        <w:tc>
          <w:tcPr>
            <w:tcW w:type="dxa" w:w="816"/>
          </w:tcPr>
          <w:p>
            <w:pPr>
              <w:spacing w:after="0"/>
            </w:pPr>
            <w:r/>
            <w:r>
              <w:rPr>
                <w:sz w:val="11"/>
              </w:rPr>
              <w:t>2023-02-27</w:t>
            </w:r>
          </w:p>
        </w:tc>
        <w:tc>
          <w:tcPr>
            <w:tcW w:type="dxa" w:w="490"/>
          </w:tcPr>
          <w:p>
            <w:pPr>
              <w:spacing w:after="0"/>
            </w:pPr>
            <w:r/>
            <w:r>
              <w:rPr>
                <w:sz w:val="11"/>
              </w:rPr>
              <w:t>t</w:t>
            </w:r>
          </w:p>
        </w:tc>
        <w:tc>
          <w:tcPr>
            <w:tcW w:type="dxa" w:w="685"/>
          </w:tcPr>
          <w:p>
            <w:pPr>
              <w:spacing w:after="0"/>
            </w:pPr>
            <w:r/>
            <w:r>
              <w:rPr>
                <w:sz w:val="11"/>
              </w:rPr>
              <w:t>4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(11 linhas)</w:t>
      </w:r>
    </w:p>
    <w:p>
      <w:pPr>
        <w:keepNext/>
        <w:spacing w:after="40"/>
      </w:pPr>
      <w:r>
        <w:rPr>
          <w:b/>
          <w:i w:val="0"/>
          <w:sz w:val="20"/>
        </w:rPr>
        <w:t>Consulta 2.8 – DIVISÃO: nome dos técnicos que atenderam TODOS os equipamentos que o técnico Bruno Cesar Cardoso atendeu (EQ-005, EQ-006, EQ-007 e EQ-008). Resposta esperada com a carga original: Thiago Ribeiro Dias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u.nome</w:t>
        <w:br/>
      </w:r>
      <w:r>
        <w:rPr>
          <w:rFonts w:ascii="Consolas" w:hAnsi="Consolas" w:eastAsia="Consolas"/>
          <w:sz w:val="16"/>
        </w:rPr>
        <w:t>FROM tecnico t JOIN usuario u ON u.id_usuario = t.id_usuario</w:t>
        <w:br/>
      </w:r>
      <w:r>
        <w:rPr>
          <w:rFonts w:ascii="Consolas" w:hAnsi="Consolas" w:eastAsia="Consolas"/>
          <w:sz w:val="16"/>
        </w:rPr>
        <w:t>WHERE u.nome &lt;&gt; 'Bruno Cesar Cardoso'</w:t>
        <w:br/>
      </w:r>
      <w:r>
        <w:rPr>
          <w:rFonts w:ascii="Consolas" w:hAnsi="Consolas" w:eastAsia="Consolas"/>
          <w:sz w:val="16"/>
        </w:rPr>
        <w:t xml:space="preserve">  AND NOT EXISTS (</w:t>
        <w:br/>
      </w:r>
      <w:r>
        <w:rPr>
          <w:rFonts w:ascii="Consolas" w:hAnsi="Consolas" w:eastAsia="Consolas"/>
          <w:sz w:val="16"/>
        </w:rPr>
        <w:t xml:space="preserve">      SELECT o.id_equipamento FROM ordem_servico o JOIN usuario b ON b.id_usuario = o.id_tecnico</w:t>
        <w:br/>
      </w:r>
      <w:r>
        <w:rPr>
          <w:rFonts w:ascii="Consolas" w:hAnsi="Consolas" w:eastAsia="Consolas"/>
          <w:sz w:val="16"/>
        </w:rPr>
        <w:t xml:space="preserve">      WHERE b.nome = 'Bruno Cesar Cardoso'</w:t>
        <w:br/>
      </w:r>
      <w:r>
        <w:rPr>
          <w:rFonts w:ascii="Consolas" w:hAnsi="Consolas" w:eastAsia="Consolas"/>
          <w:sz w:val="16"/>
        </w:rPr>
        <w:t xml:space="preserve">      EXCEPT</w:t>
        <w:br/>
      </w:r>
      <w:r>
        <w:rPr>
          <w:rFonts w:ascii="Consolas" w:hAnsi="Consolas" w:eastAsia="Consolas"/>
          <w:sz w:val="16"/>
        </w:rPr>
        <w:t xml:space="preserve">      SELECT o.id_equipamento FROM ordem_servico o WHERE o.id_tecnico = t.id_usuario);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791"/>
      </w:tblGrid>
      <w:tr>
        <w:trPr>
          <w:tblHeader w:val="true"/>
        </w:trPr>
        <w:tc>
          <w:tcPr>
            <w:tcW w:type="dxa" w:w="179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</w:tr>
      <w:tr>
        <w:tc>
          <w:tcPr>
            <w:tcW w:type="dxa" w:w="1791"/>
          </w:tcPr>
          <w:p>
            <w:pPr>
              <w:spacing w:after="0"/>
            </w:pPr>
            <w:r/>
            <w:r>
              <w:rPr>
                <w:sz w:val="14"/>
              </w:rPr>
              <w:t>Thiago Ribeiro Dias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 linha)</w:t>
      </w:r>
    </w:p>
    <w:p>
      <w:pPr>
        <w:keepNext/>
        <w:spacing w:after="40"/>
      </w:pPr>
      <w:r>
        <w:rPr>
          <w:b/>
          <w:i w:val="0"/>
          <w:sz w:val="20"/>
        </w:rPr>
        <w:t>Consulta 2.8 (b) – Mesma divisão com NOT EXISTS duplo (forma clássica, sem EXCEPT)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u.nome</w:t>
        <w:br/>
      </w:r>
      <w:r>
        <w:rPr>
          <w:rFonts w:ascii="Consolas" w:hAnsi="Consolas" w:eastAsia="Consolas"/>
          <w:sz w:val="16"/>
        </w:rPr>
        <w:t>FROM tecnico t JOIN usuario u ON u.id_usuario = t.id_usuario</w:t>
        <w:br/>
      </w:r>
      <w:r>
        <w:rPr>
          <w:rFonts w:ascii="Consolas" w:hAnsi="Consolas" w:eastAsia="Consolas"/>
          <w:sz w:val="16"/>
        </w:rPr>
        <w:t>WHERE u.nome &lt;&gt; 'Bruno Cesar Cardoso'</w:t>
        <w:br/>
      </w:r>
      <w:r>
        <w:rPr>
          <w:rFonts w:ascii="Consolas" w:hAnsi="Consolas" w:eastAsia="Consolas"/>
          <w:sz w:val="16"/>
        </w:rPr>
        <w:t xml:space="preserve">  AND NOT EXISTS (</w:t>
        <w:br/>
      </w:r>
      <w:r>
        <w:rPr>
          <w:rFonts w:ascii="Consolas" w:hAnsi="Consolas" w:eastAsia="Consolas"/>
          <w:sz w:val="16"/>
        </w:rPr>
        <w:t xml:space="preserve">      SELECT 1 FROM ordem_servico ob JOIN usuario b ON b.id_usuario = ob.id_tecnico</w:t>
        <w:br/>
      </w:r>
      <w:r>
        <w:rPr>
          <w:rFonts w:ascii="Consolas" w:hAnsi="Consolas" w:eastAsia="Consolas"/>
          <w:sz w:val="16"/>
        </w:rPr>
        <w:t xml:space="preserve">      WHERE b.nome = 'Bruno Cesar Cardoso'</w:t>
        <w:br/>
      </w:r>
      <w:r>
        <w:rPr>
          <w:rFonts w:ascii="Consolas" w:hAnsi="Consolas" w:eastAsia="Consolas"/>
          <w:sz w:val="16"/>
        </w:rPr>
        <w:t xml:space="preserve">        AND NOT EXISTS (SELECT 1 FROM ordem_servico ot</w:t>
        <w:br/>
      </w:r>
      <w:r>
        <w:rPr>
          <w:rFonts w:ascii="Consolas" w:hAnsi="Consolas" w:eastAsia="Consolas"/>
          <w:sz w:val="16"/>
        </w:rPr>
        <w:t xml:space="preserve">                        WHERE ot.id_tecnico = t.id_usuario AND ot.id_equipamento = ob.id_equipamento));</w:t>
        <w:br/>
      </w:r>
      <w:r>
        <w:rPr>
          <w:rFonts w:ascii="Consolas" w:hAnsi="Consolas" w:eastAsia="Consolas"/>
          <w:sz w:val="16"/>
        </w:rPr>
        <w:t>-- Experimento: dentro de uma transação, a Mariana passa a atender a Guilhotina (EQ-007)</w:t>
        <w:br/>
      </w:r>
      <w:r>
        <w:rPr>
          <w:rFonts w:ascii="Consolas" w:hAnsi="Consolas" w:eastAsia="Consolas"/>
          <w:sz w:val="16"/>
        </w:rPr>
        <w:t>-- e também passa a cobrir todos os equipamentos do Bruno. Resposta: Mariana Alves Barbosa; Thiago Ribeiro Dias</w:t>
        <w:br/>
      </w:r>
      <w:r>
        <w:rPr>
          <w:rFonts w:ascii="Consolas" w:hAnsi="Consolas" w:eastAsia="Consolas"/>
          <w:sz w:val="16"/>
        </w:rPr>
        <w:t>BEGIN;</w:t>
        <w:br/>
      </w:r>
      <w:r>
        <w:rPr>
          <w:rFonts w:ascii="Consolas" w:hAnsi="Consolas" w:eastAsia="Consolas"/>
          <w:sz w:val="16"/>
        </w:rPr>
        <w:t>INSERT INTO ordem_servico (tipo_os, descricao, data_abertura, prioridade, status, id_equipamento, id_tecnico)</w:t>
        <w:br/>
      </w:r>
      <w:r>
        <w:rPr>
          <w:rFonts w:ascii="Consolas" w:hAnsi="Consolas" w:eastAsia="Consolas"/>
          <w:sz w:val="16"/>
        </w:rPr>
        <w:t>VALUES ('C', 'OS de teste da consulta de divisao', TIMESTAMP '2026-10-19 08:00', 'BAIXA', 'PENDENTE', 7, 13);</w:t>
        <w:br/>
      </w:r>
      <w:r>
        <w:rPr>
          <w:rFonts w:ascii="Consolas" w:hAnsi="Consolas" w:eastAsia="Consolas"/>
          <w:sz w:val="16"/>
        </w:rPr>
        <w:t>SELECT u.nome</w:t>
        <w:br/>
      </w:r>
      <w:r>
        <w:rPr>
          <w:rFonts w:ascii="Consolas" w:hAnsi="Consolas" w:eastAsia="Consolas"/>
          <w:sz w:val="16"/>
        </w:rPr>
        <w:t>FROM tecnico t JOIN usuario u ON u.id_usuario = t.id_usuario</w:t>
        <w:br/>
      </w:r>
      <w:r>
        <w:rPr>
          <w:rFonts w:ascii="Consolas" w:hAnsi="Consolas" w:eastAsia="Consolas"/>
          <w:sz w:val="16"/>
        </w:rPr>
        <w:t>WHERE u.nome &lt;&gt; 'Bruno Cesar Cardoso'</w:t>
        <w:br/>
      </w:r>
      <w:r>
        <w:rPr>
          <w:rFonts w:ascii="Consolas" w:hAnsi="Consolas" w:eastAsia="Consolas"/>
          <w:sz w:val="16"/>
        </w:rPr>
        <w:t xml:space="preserve">  AND NOT EXISTS (</w:t>
        <w:br/>
      </w:r>
      <w:r>
        <w:rPr>
          <w:rFonts w:ascii="Consolas" w:hAnsi="Consolas" w:eastAsia="Consolas"/>
          <w:sz w:val="16"/>
        </w:rPr>
        <w:t xml:space="preserve">      SELECT o.id_equipamento FROM ordem_servico o JOIN usuario b ON b.id_usuario = o.id_tecnico</w:t>
        <w:br/>
      </w:r>
      <w:r>
        <w:rPr>
          <w:rFonts w:ascii="Consolas" w:hAnsi="Consolas" w:eastAsia="Consolas"/>
          <w:sz w:val="16"/>
        </w:rPr>
        <w:t xml:space="preserve">      WHERE b.nome = 'Bruno Cesar Cardoso'</w:t>
        <w:br/>
      </w:r>
      <w:r>
        <w:rPr>
          <w:rFonts w:ascii="Consolas" w:hAnsi="Consolas" w:eastAsia="Consolas"/>
          <w:sz w:val="16"/>
        </w:rPr>
        <w:t xml:space="preserve">      EXCEPT</w:t>
        <w:br/>
      </w:r>
      <w:r>
        <w:rPr>
          <w:rFonts w:ascii="Consolas" w:hAnsi="Consolas" w:eastAsia="Consolas"/>
          <w:sz w:val="16"/>
        </w:rPr>
        <w:t xml:space="preserve">      SELECT o.id_equipamento FROM ordem_servico o WHERE o.id_tecnico = t.id_usuario)</w:t>
        <w:br/>
      </w:r>
      <w:r>
        <w:rPr>
          <w:rFonts w:ascii="Consolas" w:hAnsi="Consolas" w:eastAsia="Consolas"/>
          <w:sz w:val="16"/>
        </w:rPr>
        <w:t>ORDER BY u.nome;</w:t>
        <w:br/>
      </w:r>
      <w:r>
        <w:rPr>
          <w:rFonts w:ascii="Consolas" w:hAnsi="Consolas" w:eastAsia="Consolas"/>
          <w:sz w:val="16"/>
        </w:rPr>
        <w:t>ROLLBACK;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791"/>
      </w:tblGrid>
      <w:tr>
        <w:trPr>
          <w:tblHeader w:val="true"/>
        </w:trPr>
        <w:tc>
          <w:tcPr>
            <w:tcW w:type="dxa" w:w="179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</w:tr>
      <w:tr>
        <w:tc>
          <w:tcPr>
            <w:tcW w:type="dxa" w:w="1791"/>
          </w:tcPr>
          <w:p>
            <w:pPr>
              <w:spacing w:after="0"/>
            </w:pPr>
            <w:r/>
            <w:r>
              <w:rPr>
                <w:sz w:val="14"/>
              </w:rPr>
              <w:t>Thiago Ribeiro Dias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 linha)</w:t>
      </w:r>
    </w:p>
    <w:p>
      <w:pPr>
        <w:keepNext/>
        <w:spacing w:after="80"/>
      </w:pPr>
      <w:r>
        <w:rPr>
          <w:b w:val="0"/>
          <w:i/>
          <w:sz w:val="16"/>
        </w:rPr>
        <w:t>Resultado: BEGIN; INSERT 0 1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962"/>
      </w:tblGrid>
      <w:tr>
        <w:trPr>
          <w:tblHeader w:val="true"/>
        </w:trPr>
        <w:tc>
          <w:tcPr>
            <w:tcW w:type="dxa" w:w="196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Mariana Alves Barbosa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Thiago Ribeiro Dias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(2 linhas)</w:t>
      </w:r>
    </w:p>
    <w:p>
      <w:pPr>
        <w:keepNext w:val="0"/>
        <w:spacing w:after="160"/>
      </w:pPr>
      <w:r>
        <w:rPr>
          <w:b w:val="0"/>
          <w:i/>
          <w:sz w:val="16"/>
        </w:rPr>
        <w:t>Resultado: ROLLBACK</w:t>
      </w:r>
    </w:p>
    <w:p>
      <w:pPr>
        <w:keepNext/>
        <w:spacing w:after="40"/>
      </w:pPr>
      <w:r>
        <w:rPr>
          <w:b/>
          <w:i w:val="0"/>
          <w:sz w:val="20"/>
        </w:rPr>
        <w:t>Consulta 2.9 – Código, nome e quantidade de corretivas dos equipamentos de criticidade ALTA que tiveram mais de 3 corretivas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e.codigo, e.nome, count(*) AS corretivas</w:t>
        <w:br/>
      </w:r>
      <w:r>
        <w:rPr>
          <w:rFonts w:ascii="Consolas" w:hAnsi="Consolas" w:eastAsia="Consolas"/>
          <w:sz w:val="16"/>
        </w:rPr>
        <w:t>FROM equipamento e JOIN ordem_servico o ON o.id_equipamento = e.id_equipamento</w:t>
        <w:br/>
      </w:r>
      <w:r>
        <w:rPr>
          <w:rFonts w:ascii="Consolas" w:hAnsi="Consolas" w:eastAsia="Consolas"/>
          <w:sz w:val="16"/>
        </w:rPr>
        <w:t>WHERE e.criticidade = 'ALTA' AND o.tipo_os = 'C'</w:t>
        <w:br/>
      </w:r>
      <w:r>
        <w:rPr>
          <w:rFonts w:ascii="Consolas" w:hAnsi="Consolas" w:eastAsia="Consolas"/>
          <w:sz w:val="16"/>
        </w:rPr>
        <w:t>GROUP BY e.codigo, e.nome</w:t>
        <w:br/>
      </w:r>
      <w:r>
        <w:rPr>
          <w:rFonts w:ascii="Consolas" w:hAnsi="Consolas" w:eastAsia="Consolas"/>
          <w:sz w:val="16"/>
        </w:rPr>
        <w:t>HAVING count(*) &gt; 3</w:t>
        <w:br/>
      </w:r>
      <w:r>
        <w:rPr>
          <w:rFonts w:ascii="Consolas" w:hAnsi="Consolas" w:eastAsia="Consolas"/>
          <w:sz w:val="16"/>
        </w:rPr>
        <w:t>ORDER BY corretivas DESC;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682"/>
        <w:gridCol w:w="2474"/>
        <w:gridCol w:w="1023"/>
      </w:tblGrid>
      <w:tr>
        <w:trPr>
          <w:tblHeader w:val="true"/>
        </w:trPr>
        <w:tc>
          <w:tcPr>
            <w:tcW w:type="dxa" w:w="68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2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corretivas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EQ-005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Prensa Hidraulica 250 t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10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EQ-010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Compressor de Ar Parafuso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6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EQ-001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Torno CNC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EQ-002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Centro de Usinagem Vertical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EQ-012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Robo de Solda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(5 linhas)</w:t>
      </w:r>
    </w:p>
    <w:p>
      <w:pPr>
        <w:keepNext/>
        <w:spacing w:after="40"/>
      </w:pPr>
      <w:r>
        <w:rPr>
          <w:b/>
          <w:i w:val="0"/>
          <w:sz w:val="20"/>
        </w:rPr>
        <w:t>Consulta 2.10 – Nome e especialidade dos técnicos com mais de 10 OS concluídas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u.nome, t.especialidade, count(*) AS concluidas</w:t>
        <w:br/>
      </w:r>
      <w:r>
        <w:rPr>
          <w:rFonts w:ascii="Consolas" w:hAnsi="Consolas" w:eastAsia="Consolas"/>
          <w:sz w:val="16"/>
        </w:rPr>
        <w:t>FROM tecnico t</w:t>
        <w:br/>
      </w:r>
      <w:r>
        <w:rPr>
          <w:rFonts w:ascii="Consolas" w:hAnsi="Consolas" w:eastAsia="Consolas"/>
          <w:sz w:val="16"/>
        </w:rPr>
        <w:t>JOIN usuario u ON u.id_usuario = t.id_usuario</w:t>
        <w:br/>
      </w:r>
      <w:r>
        <w:rPr>
          <w:rFonts w:ascii="Consolas" w:hAnsi="Consolas" w:eastAsia="Consolas"/>
          <w:sz w:val="16"/>
        </w:rPr>
        <w:t>JOIN ordem_servico o ON o.id_tecnico = t.id_usuario</w:t>
        <w:br/>
      </w:r>
      <w:r>
        <w:rPr>
          <w:rFonts w:ascii="Consolas" w:hAnsi="Consolas" w:eastAsia="Consolas"/>
          <w:sz w:val="16"/>
        </w:rPr>
        <w:t>WHERE o.status = 'CONCLUIDA'</w:t>
        <w:br/>
      </w:r>
      <w:r>
        <w:rPr>
          <w:rFonts w:ascii="Consolas" w:hAnsi="Consolas" w:eastAsia="Consolas"/>
          <w:sz w:val="16"/>
        </w:rPr>
        <w:t>GROUP BY u.nome, t.especialidade</w:t>
        <w:br/>
      </w:r>
      <w:r>
        <w:rPr>
          <w:rFonts w:ascii="Consolas" w:hAnsi="Consolas" w:eastAsia="Consolas"/>
          <w:sz w:val="16"/>
        </w:rPr>
        <w:t>HAVING count(*) &gt; 10</w:t>
        <w:br/>
      </w:r>
      <w:r>
        <w:rPr>
          <w:rFonts w:ascii="Consolas" w:hAnsi="Consolas" w:eastAsia="Consolas"/>
          <w:sz w:val="16"/>
        </w:rPr>
        <w:t>ORDER BY concluidas DESC;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2303"/>
        <w:gridCol w:w="1279"/>
        <w:gridCol w:w="1023"/>
      </w:tblGrid>
      <w:tr>
        <w:trPr>
          <w:tblHeader w:val="true"/>
        </w:trPr>
        <w:tc>
          <w:tcPr>
            <w:tcW w:type="dxa" w:w="230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127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especialidade</w:t>
            </w:r>
          </w:p>
        </w:tc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concluidas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Camila Rodrigues Teixeira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Automacao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16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Thiago Ribeiro Dias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Mecanica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13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Bruno Cesar Cardoso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Automacao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11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Diego Araujo Pinto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Mecanica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11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(4 linhas)</w:t>
      </w:r>
    </w:p>
    <w:p>
      <w:pPr>
        <w:keepNext/>
        <w:spacing w:after="40"/>
      </w:pPr>
      <w:r>
        <w:rPr>
          <w:b/>
          <w:i w:val="0"/>
          <w:sz w:val="20"/>
        </w:rPr>
        <w:t>Consulta 2.11 – Nome e perfil de todas as pessoas cadastradas; para técnico, mostra também a equipe, e para supervisor, a equipe que lidera ex.:  Joao Batista Ferreira - Técnico da Equipe Alfa Fernanda Souza Lima   - Supervisor(a) da Equipe Alfa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u.nome || ' - Tecnico da ' || e.nome AS pessoa</w:t>
        <w:br/>
      </w:r>
      <w:r>
        <w:rPr>
          <w:rFonts w:ascii="Consolas" w:hAnsi="Consolas" w:eastAsia="Consolas"/>
          <w:sz w:val="16"/>
        </w:rPr>
        <w:t>FROM usuario u JOIN tecnico t ON t.id_usuario = u.id_usuario JOIN equipe e ON e.id_equipe = t.id_equipe</w:t>
        <w:br/>
      </w:r>
      <w:r>
        <w:rPr>
          <w:rFonts w:ascii="Consolas" w:hAnsi="Consolas" w:eastAsia="Consolas"/>
          <w:sz w:val="16"/>
        </w:rPr>
        <w:t>UNION</w:t>
        <w:br/>
      </w:r>
      <w:r>
        <w:rPr>
          <w:rFonts w:ascii="Consolas" w:hAnsi="Consolas" w:eastAsia="Consolas"/>
          <w:sz w:val="16"/>
        </w:rPr>
        <w:t>SELECT u.nome || ' - Supervisor(a) da ' || coalesce(e.nome, 'nenhuma equipe')</w:t>
        <w:br/>
      </w:r>
      <w:r>
        <w:rPr>
          <w:rFonts w:ascii="Consolas" w:hAnsi="Consolas" w:eastAsia="Consolas"/>
          <w:sz w:val="16"/>
        </w:rPr>
        <w:t>FROM usuario u JOIN supervisor s ON s.id_usuario = u.id_usuario LEFT JOIN equipe e ON e.id_supervisor = s.id_usuario</w:t>
        <w:br/>
      </w:r>
      <w:r>
        <w:rPr>
          <w:rFonts w:ascii="Consolas" w:hAnsi="Consolas" w:eastAsia="Consolas"/>
          <w:sz w:val="16"/>
        </w:rPr>
        <w:t>UNION</w:t>
        <w:br/>
      </w:r>
      <w:r>
        <w:rPr>
          <w:rFonts w:ascii="Consolas" w:hAnsi="Consolas" w:eastAsia="Consolas"/>
          <w:sz w:val="16"/>
        </w:rPr>
        <w:t>SELECT u.nome || ' - Gestor(a): ' || coalesce(g.cargo, 'sem cargo')</w:t>
        <w:br/>
      </w:r>
      <w:r>
        <w:rPr>
          <w:rFonts w:ascii="Consolas" w:hAnsi="Consolas" w:eastAsia="Consolas"/>
          <w:sz w:val="16"/>
        </w:rPr>
        <w:t>FROM usuario u JOIN gestor g ON g.id_usuario = u.id_usuario</w:t>
        <w:br/>
      </w:r>
      <w:r>
        <w:rPr>
          <w:rFonts w:ascii="Consolas" w:hAnsi="Consolas" w:eastAsia="Consolas"/>
          <w:sz w:val="16"/>
        </w:rPr>
        <w:t>UNION</w:t>
        <w:br/>
      </w:r>
      <w:r>
        <w:rPr>
          <w:rFonts w:ascii="Consolas" w:hAnsi="Consolas" w:eastAsia="Consolas"/>
          <w:sz w:val="16"/>
        </w:rPr>
        <w:t>SELECT u.nome || ' - Administrativo(a): ' || coalesce(a.setor, 'sem setor')</w:t>
        <w:br/>
      </w:r>
      <w:r>
        <w:rPr>
          <w:rFonts w:ascii="Consolas" w:hAnsi="Consolas" w:eastAsia="Consolas"/>
          <w:sz w:val="16"/>
        </w:rPr>
        <w:t>FROM usuario u JOIN administrativo a ON a.id_usuario = u.id_usuario</w:t>
        <w:br/>
      </w:r>
      <w:r>
        <w:rPr>
          <w:rFonts w:ascii="Consolas" w:hAnsi="Consolas" w:eastAsia="Consolas"/>
          <w:sz w:val="16"/>
        </w:rPr>
        <w:t>UNION</w:t>
        <w:br/>
      </w:r>
      <w:r>
        <w:rPr>
          <w:rFonts w:ascii="Consolas" w:hAnsi="Consolas" w:eastAsia="Consolas"/>
          <w:sz w:val="16"/>
        </w:rPr>
        <w:t>SELECT u.nome || ' - Administrador(a) do Sistema'</w:t>
        <w:br/>
      </w:r>
      <w:r>
        <w:rPr>
          <w:rFonts w:ascii="Consolas" w:hAnsi="Consolas" w:eastAsia="Consolas"/>
          <w:sz w:val="16"/>
        </w:rPr>
        <w:t>FROM usuario u JOIN administrador_sistema x ON x.id_usuario = u.id_usuario</w:t>
        <w:br/>
      </w:r>
      <w:r>
        <w:rPr>
          <w:rFonts w:ascii="Consolas" w:hAnsi="Consolas" w:eastAsia="Consolas"/>
          <w:sz w:val="16"/>
        </w:rPr>
        <w:t>ORDER BY 1;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5033"/>
      </w:tblGrid>
      <w:tr>
        <w:trPr>
          <w:tblHeader w:val="true"/>
        </w:trPr>
        <w:tc>
          <w:tcPr>
            <w:tcW w:type="dxa" w:w="503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pessoa</w:t>
            </w:r>
          </w:p>
        </w:tc>
      </w:tr>
      <w:tr>
        <w:tc>
          <w:tcPr>
            <w:tcW w:type="dxa" w:w="5033"/>
          </w:tcPr>
          <w:p>
            <w:pPr>
              <w:spacing w:after="0"/>
            </w:pPr>
            <w:r/>
            <w:r>
              <w:rPr>
                <w:sz w:val="14"/>
              </w:rPr>
              <w:t>Antonio Carlos Silva - Tecnico da Equipe Alfa</w:t>
            </w:r>
          </w:p>
        </w:tc>
      </w:tr>
      <w:tr>
        <w:tc>
          <w:tcPr>
            <w:tcW w:type="dxa" w:w="5033"/>
          </w:tcPr>
          <w:p>
            <w:pPr>
              <w:spacing w:after="0"/>
            </w:pPr>
            <w:r/>
            <w:r>
              <w:rPr>
                <w:sz w:val="14"/>
              </w:rPr>
              <w:t>Bruno Cesar Cardoso - Tecnico da Equipe Beta</w:t>
            </w:r>
          </w:p>
        </w:tc>
      </w:tr>
      <w:tr>
        <w:tc>
          <w:tcPr>
            <w:tcW w:type="dxa" w:w="5033"/>
          </w:tcPr>
          <w:p>
            <w:pPr>
              <w:spacing w:after="0"/>
            </w:pPr>
            <w:r/>
            <w:r>
              <w:rPr>
                <w:sz w:val="14"/>
              </w:rPr>
              <w:t>Camila Rodrigues Teixeira - Tecnico da Equipe Gama</w:t>
            </w:r>
          </w:p>
        </w:tc>
      </w:tr>
      <w:tr>
        <w:tc>
          <w:tcPr>
            <w:tcW w:type="dxa" w:w="5033"/>
          </w:tcPr>
          <w:p>
            <w:pPr>
              <w:spacing w:after="0"/>
            </w:pPr>
            <w:r/>
            <w:r>
              <w:rPr>
                <w:sz w:val="14"/>
              </w:rPr>
              <w:t>Carlos Eduardo Ramos - Supervisor(a) da Equipe Beta</w:t>
            </w:r>
          </w:p>
        </w:tc>
      </w:tr>
      <w:tr>
        <w:tc>
          <w:tcPr>
            <w:tcW w:type="dxa" w:w="5033"/>
          </w:tcPr>
          <w:p>
            <w:pPr>
              <w:spacing w:after="0"/>
            </w:pPr>
            <w:r/>
            <w:r>
              <w:rPr>
                <w:sz w:val="14"/>
              </w:rPr>
              <w:t>Diego Araujo Pinto - Tecnico da Equipe Gama</w:t>
            </w:r>
          </w:p>
        </w:tc>
      </w:tr>
      <w:tr>
        <w:tc>
          <w:tcPr>
            <w:tcW w:type="dxa" w:w="5033"/>
          </w:tcPr>
          <w:p>
            <w:pPr>
              <w:spacing w:after="0"/>
            </w:pPr>
            <w:r/>
            <w:r>
              <w:rPr>
                <w:sz w:val="14"/>
              </w:rPr>
              <w:t>Felipe Augusto Castro - Tecnico da Equipe Gama</w:t>
            </w:r>
          </w:p>
        </w:tc>
      </w:tr>
      <w:tr>
        <w:tc>
          <w:tcPr>
            <w:tcW w:type="dxa" w:w="5033"/>
          </w:tcPr>
          <w:p>
            <w:pPr>
              <w:spacing w:after="0"/>
            </w:pPr>
            <w:r/>
            <w:r>
              <w:rPr>
                <w:sz w:val="14"/>
              </w:rPr>
              <w:t>Fernanda Souza Lima - Supervisor(a) da Equipe Alfa</w:t>
            </w:r>
          </w:p>
        </w:tc>
      </w:tr>
      <w:tr>
        <w:tc>
          <w:tcPr>
            <w:tcW w:type="dxa" w:w="5033"/>
          </w:tcPr>
          <w:p>
            <w:pPr>
              <w:spacing w:after="0"/>
            </w:pPr>
            <w:r/>
            <w:r>
              <w:rPr>
                <w:sz w:val="14"/>
              </w:rPr>
              <w:t>Gustavo Henrique Lopes - Tecnico da Equipe Gama</w:t>
            </w:r>
          </w:p>
        </w:tc>
      </w:tr>
      <w:tr>
        <w:tc>
          <w:tcPr>
            <w:tcW w:type="dxa" w:w="5033"/>
          </w:tcPr>
          <w:p>
            <w:pPr>
              <w:spacing w:after="0"/>
            </w:pPr>
            <w:r/>
            <w:r>
              <w:rPr>
                <w:sz w:val="14"/>
              </w:rPr>
              <w:t>Joao Batista Ferreira - Tecnico da Equipe Alfa</w:t>
            </w:r>
          </w:p>
        </w:tc>
      </w:tr>
      <w:tr>
        <w:tc>
          <w:tcPr>
            <w:tcW w:type="dxa" w:w="5033"/>
          </w:tcPr>
          <w:p>
            <w:pPr>
              <w:spacing w:after="0"/>
            </w:pPr>
            <w:r/>
            <w:r>
              <w:rPr>
                <w:sz w:val="14"/>
              </w:rPr>
              <w:t>Juliana Pereira Costa - Supervisor(a) da Equipe Gama</w:t>
            </w:r>
          </w:p>
        </w:tc>
      </w:tr>
      <w:tr>
        <w:tc>
          <w:tcPr>
            <w:tcW w:type="dxa" w:w="5033"/>
          </w:tcPr>
          <w:p>
            <w:pPr>
              <w:spacing w:after="0"/>
            </w:pPr>
            <w:r/>
            <w:r>
              <w:rPr>
                <w:sz w:val="14"/>
              </w:rPr>
              <w:t>Lucas Gabriel Moreira - Tecnico da Equipe Alfa</w:t>
            </w:r>
          </w:p>
        </w:tc>
      </w:tr>
      <w:tr>
        <w:tc>
          <w:tcPr>
            <w:tcW w:type="dxa" w:w="5033"/>
          </w:tcPr>
          <w:p>
            <w:pPr>
              <w:spacing w:after="0"/>
            </w:pPr>
            <w:r/>
            <w:r>
              <w:rPr>
                <w:sz w:val="14"/>
              </w:rPr>
              <w:t>Luciana Martins Rocha - Administrativo(a): Almoxarifado</w:t>
            </w:r>
          </w:p>
        </w:tc>
      </w:tr>
      <w:tr>
        <w:tc>
          <w:tcPr>
            <w:tcW w:type="dxa" w:w="5033"/>
          </w:tcPr>
          <w:p>
            <w:pPr>
              <w:spacing w:after="0"/>
            </w:pPr>
            <w:r/>
            <w:r>
              <w:rPr>
                <w:sz w:val="14"/>
              </w:rPr>
              <w:t>Marcos Vinicius Teles - Gestor(a): Gerente Industrial</w:t>
            </w:r>
          </w:p>
        </w:tc>
      </w:tr>
      <w:tr>
        <w:tc>
          <w:tcPr>
            <w:tcW w:type="dxa" w:w="5033"/>
          </w:tcPr>
          <w:p>
            <w:pPr>
              <w:spacing w:after="0"/>
            </w:pPr>
            <w:r/>
            <w:r>
              <w:rPr>
                <w:sz w:val="14"/>
              </w:rPr>
              <w:t>Mariana Alves Barbosa - Tecnico da Equipe Beta</w:t>
            </w:r>
          </w:p>
        </w:tc>
      </w:tr>
      <w:tr>
        <w:tc>
          <w:tcPr>
            <w:tcW w:type="dxa" w:w="5033"/>
          </w:tcPr>
          <w:p>
            <w:pPr>
              <w:spacing w:after="0"/>
            </w:pPr>
            <w:r/>
            <w:r>
              <w:rPr>
                <w:sz w:val="14"/>
              </w:rPr>
              <w:t>Patricia Gomes Andrade - Gestor(a): Diretora de Operacoes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(20 linhas; exibidas as 15 primeiras – resultado completo em sql/resultados/)</w:t>
      </w:r>
    </w:p>
    <w:p>
      <w:pPr>
        <w:keepNext/>
        <w:spacing w:after="40"/>
      </w:pPr>
      <w:r>
        <w:rPr>
          <w:b/>
          <w:i w:val="0"/>
          <w:sz w:val="20"/>
        </w:rPr>
        <w:t>Consulta 2.12 – Nome dos técnicos que nunca receberam nenhuma OS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u.nome, u.data_cadastro</w:t>
        <w:br/>
      </w:r>
      <w:r>
        <w:rPr>
          <w:rFonts w:ascii="Consolas" w:hAnsi="Consolas" w:eastAsia="Consolas"/>
          <w:sz w:val="16"/>
        </w:rPr>
        <w:t>FROM tecnico t JOIN usuario u ON u.id_usuario = t.id_usuario</w:t>
        <w:br/>
      </w:r>
      <w:r>
        <w:rPr>
          <w:rFonts w:ascii="Consolas" w:hAnsi="Consolas" w:eastAsia="Consolas"/>
          <w:sz w:val="16"/>
        </w:rPr>
        <w:t>LEFT JOIN ordem_servico o ON o.id_tecnico = t.id_usuario</w:t>
        <w:br/>
      </w:r>
      <w:r>
        <w:rPr>
          <w:rFonts w:ascii="Consolas" w:hAnsi="Consolas" w:eastAsia="Consolas"/>
          <w:sz w:val="16"/>
        </w:rPr>
        <w:t>WHERE o.codigo_os IS NULL;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2047"/>
        <w:gridCol w:w="1535"/>
      </w:tblGrid>
      <w:tr>
        <w:trPr>
          <w:tblHeader w:val="true"/>
        </w:trPr>
        <w:tc>
          <w:tcPr>
            <w:tcW w:type="dxa" w:w="20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153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data_cadastro</w:t>
            </w:r>
          </w:p>
        </w:tc>
      </w:tr>
      <w:tr>
        <w:tc>
          <w:tcPr>
            <w:tcW w:type="dxa" w:w="2047"/>
          </w:tcPr>
          <w:p>
            <w:pPr>
              <w:spacing w:after="0"/>
            </w:pPr>
            <w:r/>
            <w:r>
              <w:rPr>
                <w:sz w:val="14"/>
              </w:rPr>
              <w:t>Gustavo Henrique Lopes</w:t>
            </w:r>
          </w:p>
        </w:tc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2026-10-13 22:00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 linha)</w:t>
      </w:r>
    </w:p>
    <w:p>
      <w:pPr>
        <w:keepNext/>
        <w:spacing w:after="40"/>
      </w:pPr>
      <w:r>
        <w:rPr>
          <w:b/>
          <w:i w:val="0"/>
          <w:sz w:val="20"/>
        </w:rPr>
        <w:t>Consulta 2.13 – Código e descrição das peças que nunca foram usadas em nenhuma OS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p.codigo, p.descricao, p.quantidade_atual</w:t>
        <w:br/>
      </w:r>
      <w:r>
        <w:rPr>
          <w:rFonts w:ascii="Consolas" w:hAnsi="Consolas" w:eastAsia="Consolas"/>
          <w:sz w:val="16"/>
        </w:rPr>
        <w:t>FROM peca p</w:t>
        <w:br/>
      </w:r>
      <w:r>
        <w:rPr>
          <w:rFonts w:ascii="Consolas" w:hAnsi="Consolas" w:eastAsia="Consolas"/>
          <w:sz w:val="16"/>
        </w:rPr>
        <w:t>WHERE NOT EXISTS (SELECT 1 FROM baixa_peca b WHERE b.id_peca = p.id_peca);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023"/>
        <w:gridCol w:w="3156"/>
        <w:gridCol w:w="1535"/>
      </w:tblGrid>
      <w:tr>
        <w:trPr>
          <w:tblHeader w:val="true"/>
        </w:trPr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315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descricao</w:t>
            </w:r>
          </w:p>
        </w:tc>
        <w:tc>
          <w:tcPr>
            <w:tcW w:type="dxa" w:w="153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quantidade_atual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PC-BAT-48V</w:t>
            </w:r>
          </w:p>
        </w:tc>
        <w:tc>
          <w:tcPr>
            <w:tcW w:type="dxa" w:w="3156"/>
          </w:tcPr>
          <w:p>
            <w:pPr>
              <w:spacing w:after="0"/>
            </w:pPr>
            <w:r/>
            <w:r>
              <w:rPr>
                <w:sz w:val="14"/>
              </w:rPr>
              <w:t>Bateria tracionaria 48 V</w:t>
            </w:r>
          </w:p>
        </w:tc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PC-LAM-GUI</w:t>
            </w:r>
          </w:p>
        </w:tc>
        <w:tc>
          <w:tcPr>
            <w:tcW w:type="dxa" w:w="3156"/>
          </w:tcPr>
          <w:p>
            <w:pPr>
              <w:spacing w:after="0"/>
            </w:pPr>
            <w:r/>
            <w:r>
              <w:rPr>
                <w:sz w:val="14"/>
              </w:rPr>
              <w:t>Jogo de laminas para guilhotina 3 m</w:t>
            </w:r>
          </w:p>
        </w:tc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(2 linhas)</w:t>
      </w:r>
    </w:p>
    <w:p>
      <w:pPr>
        <w:keepNext/>
        <w:spacing w:after="40"/>
      </w:pPr>
      <w:r>
        <w:rPr>
          <w:b/>
          <w:i w:val="0"/>
          <w:sz w:val="20"/>
        </w:rPr>
        <w:t>Consulta 2.14 – Equipamentos sem nenhum plano preventivo ativo (e se o equipamento ainda opera)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e.codigo, e.nome, e.ativo AS equipamento_ativo</w:t>
        <w:br/>
      </w:r>
      <w:r>
        <w:rPr>
          <w:rFonts w:ascii="Consolas" w:hAnsi="Consolas" w:eastAsia="Consolas"/>
          <w:sz w:val="16"/>
        </w:rPr>
        <w:t>FROM equipamento e</w:t>
        <w:br/>
      </w:r>
      <w:r>
        <w:rPr>
          <w:rFonts w:ascii="Consolas" w:hAnsi="Consolas" w:eastAsia="Consolas"/>
          <w:sz w:val="16"/>
        </w:rPr>
        <w:t>WHERE e.id_equipamento NOT IN (SELECT id_equipamento FROM plano_preventivo WHERE ativo);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682"/>
        <w:gridCol w:w="1791"/>
        <w:gridCol w:w="1621"/>
      </w:tblGrid>
      <w:tr>
        <w:trPr>
          <w:tblHeader w:val="true"/>
        </w:trPr>
        <w:tc>
          <w:tcPr>
            <w:tcW w:type="dxa" w:w="68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179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162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equipamento_ativo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EQ-015</w:t>
            </w:r>
          </w:p>
        </w:tc>
        <w:tc>
          <w:tcPr>
            <w:tcW w:type="dxa" w:w="1791"/>
          </w:tcPr>
          <w:p>
            <w:pPr>
              <w:spacing w:after="0"/>
            </w:pPr>
            <w:r/>
            <w:r>
              <w:rPr>
                <w:sz w:val="14"/>
              </w:rPr>
              <w:t>Furadeira de Coluna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f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 linha)</w:t>
      </w:r>
    </w:p>
    <w:p>
      <w:pPr>
        <w:keepNext/>
        <w:spacing w:after="40"/>
      </w:pPr>
      <w:r>
        <w:rPr>
          <w:b/>
          <w:i w:val="0"/>
          <w:sz w:val="20"/>
        </w:rPr>
        <w:t>Consulta 2.15 – Nome, especialidade e equipe dos técnicos que atenderam mais de 5 equipamentos diferentes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u.nome, t.especialidade, e.nome AS equipe, count(DISTINCT o.id_equipamento) AS equipamentos</w:t>
        <w:br/>
      </w:r>
      <w:r>
        <w:rPr>
          <w:rFonts w:ascii="Consolas" w:hAnsi="Consolas" w:eastAsia="Consolas"/>
          <w:sz w:val="16"/>
        </w:rPr>
        <w:t>FROM tecnico t</w:t>
        <w:br/>
      </w:r>
      <w:r>
        <w:rPr>
          <w:rFonts w:ascii="Consolas" w:hAnsi="Consolas" w:eastAsia="Consolas"/>
          <w:sz w:val="16"/>
        </w:rPr>
        <w:t>JOIN usuario u ON u.id_usuario = t.id_usuario</w:t>
        <w:br/>
      </w:r>
      <w:r>
        <w:rPr>
          <w:rFonts w:ascii="Consolas" w:hAnsi="Consolas" w:eastAsia="Consolas"/>
          <w:sz w:val="16"/>
        </w:rPr>
        <w:t>JOIN equipe e ON e.id_equipe = t.id_equipe</w:t>
        <w:br/>
      </w:r>
      <w:r>
        <w:rPr>
          <w:rFonts w:ascii="Consolas" w:hAnsi="Consolas" w:eastAsia="Consolas"/>
          <w:sz w:val="16"/>
        </w:rPr>
        <w:t>JOIN ordem_servico o ON o.id_tecnico = t.id_usuario</w:t>
        <w:br/>
      </w:r>
      <w:r>
        <w:rPr>
          <w:rFonts w:ascii="Consolas" w:hAnsi="Consolas" w:eastAsia="Consolas"/>
          <w:sz w:val="16"/>
        </w:rPr>
        <w:t>GROUP BY u.nome, t.especialidade, e.nome</w:t>
        <w:br/>
      </w:r>
      <w:r>
        <w:rPr>
          <w:rFonts w:ascii="Consolas" w:hAnsi="Consolas" w:eastAsia="Consolas"/>
          <w:sz w:val="16"/>
        </w:rPr>
        <w:t>HAVING count(DISTINCT o.id_equipamento) &gt; 5</w:t>
        <w:br/>
      </w:r>
      <w:r>
        <w:rPr>
          <w:rFonts w:ascii="Consolas" w:hAnsi="Consolas" w:eastAsia="Consolas"/>
          <w:sz w:val="16"/>
        </w:rPr>
        <w:t>ORDER BY equipamentos DESC;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2303"/>
        <w:gridCol w:w="1279"/>
        <w:gridCol w:w="1109"/>
        <w:gridCol w:w="1194"/>
      </w:tblGrid>
      <w:tr>
        <w:trPr>
          <w:tblHeader w:val="true"/>
        </w:trPr>
        <w:tc>
          <w:tcPr>
            <w:tcW w:type="dxa" w:w="230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127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especialidade</w:t>
            </w:r>
          </w:p>
        </w:tc>
        <w:tc>
          <w:tcPr>
            <w:tcW w:type="dxa" w:w="11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equipe</w:t>
            </w:r>
          </w:p>
        </w:tc>
        <w:tc>
          <w:tcPr>
            <w:tcW w:type="dxa" w:w="119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equipamentos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Camila Rodrigues Teixeira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Automacao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Gama</w:t>
            </w:r>
          </w:p>
        </w:tc>
        <w:tc>
          <w:tcPr>
            <w:tcW w:type="dxa" w:w="1194"/>
          </w:tcPr>
          <w:p>
            <w:pPr>
              <w:spacing w:after="0"/>
            </w:pPr>
            <w:r/>
            <w:r>
              <w:rPr>
                <w:sz w:val="14"/>
              </w:rPr>
              <w:t>8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Antonio Carlos Silva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Eletrica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Alfa</w:t>
            </w:r>
          </w:p>
        </w:tc>
        <w:tc>
          <w:tcPr>
            <w:tcW w:type="dxa" w:w="1194"/>
          </w:tcPr>
          <w:p>
            <w:pPr>
              <w:spacing w:after="0"/>
            </w:pPr>
            <w:r/>
            <w:r>
              <w:rPr>
                <w:sz w:val="14"/>
              </w:rPr>
              <w:t>6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Thiago Ribeiro Dias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Mecanica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Beta</w:t>
            </w:r>
          </w:p>
        </w:tc>
        <w:tc>
          <w:tcPr>
            <w:tcW w:type="dxa" w:w="1194"/>
          </w:tcPr>
          <w:p>
            <w:pPr>
              <w:spacing w:after="0"/>
            </w:pPr>
            <w:r/>
            <w:r>
              <w:rPr>
                <w:sz w:val="14"/>
              </w:rPr>
              <w:t>6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(3 linhas)</w:t>
      </w:r>
    </w:p>
    <w:p>
      <w:pPr>
        <w:keepNext/>
        <w:spacing w:after="40"/>
      </w:pPr>
      <w:r>
        <w:rPr>
          <w:b/>
          <w:i w:val="0"/>
          <w:sz w:val="20"/>
        </w:rPr>
        <w:t>Consulta 2.16 – Equipamentos atendidos por técnicos de todas as 3 equipes, com as equipes envolvidas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e.codigo, e.nome, string_agg(DISTINCT eq.nome, ', ') AS equipes</w:t>
        <w:br/>
      </w:r>
      <w:r>
        <w:rPr>
          <w:rFonts w:ascii="Consolas" w:hAnsi="Consolas" w:eastAsia="Consolas"/>
          <w:sz w:val="16"/>
        </w:rPr>
        <w:t>FROM ordem_servico o</w:t>
        <w:br/>
      </w:r>
      <w:r>
        <w:rPr>
          <w:rFonts w:ascii="Consolas" w:hAnsi="Consolas" w:eastAsia="Consolas"/>
          <w:sz w:val="16"/>
        </w:rPr>
        <w:t>JOIN equipamento e ON e.id_equipamento = o.id_equipamento</w:t>
        <w:br/>
      </w:r>
      <w:r>
        <w:rPr>
          <w:rFonts w:ascii="Consolas" w:hAnsi="Consolas" w:eastAsia="Consolas"/>
          <w:sz w:val="16"/>
        </w:rPr>
        <w:t>JOIN tecnico t ON t.id_usuario = o.id_tecnico</w:t>
        <w:br/>
      </w:r>
      <w:r>
        <w:rPr>
          <w:rFonts w:ascii="Consolas" w:hAnsi="Consolas" w:eastAsia="Consolas"/>
          <w:sz w:val="16"/>
        </w:rPr>
        <w:t>JOIN equipe eq ON eq.id_equipe = t.id_equipe</w:t>
        <w:br/>
      </w:r>
      <w:r>
        <w:rPr>
          <w:rFonts w:ascii="Consolas" w:hAnsi="Consolas" w:eastAsia="Consolas"/>
          <w:sz w:val="16"/>
        </w:rPr>
        <w:t>GROUP BY e.codigo, e.nome</w:t>
        <w:br/>
      </w:r>
      <w:r>
        <w:rPr>
          <w:rFonts w:ascii="Consolas" w:hAnsi="Consolas" w:eastAsia="Consolas"/>
          <w:sz w:val="16"/>
        </w:rPr>
        <w:t>HAVING count(DISTINCT t.id_equipe) = (SELECT count(*) FROM equipe)</w:t>
        <w:br/>
      </w:r>
      <w:r>
        <w:rPr>
          <w:rFonts w:ascii="Consolas" w:hAnsi="Consolas" w:eastAsia="Consolas"/>
          <w:sz w:val="16"/>
        </w:rPr>
        <w:t>ORDER BY e.codigo;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682"/>
        <w:gridCol w:w="2303"/>
        <w:gridCol w:w="3327"/>
      </w:tblGrid>
      <w:tr>
        <w:trPr>
          <w:tblHeader w:val="true"/>
        </w:trPr>
        <w:tc>
          <w:tcPr>
            <w:tcW w:type="dxa" w:w="68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230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33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equipes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EQ-001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Torno CNC</w:t>
            </w:r>
          </w:p>
        </w:tc>
        <w:tc>
          <w:tcPr>
            <w:tcW w:type="dxa" w:w="3327"/>
          </w:tcPr>
          <w:p>
            <w:pPr>
              <w:spacing w:after="0"/>
            </w:pPr>
            <w:r/>
            <w:r>
              <w:rPr>
                <w:sz w:val="14"/>
              </w:rPr>
              <w:t>Equipe Alfa, Equipe Beta, Equipe Gama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EQ-006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Prensa Excentrica 80 t</w:t>
            </w:r>
          </w:p>
        </w:tc>
        <w:tc>
          <w:tcPr>
            <w:tcW w:type="dxa" w:w="3327"/>
          </w:tcPr>
          <w:p>
            <w:pPr>
              <w:spacing w:after="0"/>
            </w:pPr>
            <w:r/>
            <w:r>
              <w:rPr>
                <w:sz w:val="14"/>
              </w:rPr>
              <w:t>Equipe Alfa, Equipe Beta, Equipe Gama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EQ-007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Guilhotina Hidraulica</w:t>
            </w:r>
          </w:p>
        </w:tc>
        <w:tc>
          <w:tcPr>
            <w:tcW w:type="dxa" w:w="3327"/>
          </w:tcPr>
          <w:p>
            <w:pPr>
              <w:spacing w:after="0"/>
            </w:pPr>
            <w:r/>
            <w:r>
              <w:rPr>
                <w:sz w:val="14"/>
              </w:rPr>
              <w:t>Equipe Alfa, Equipe Beta, Equipe Gama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EQ-010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Compressor de Ar Parafuso</w:t>
            </w:r>
          </w:p>
        </w:tc>
        <w:tc>
          <w:tcPr>
            <w:tcW w:type="dxa" w:w="3327"/>
          </w:tcPr>
          <w:p>
            <w:pPr>
              <w:spacing w:after="0"/>
            </w:pPr>
            <w:r/>
            <w:r>
              <w:rPr>
                <w:sz w:val="14"/>
              </w:rPr>
              <w:t>Equipe Alfa, Equipe Beta, Equipe Gama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(4 linhas)</w:t>
      </w:r>
    </w:p>
    <w:p>
      <w:pPr>
        <w:pStyle w:val="Ttulo3"/>
      </w:pPr>
      <w:r>
        <w:t>3.5.3 Consultas dos requisitos funcionais</w:t>
      </w:r>
    </w:p>
    <w:p>
      <w:pPr>
        <w:keepNext/>
        <w:spacing w:after="40"/>
      </w:pPr>
      <w:r>
        <w:rPr>
          <w:b/>
          <w:i w:val="0"/>
          <w:sz w:val="20"/>
        </w:rPr>
        <w:t>RF08 – Histórico completo de uma máquina, buscando por código ou nome parcial, da intervenção mais recente para a mais antiga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e.codigo, e.nome AS equipamento, o.codigo_os,</w:t>
        <w:br/>
      </w:r>
      <w:r>
        <w:rPr>
          <w:rFonts w:ascii="Consolas" w:hAnsi="Consolas" w:eastAsia="Consolas"/>
          <w:sz w:val="16"/>
        </w:rPr>
        <w:t xml:space="preserve">       CASE o.tipo_os WHEN 'C' THEN 'Corretiva' ELSE 'Preventiva' END AS tipo,</w:t>
        <w:br/>
      </w:r>
      <w:r>
        <w:rPr>
          <w:rFonts w:ascii="Consolas" w:hAnsi="Consolas" w:eastAsia="Consolas"/>
          <w:sz w:val="16"/>
        </w:rPr>
        <w:t xml:space="preserve">       o.data_abertura, o.status, u.nome AS tecnico, o.leitura_horimetro,</w:t>
        <w:br/>
      </w:r>
      <w:r>
        <w:rPr>
          <w:rFonts w:ascii="Consolas" w:hAnsi="Consolas" w:eastAsia="Consolas"/>
          <w:sz w:val="16"/>
        </w:rPr>
        <w:t xml:space="preserve">       coalesce(c.causa_falha, p.observacao_geral) AS detalhe</w:t>
        <w:br/>
      </w:r>
      <w:r>
        <w:rPr>
          <w:rFonts w:ascii="Consolas" w:hAnsi="Consolas" w:eastAsia="Consolas"/>
          <w:sz w:val="16"/>
        </w:rPr>
        <w:t>FROM equipamento e</w:t>
        <w:br/>
      </w:r>
      <w:r>
        <w:rPr>
          <w:rFonts w:ascii="Consolas" w:hAnsi="Consolas" w:eastAsia="Consolas"/>
          <w:sz w:val="16"/>
        </w:rPr>
        <w:t>JOIN ordem_servico o ON o.id_equipamento = e.id_equipamento</w:t>
        <w:br/>
      </w:r>
      <w:r>
        <w:rPr>
          <w:rFonts w:ascii="Consolas" w:hAnsi="Consolas" w:eastAsia="Consolas"/>
          <w:sz w:val="16"/>
        </w:rPr>
        <w:t>JOIN usuario u ON u.id_usuario = o.id_tecnico</w:t>
        <w:br/>
      </w:r>
      <w:r>
        <w:rPr>
          <w:rFonts w:ascii="Consolas" w:hAnsi="Consolas" w:eastAsia="Consolas"/>
          <w:sz w:val="16"/>
        </w:rPr>
        <w:t>LEFT JOIN manutencao_corretiva c ON c.codigo_os = o.codigo_os</w:t>
        <w:br/>
      </w:r>
      <w:r>
        <w:rPr>
          <w:rFonts w:ascii="Consolas" w:hAnsi="Consolas" w:eastAsia="Consolas"/>
          <w:sz w:val="16"/>
        </w:rPr>
        <w:t>LEFT JOIN manutencao_preventiva p ON p.codigo_os = o.codigo_os</w:t>
        <w:br/>
      </w:r>
      <w:r>
        <w:rPr>
          <w:rFonts w:ascii="Consolas" w:hAnsi="Consolas" w:eastAsia="Consolas"/>
          <w:sz w:val="16"/>
        </w:rPr>
        <w:t>WHERE e.codigo ILIKE '%compressor%' OR e.nome ILIKE '%compressor%'</w:t>
        <w:br/>
      </w:r>
      <w:r>
        <w:rPr>
          <w:rFonts w:ascii="Consolas" w:hAnsi="Consolas" w:eastAsia="Consolas"/>
          <w:sz w:val="16"/>
        </w:rPr>
        <w:t>ORDER BY o.data_abertura DESC;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645"/>
        <w:gridCol w:w="1022"/>
        <w:gridCol w:w="883"/>
        <w:gridCol w:w="962"/>
        <w:gridCol w:w="986"/>
        <w:gridCol w:w="1604"/>
        <w:gridCol w:w="947"/>
        <w:gridCol w:w="915"/>
        <w:gridCol w:w="1106"/>
      </w:tblGrid>
      <w:tr>
        <w:trPr>
          <w:tblHeader w:val="true"/>
        </w:trPr>
        <w:tc>
          <w:tcPr>
            <w:tcW w:type="dxa" w:w="64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codigo</w:t>
            </w:r>
          </w:p>
        </w:tc>
        <w:tc>
          <w:tcPr>
            <w:tcW w:type="dxa" w:w="102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equipamento</w:t>
            </w:r>
          </w:p>
        </w:tc>
        <w:tc>
          <w:tcPr>
            <w:tcW w:type="dxa" w:w="88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codigo_os</w:t>
            </w:r>
          </w:p>
        </w:tc>
        <w:tc>
          <w:tcPr>
            <w:tcW w:type="dxa" w:w="96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tipo</w:t>
            </w:r>
          </w:p>
        </w:tc>
        <w:tc>
          <w:tcPr>
            <w:tcW w:type="dxa" w:w="98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data_abertura</w:t>
            </w:r>
          </w:p>
        </w:tc>
        <w:tc>
          <w:tcPr>
            <w:tcW w:type="dxa" w:w="16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9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tecnico</w:t>
            </w:r>
          </w:p>
        </w:tc>
        <w:tc>
          <w:tcPr>
            <w:tcW w:type="dxa" w:w="91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leitura_horimetro</w:t>
            </w:r>
          </w:p>
        </w:tc>
        <w:tc>
          <w:tcPr>
            <w:tcW w:type="dxa" w:w="11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detalhe</w:t>
            </w:r>
          </w:p>
        </w:tc>
      </w:tr>
      <w:tr>
        <w:tc>
          <w:tcPr>
            <w:tcW w:type="dxa" w:w="645"/>
          </w:tcPr>
          <w:p>
            <w:pPr>
              <w:spacing w:after="0"/>
            </w:pPr>
            <w:r/>
            <w:r>
              <w:rPr>
                <w:sz w:val="13"/>
              </w:rPr>
              <w:t>EQ-010</w:t>
            </w:r>
          </w:p>
        </w:tc>
        <w:tc>
          <w:tcPr>
            <w:tcW w:type="dxa" w:w="1022"/>
          </w:tcPr>
          <w:p>
            <w:pPr>
              <w:spacing w:after="0"/>
            </w:pPr>
            <w:r/>
            <w:r>
              <w:rPr>
                <w:sz w:val="13"/>
              </w:rPr>
              <w:t>Compressor de Ar Parafuso</w:t>
            </w:r>
          </w:p>
        </w:tc>
        <w:tc>
          <w:tcPr>
            <w:tcW w:type="dxa" w:w="883"/>
          </w:tcPr>
          <w:p>
            <w:pPr>
              <w:spacing w:after="0"/>
            </w:pPr>
            <w:r/>
            <w:r>
              <w:rPr>
                <w:sz w:val="13"/>
              </w:rPr>
              <w:t>109</w:t>
            </w:r>
          </w:p>
        </w:tc>
        <w:tc>
          <w:tcPr>
            <w:tcW w:type="dxa" w:w="962"/>
          </w:tcPr>
          <w:p>
            <w:pPr>
              <w:spacing w:after="0"/>
            </w:pPr>
            <w:r/>
            <w:r>
              <w:rPr>
                <w:sz w:val="13"/>
              </w:rPr>
              <w:t>Preventiva</w:t>
            </w:r>
          </w:p>
        </w:tc>
        <w:tc>
          <w:tcPr>
            <w:tcW w:type="dxa" w:w="986"/>
          </w:tcPr>
          <w:p>
            <w:pPr>
              <w:spacing w:after="0"/>
            </w:pPr>
            <w:r/>
            <w:r>
              <w:rPr>
                <w:sz w:val="13"/>
              </w:rPr>
              <w:t>2026-10-12 07:00</w:t>
            </w:r>
          </w:p>
        </w:tc>
        <w:tc>
          <w:tcPr>
            <w:tcW w:type="dxa" w:w="1604"/>
          </w:tcPr>
          <w:p>
            <w:pPr>
              <w:spacing w:after="0"/>
            </w:pPr>
            <w:r/>
            <w:r>
              <w:rPr>
                <w:sz w:val="13"/>
              </w:rPr>
              <w:t>AGUARDANDO_APROVACAO</w:t>
            </w:r>
          </w:p>
        </w:tc>
        <w:tc>
          <w:tcPr>
            <w:tcW w:type="dxa" w:w="947"/>
          </w:tcPr>
          <w:p>
            <w:pPr>
              <w:spacing w:after="0"/>
            </w:pPr>
            <w:r/>
            <w:r>
              <w:rPr>
                <w:sz w:val="13"/>
              </w:rPr>
              <w:t>Felipe Augusto Castro</w:t>
            </w:r>
          </w:p>
        </w:tc>
        <w:tc>
          <w:tcPr>
            <w:tcW w:type="dxa" w:w="915"/>
          </w:tcPr>
          <w:p>
            <w:pPr>
              <w:spacing w:after="0"/>
            </w:pPr>
            <w:r/>
            <w:r>
              <w:rPr>
                <w:sz w:val="13"/>
              </w:rPr>
              <w:t>3572.8</w:t>
            </w:r>
          </w:p>
        </w:tc>
        <w:tc>
          <w:tcPr>
            <w:tcW w:type="dxa" w:w="1106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645"/>
          </w:tcPr>
          <w:p>
            <w:pPr>
              <w:spacing w:after="0"/>
            </w:pPr>
            <w:r/>
            <w:r>
              <w:rPr>
                <w:sz w:val="13"/>
              </w:rPr>
              <w:t>EQ-010</w:t>
            </w:r>
          </w:p>
        </w:tc>
        <w:tc>
          <w:tcPr>
            <w:tcW w:type="dxa" w:w="1022"/>
          </w:tcPr>
          <w:p>
            <w:pPr>
              <w:spacing w:after="0"/>
            </w:pPr>
            <w:r/>
            <w:r>
              <w:rPr>
                <w:sz w:val="13"/>
              </w:rPr>
              <w:t>Compressor de Ar Parafuso</w:t>
            </w:r>
          </w:p>
        </w:tc>
        <w:tc>
          <w:tcPr>
            <w:tcW w:type="dxa" w:w="883"/>
          </w:tcPr>
          <w:p>
            <w:pPr>
              <w:spacing w:after="0"/>
            </w:pPr>
            <w:r/>
            <w:r>
              <w:rPr>
                <w:sz w:val="13"/>
              </w:rPr>
              <w:t>96</w:t>
            </w:r>
          </w:p>
        </w:tc>
        <w:tc>
          <w:tcPr>
            <w:tcW w:type="dxa" w:w="962"/>
          </w:tcPr>
          <w:p>
            <w:pPr>
              <w:spacing w:after="0"/>
            </w:pPr>
            <w:r/>
            <w:r>
              <w:rPr>
                <w:sz w:val="13"/>
              </w:rPr>
              <w:t>Corretiva</w:t>
            </w:r>
          </w:p>
        </w:tc>
        <w:tc>
          <w:tcPr>
            <w:tcW w:type="dxa" w:w="986"/>
          </w:tcPr>
          <w:p>
            <w:pPr>
              <w:spacing w:after="0"/>
            </w:pPr>
            <w:r/>
            <w:r>
              <w:rPr>
                <w:sz w:val="13"/>
              </w:rPr>
              <w:t>2026-09-18 04:27</w:t>
            </w:r>
          </w:p>
        </w:tc>
        <w:tc>
          <w:tcPr>
            <w:tcW w:type="dxa" w:w="1604"/>
          </w:tcPr>
          <w:p>
            <w:pPr>
              <w:spacing w:after="0"/>
            </w:pPr>
            <w:r/>
            <w:r>
              <w:rPr>
                <w:sz w:val="13"/>
              </w:rPr>
              <w:t>CONCLUIDA</w:t>
            </w:r>
          </w:p>
        </w:tc>
        <w:tc>
          <w:tcPr>
            <w:tcW w:type="dxa" w:w="947"/>
          </w:tcPr>
          <w:p>
            <w:pPr>
              <w:spacing w:after="0"/>
            </w:pPr>
            <w:r/>
            <w:r>
              <w:rPr>
                <w:sz w:val="13"/>
              </w:rPr>
              <w:t>Camila Rodrigues Teixeira</w:t>
            </w:r>
          </w:p>
        </w:tc>
        <w:tc>
          <w:tcPr>
            <w:tcW w:type="dxa" w:w="915"/>
          </w:tcPr>
          <w:p>
            <w:pPr>
              <w:spacing w:after="0"/>
            </w:pPr>
            <w:r/>
            <w:r>
              <w:rPr>
                <w:sz w:val="13"/>
              </w:rPr>
              <w:t>3447.8</w:t>
            </w:r>
          </w:p>
        </w:tc>
        <w:tc>
          <w:tcPr>
            <w:tcW w:type="dxa" w:w="1106"/>
          </w:tcPr>
          <w:p>
            <w:pPr>
              <w:spacing w:after="0"/>
            </w:pPr>
            <w:r/>
            <w:r>
              <w:rPr>
                <w:sz w:val="13"/>
              </w:rPr>
              <w:t>Filtro de ar obstruido</w:t>
            </w:r>
          </w:p>
        </w:tc>
      </w:tr>
      <w:tr>
        <w:tc>
          <w:tcPr>
            <w:tcW w:type="dxa" w:w="645"/>
          </w:tcPr>
          <w:p>
            <w:pPr>
              <w:spacing w:after="0"/>
            </w:pPr>
            <w:r/>
            <w:r>
              <w:rPr>
                <w:sz w:val="13"/>
              </w:rPr>
              <w:t>EQ-010</w:t>
            </w:r>
          </w:p>
        </w:tc>
        <w:tc>
          <w:tcPr>
            <w:tcW w:type="dxa" w:w="1022"/>
          </w:tcPr>
          <w:p>
            <w:pPr>
              <w:spacing w:after="0"/>
            </w:pPr>
            <w:r/>
            <w:r>
              <w:rPr>
                <w:sz w:val="13"/>
              </w:rPr>
              <w:t>Compressor de Ar Parafuso</w:t>
            </w:r>
          </w:p>
        </w:tc>
        <w:tc>
          <w:tcPr>
            <w:tcW w:type="dxa" w:w="883"/>
          </w:tcPr>
          <w:p>
            <w:pPr>
              <w:spacing w:after="0"/>
            </w:pPr>
            <w:r/>
            <w:r>
              <w:rPr>
                <w:sz w:val="13"/>
              </w:rPr>
              <w:t>89</w:t>
            </w:r>
          </w:p>
        </w:tc>
        <w:tc>
          <w:tcPr>
            <w:tcW w:type="dxa" w:w="962"/>
          </w:tcPr>
          <w:p>
            <w:pPr>
              <w:spacing w:after="0"/>
            </w:pPr>
            <w:r/>
            <w:r>
              <w:rPr>
                <w:sz w:val="13"/>
              </w:rPr>
              <w:t>Preventiva</w:t>
            </w:r>
          </w:p>
        </w:tc>
        <w:tc>
          <w:tcPr>
            <w:tcW w:type="dxa" w:w="986"/>
          </w:tcPr>
          <w:p>
            <w:pPr>
              <w:spacing w:after="0"/>
            </w:pPr>
            <w:r/>
            <w:r>
              <w:rPr>
                <w:sz w:val="13"/>
              </w:rPr>
              <w:t>2026-09-12 07:00</w:t>
            </w:r>
          </w:p>
        </w:tc>
        <w:tc>
          <w:tcPr>
            <w:tcW w:type="dxa" w:w="1604"/>
          </w:tcPr>
          <w:p>
            <w:pPr>
              <w:spacing w:after="0"/>
            </w:pPr>
            <w:r/>
            <w:r>
              <w:rPr>
                <w:sz w:val="13"/>
              </w:rPr>
              <w:t>CONCLUIDA</w:t>
            </w:r>
          </w:p>
        </w:tc>
        <w:tc>
          <w:tcPr>
            <w:tcW w:type="dxa" w:w="947"/>
          </w:tcPr>
          <w:p>
            <w:pPr>
              <w:spacing w:after="0"/>
            </w:pPr>
            <w:r/>
            <w:r>
              <w:rPr>
                <w:sz w:val="13"/>
              </w:rPr>
              <w:t>Joao Batista Ferreira</w:t>
            </w:r>
          </w:p>
        </w:tc>
        <w:tc>
          <w:tcPr>
            <w:tcW w:type="dxa" w:w="915"/>
          </w:tcPr>
          <w:p>
            <w:pPr>
              <w:spacing w:after="0"/>
            </w:pPr>
            <w:r/>
            <w:r>
              <w:rPr>
                <w:sz w:val="13"/>
              </w:rPr>
              <w:t>3320.6</w:t>
            </w:r>
          </w:p>
        </w:tc>
        <w:tc>
          <w:tcPr>
            <w:tcW w:type="dxa" w:w="1106"/>
          </w:tcPr>
          <w:p>
            <w:pPr>
              <w:spacing w:after="0"/>
            </w:pPr>
            <w:r/>
            <w:r>
              <w:rPr>
                <w:sz w:val="13"/>
              </w:rPr>
              <w:t>Ruido leve observado, sem impacto na operacao.</w:t>
            </w:r>
          </w:p>
        </w:tc>
      </w:tr>
      <w:tr>
        <w:tc>
          <w:tcPr>
            <w:tcW w:type="dxa" w:w="645"/>
          </w:tcPr>
          <w:p>
            <w:pPr>
              <w:spacing w:after="0"/>
            </w:pPr>
            <w:r/>
            <w:r>
              <w:rPr>
                <w:sz w:val="13"/>
              </w:rPr>
              <w:t>EQ-010</w:t>
            </w:r>
          </w:p>
        </w:tc>
        <w:tc>
          <w:tcPr>
            <w:tcW w:type="dxa" w:w="1022"/>
          </w:tcPr>
          <w:p>
            <w:pPr>
              <w:spacing w:after="0"/>
            </w:pPr>
            <w:r/>
            <w:r>
              <w:rPr>
                <w:sz w:val="13"/>
              </w:rPr>
              <w:t>Compressor de Ar Parafuso</w:t>
            </w:r>
          </w:p>
        </w:tc>
        <w:tc>
          <w:tcPr>
            <w:tcW w:type="dxa" w:w="883"/>
          </w:tcPr>
          <w:p>
            <w:pPr>
              <w:spacing w:after="0"/>
            </w:pPr>
            <w:r/>
            <w:r>
              <w:rPr>
                <w:sz w:val="13"/>
              </w:rPr>
              <w:t>88</w:t>
            </w:r>
          </w:p>
        </w:tc>
        <w:tc>
          <w:tcPr>
            <w:tcW w:type="dxa" w:w="962"/>
          </w:tcPr>
          <w:p>
            <w:pPr>
              <w:spacing w:after="0"/>
            </w:pPr>
            <w:r/>
            <w:r>
              <w:rPr>
                <w:sz w:val="13"/>
              </w:rPr>
              <w:t>Corretiva</w:t>
            </w:r>
          </w:p>
        </w:tc>
        <w:tc>
          <w:tcPr>
            <w:tcW w:type="dxa" w:w="986"/>
          </w:tcPr>
          <w:p>
            <w:pPr>
              <w:spacing w:after="0"/>
            </w:pPr>
            <w:r/>
            <w:r>
              <w:rPr>
                <w:sz w:val="13"/>
              </w:rPr>
              <w:t>2026-09-10 05:01</w:t>
            </w:r>
          </w:p>
        </w:tc>
        <w:tc>
          <w:tcPr>
            <w:tcW w:type="dxa" w:w="1604"/>
          </w:tcPr>
          <w:p>
            <w:pPr>
              <w:spacing w:after="0"/>
            </w:pPr>
            <w:r/>
            <w:r>
              <w:rPr>
                <w:sz w:val="13"/>
              </w:rPr>
              <w:t>CONCLUIDA</w:t>
            </w:r>
          </w:p>
        </w:tc>
        <w:tc>
          <w:tcPr>
            <w:tcW w:type="dxa" w:w="947"/>
          </w:tcPr>
          <w:p>
            <w:pPr>
              <w:spacing w:after="0"/>
            </w:pPr>
            <w:r/>
            <w:r>
              <w:rPr>
                <w:sz w:val="13"/>
              </w:rPr>
              <w:t>Camila Rodrigues Teixeira</w:t>
            </w:r>
          </w:p>
        </w:tc>
        <w:tc>
          <w:tcPr>
            <w:tcW w:type="dxa" w:w="915"/>
          </w:tcPr>
          <w:p>
            <w:pPr>
              <w:spacing w:after="0"/>
            </w:pPr>
            <w:r/>
            <w:r>
              <w:rPr>
                <w:sz w:val="13"/>
              </w:rPr>
              <w:t>3197.5</w:t>
            </w:r>
          </w:p>
        </w:tc>
        <w:tc>
          <w:tcPr>
            <w:tcW w:type="dxa" w:w="1106"/>
          </w:tcPr>
          <w:p>
            <w:pPr>
              <w:spacing w:after="0"/>
            </w:pPr>
            <w:r/>
            <w:r>
              <w:rPr>
                <w:sz w:val="13"/>
              </w:rPr>
              <w:t>Filtro de ar obstruido</w:t>
            </w:r>
          </w:p>
        </w:tc>
      </w:tr>
      <w:tr>
        <w:tc>
          <w:tcPr>
            <w:tcW w:type="dxa" w:w="645"/>
          </w:tcPr>
          <w:p>
            <w:pPr>
              <w:spacing w:after="0"/>
            </w:pPr>
            <w:r/>
            <w:r>
              <w:rPr>
                <w:sz w:val="13"/>
              </w:rPr>
              <w:t>EQ-010</w:t>
            </w:r>
          </w:p>
        </w:tc>
        <w:tc>
          <w:tcPr>
            <w:tcW w:type="dxa" w:w="1022"/>
          </w:tcPr>
          <w:p>
            <w:pPr>
              <w:spacing w:after="0"/>
            </w:pPr>
            <w:r/>
            <w:r>
              <w:rPr>
                <w:sz w:val="13"/>
              </w:rPr>
              <w:t>Compressor de Ar Parafuso</w:t>
            </w:r>
          </w:p>
        </w:tc>
        <w:tc>
          <w:tcPr>
            <w:tcW w:type="dxa" w:w="883"/>
          </w:tcPr>
          <w:p>
            <w:pPr>
              <w:spacing w:after="0"/>
            </w:pPr>
            <w:r/>
            <w:r>
              <w:rPr>
                <w:sz w:val="13"/>
              </w:rPr>
              <w:t>86</w:t>
            </w:r>
          </w:p>
        </w:tc>
        <w:tc>
          <w:tcPr>
            <w:tcW w:type="dxa" w:w="962"/>
          </w:tcPr>
          <w:p>
            <w:pPr>
              <w:spacing w:after="0"/>
            </w:pPr>
            <w:r/>
            <w:r>
              <w:rPr>
                <w:sz w:val="13"/>
              </w:rPr>
              <w:t>Corretiva</w:t>
            </w:r>
          </w:p>
        </w:tc>
        <w:tc>
          <w:tcPr>
            <w:tcW w:type="dxa" w:w="986"/>
          </w:tcPr>
          <w:p>
            <w:pPr>
              <w:spacing w:after="0"/>
            </w:pPr>
            <w:r/>
            <w:r>
              <w:rPr>
                <w:sz w:val="13"/>
              </w:rPr>
              <w:t>2026-09-06 10:03</w:t>
            </w:r>
          </w:p>
        </w:tc>
        <w:tc>
          <w:tcPr>
            <w:tcW w:type="dxa" w:w="1604"/>
          </w:tcPr>
          <w:p>
            <w:pPr>
              <w:spacing w:after="0"/>
            </w:pPr>
            <w:r/>
            <w:r>
              <w:rPr>
                <w:sz w:val="13"/>
              </w:rPr>
              <w:t>CONCLUIDA</w:t>
            </w:r>
          </w:p>
        </w:tc>
        <w:tc>
          <w:tcPr>
            <w:tcW w:type="dxa" w:w="947"/>
          </w:tcPr>
          <w:p>
            <w:pPr>
              <w:spacing w:after="0"/>
            </w:pPr>
            <w:r/>
            <w:r>
              <w:rPr>
                <w:sz w:val="13"/>
              </w:rPr>
              <w:t>Camila Rodrigues Teixeira</w:t>
            </w:r>
          </w:p>
        </w:tc>
        <w:tc>
          <w:tcPr>
            <w:tcW w:type="dxa" w:w="915"/>
          </w:tcPr>
          <w:p>
            <w:pPr>
              <w:spacing w:after="0"/>
            </w:pPr>
            <w:r/>
            <w:r>
              <w:rPr>
                <w:sz w:val="13"/>
              </w:rPr>
              <w:t>3057.0</w:t>
            </w:r>
          </w:p>
        </w:tc>
        <w:tc>
          <w:tcPr>
            <w:tcW w:type="dxa" w:w="1106"/>
          </w:tcPr>
          <w:p>
            <w:pPr>
              <w:spacing w:after="0"/>
            </w:pPr>
            <w:r/>
            <w:r>
              <w:rPr>
                <w:sz w:val="13"/>
              </w:rPr>
              <w:t>Filtro de ar obstruido</w:t>
            </w:r>
          </w:p>
        </w:tc>
      </w:tr>
      <w:tr>
        <w:tc>
          <w:tcPr>
            <w:tcW w:type="dxa" w:w="645"/>
          </w:tcPr>
          <w:p>
            <w:pPr>
              <w:spacing w:after="0"/>
            </w:pPr>
            <w:r/>
            <w:r>
              <w:rPr>
                <w:sz w:val="13"/>
              </w:rPr>
              <w:t>EQ-010</w:t>
            </w:r>
          </w:p>
        </w:tc>
        <w:tc>
          <w:tcPr>
            <w:tcW w:type="dxa" w:w="1022"/>
          </w:tcPr>
          <w:p>
            <w:pPr>
              <w:spacing w:after="0"/>
            </w:pPr>
            <w:r/>
            <w:r>
              <w:rPr>
                <w:sz w:val="13"/>
              </w:rPr>
              <w:t>Compressor de Ar Parafuso</w:t>
            </w:r>
          </w:p>
        </w:tc>
        <w:tc>
          <w:tcPr>
            <w:tcW w:type="dxa" w:w="883"/>
          </w:tcPr>
          <w:p>
            <w:pPr>
              <w:spacing w:after="0"/>
            </w:pPr>
            <w:r/>
            <w:r>
              <w:rPr>
                <w:sz w:val="13"/>
              </w:rPr>
              <w:t>79</w:t>
            </w:r>
          </w:p>
        </w:tc>
        <w:tc>
          <w:tcPr>
            <w:tcW w:type="dxa" w:w="962"/>
          </w:tcPr>
          <w:p>
            <w:pPr>
              <w:spacing w:after="0"/>
            </w:pPr>
            <w:r/>
            <w:r>
              <w:rPr>
                <w:sz w:val="13"/>
              </w:rPr>
              <w:t>Corretiva</w:t>
            </w:r>
          </w:p>
        </w:tc>
        <w:tc>
          <w:tcPr>
            <w:tcW w:type="dxa" w:w="986"/>
          </w:tcPr>
          <w:p>
            <w:pPr>
              <w:spacing w:after="0"/>
            </w:pPr>
            <w:r/>
            <w:r>
              <w:rPr>
                <w:sz w:val="13"/>
              </w:rPr>
              <w:t>2026-08-30 02:14</w:t>
            </w:r>
          </w:p>
        </w:tc>
        <w:tc>
          <w:tcPr>
            <w:tcW w:type="dxa" w:w="1604"/>
          </w:tcPr>
          <w:p>
            <w:pPr>
              <w:spacing w:after="0"/>
            </w:pPr>
            <w:r/>
            <w:r>
              <w:rPr>
                <w:sz w:val="13"/>
              </w:rPr>
              <w:t>CONCLUIDA</w:t>
            </w:r>
          </w:p>
        </w:tc>
        <w:tc>
          <w:tcPr>
            <w:tcW w:type="dxa" w:w="947"/>
          </w:tcPr>
          <w:p>
            <w:pPr>
              <w:spacing w:after="0"/>
            </w:pPr>
            <w:r/>
            <w:r>
              <w:rPr>
                <w:sz w:val="13"/>
              </w:rPr>
              <w:t>Felipe Augusto Castro</w:t>
            </w:r>
          </w:p>
        </w:tc>
        <w:tc>
          <w:tcPr>
            <w:tcW w:type="dxa" w:w="915"/>
          </w:tcPr>
          <w:p>
            <w:pPr>
              <w:spacing w:after="0"/>
            </w:pPr>
            <w:r/>
            <w:r>
              <w:rPr>
                <w:sz w:val="13"/>
              </w:rPr>
              <w:t>2944.3</w:t>
            </w:r>
          </w:p>
        </w:tc>
        <w:tc>
          <w:tcPr>
            <w:tcW w:type="dxa" w:w="1106"/>
          </w:tcPr>
          <w:p>
            <w:pPr>
              <w:spacing w:after="0"/>
            </w:pPr>
            <w:r/>
            <w:r>
              <w:rPr>
                <w:sz w:val="13"/>
              </w:rPr>
              <w:t>Filtro de ar obstruido</w:t>
            </w:r>
          </w:p>
        </w:tc>
      </w:tr>
      <w:tr>
        <w:tc>
          <w:tcPr>
            <w:tcW w:type="dxa" w:w="645"/>
          </w:tcPr>
          <w:p>
            <w:pPr>
              <w:spacing w:after="0"/>
            </w:pPr>
            <w:r/>
            <w:r>
              <w:rPr>
                <w:sz w:val="13"/>
              </w:rPr>
              <w:t>EQ-010</w:t>
            </w:r>
          </w:p>
        </w:tc>
        <w:tc>
          <w:tcPr>
            <w:tcW w:type="dxa" w:w="1022"/>
          </w:tcPr>
          <w:p>
            <w:pPr>
              <w:spacing w:after="0"/>
            </w:pPr>
            <w:r/>
            <w:r>
              <w:rPr>
                <w:sz w:val="13"/>
              </w:rPr>
              <w:t>Compressor de Ar Parafuso</w:t>
            </w:r>
          </w:p>
        </w:tc>
        <w:tc>
          <w:tcPr>
            <w:tcW w:type="dxa" w:w="883"/>
          </w:tcPr>
          <w:p>
            <w:pPr>
              <w:spacing w:after="0"/>
            </w:pPr>
            <w:r/>
            <w:r>
              <w:rPr>
                <w:sz w:val="13"/>
              </w:rPr>
              <w:t>72</w:t>
            </w:r>
          </w:p>
        </w:tc>
        <w:tc>
          <w:tcPr>
            <w:tcW w:type="dxa" w:w="962"/>
          </w:tcPr>
          <w:p>
            <w:pPr>
              <w:spacing w:after="0"/>
            </w:pPr>
            <w:r/>
            <w:r>
              <w:rPr>
                <w:sz w:val="13"/>
              </w:rPr>
              <w:t>Preventiva</w:t>
            </w:r>
          </w:p>
        </w:tc>
        <w:tc>
          <w:tcPr>
            <w:tcW w:type="dxa" w:w="986"/>
          </w:tcPr>
          <w:p>
            <w:pPr>
              <w:spacing w:after="0"/>
            </w:pPr>
            <w:r/>
            <w:r>
              <w:rPr>
                <w:sz w:val="13"/>
              </w:rPr>
              <w:t>2026-08-13 07:00</w:t>
            </w:r>
          </w:p>
        </w:tc>
        <w:tc>
          <w:tcPr>
            <w:tcW w:type="dxa" w:w="1604"/>
          </w:tcPr>
          <w:p>
            <w:pPr>
              <w:spacing w:after="0"/>
            </w:pPr>
            <w:r/>
            <w:r>
              <w:rPr>
                <w:sz w:val="13"/>
              </w:rPr>
              <w:t>CONCLUIDA</w:t>
            </w:r>
          </w:p>
        </w:tc>
        <w:tc>
          <w:tcPr>
            <w:tcW w:type="dxa" w:w="947"/>
          </w:tcPr>
          <w:p>
            <w:pPr>
              <w:spacing w:after="0"/>
            </w:pPr>
            <w:r/>
            <w:r>
              <w:rPr>
                <w:sz w:val="13"/>
              </w:rPr>
              <w:t>Diego Araujo Pinto</w:t>
            </w:r>
          </w:p>
        </w:tc>
        <w:tc>
          <w:tcPr>
            <w:tcW w:type="dxa" w:w="915"/>
          </w:tcPr>
          <w:p>
            <w:pPr>
              <w:spacing w:after="0"/>
            </w:pPr>
            <w:r/>
            <w:r>
              <w:rPr>
                <w:sz w:val="13"/>
              </w:rPr>
              <w:t>2803.9</w:t>
            </w:r>
          </w:p>
        </w:tc>
        <w:tc>
          <w:tcPr>
            <w:tcW w:type="dxa" w:w="1106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645"/>
          </w:tcPr>
          <w:p>
            <w:pPr>
              <w:spacing w:after="0"/>
            </w:pPr>
            <w:r/>
            <w:r>
              <w:rPr>
                <w:sz w:val="13"/>
              </w:rPr>
              <w:t>EQ-010</w:t>
            </w:r>
          </w:p>
        </w:tc>
        <w:tc>
          <w:tcPr>
            <w:tcW w:type="dxa" w:w="1022"/>
          </w:tcPr>
          <w:p>
            <w:pPr>
              <w:spacing w:after="0"/>
            </w:pPr>
            <w:r/>
            <w:r>
              <w:rPr>
                <w:sz w:val="13"/>
              </w:rPr>
              <w:t>Compressor de Ar Parafuso</w:t>
            </w:r>
          </w:p>
        </w:tc>
        <w:tc>
          <w:tcPr>
            <w:tcW w:type="dxa" w:w="883"/>
          </w:tcPr>
          <w:p>
            <w:pPr>
              <w:spacing w:after="0"/>
            </w:pPr>
            <w:r/>
            <w:r>
              <w:rPr>
                <w:sz w:val="13"/>
              </w:rPr>
              <w:t>56</w:t>
            </w:r>
          </w:p>
        </w:tc>
        <w:tc>
          <w:tcPr>
            <w:tcW w:type="dxa" w:w="962"/>
          </w:tcPr>
          <w:p>
            <w:pPr>
              <w:spacing w:after="0"/>
            </w:pPr>
            <w:r/>
            <w:r>
              <w:rPr>
                <w:sz w:val="13"/>
              </w:rPr>
              <w:t>Preventiva</w:t>
            </w:r>
          </w:p>
        </w:tc>
        <w:tc>
          <w:tcPr>
            <w:tcW w:type="dxa" w:w="986"/>
          </w:tcPr>
          <w:p>
            <w:pPr>
              <w:spacing w:after="0"/>
            </w:pPr>
            <w:r/>
            <w:r>
              <w:rPr>
                <w:sz w:val="13"/>
              </w:rPr>
              <w:t>2026-07-14 07:00</w:t>
            </w:r>
          </w:p>
        </w:tc>
        <w:tc>
          <w:tcPr>
            <w:tcW w:type="dxa" w:w="1604"/>
          </w:tcPr>
          <w:p>
            <w:pPr>
              <w:spacing w:after="0"/>
            </w:pPr>
            <w:r/>
            <w:r>
              <w:rPr>
                <w:sz w:val="13"/>
              </w:rPr>
              <w:t>CONCLUIDA</w:t>
            </w:r>
          </w:p>
        </w:tc>
        <w:tc>
          <w:tcPr>
            <w:tcW w:type="dxa" w:w="947"/>
          </w:tcPr>
          <w:p>
            <w:pPr>
              <w:spacing w:after="0"/>
            </w:pPr>
            <w:r/>
            <w:r>
              <w:rPr>
                <w:sz w:val="13"/>
              </w:rPr>
              <w:t>Thiago Ribeiro Dias</w:t>
            </w:r>
          </w:p>
        </w:tc>
        <w:tc>
          <w:tcPr>
            <w:tcW w:type="dxa" w:w="915"/>
          </w:tcPr>
          <w:p>
            <w:pPr>
              <w:spacing w:after="0"/>
            </w:pPr>
            <w:r/>
            <w:r>
              <w:rPr>
                <w:sz w:val="13"/>
              </w:rPr>
              <w:t>2683.8</w:t>
            </w:r>
          </w:p>
        </w:tc>
        <w:tc>
          <w:tcPr>
            <w:tcW w:type="dxa" w:w="1106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645"/>
          </w:tcPr>
          <w:p>
            <w:pPr>
              <w:spacing w:after="0"/>
            </w:pPr>
            <w:r/>
            <w:r>
              <w:rPr>
                <w:sz w:val="13"/>
              </w:rPr>
              <w:t>EQ-010</w:t>
            </w:r>
          </w:p>
        </w:tc>
        <w:tc>
          <w:tcPr>
            <w:tcW w:type="dxa" w:w="1022"/>
          </w:tcPr>
          <w:p>
            <w:pPr>
              <w:spacing w:after="0"/>
            </w:pPr>
            <w:r/>
            <w:r>
              <w:rPr>
                <w:sz w:val="13"/>
              </w:rPr>
              <w:t>Compressor de Ar Parafuso</w:t>
            </w:r>
          </w:p>
        </w:tc>
        <w:tc>
          <w:tcPr>
            <w:tcW w:type="dxa" w:w="883"/>
          </w:tcPr>
          <w:p>
            <w:pPr>
              <w:spacing w:after="0"/>
            </w:pPr>
            <w:r/>
            <w:r>
              <w:rPr>
                <w:sz w:val="13"/>
              </w:rPr>
              <w:t>48</w:t>
            </w:r>
          </w:p>
        </w:tc>
        <w:tc>
          <w:tcPr>
            <w:tcW w:type="dxa" w:w="962"/>
          </w:tcPr>
          <w:p>
            <w:pPr>
              <w:spacing w:after="0"/>
            </w:pPr>
            <w:r/>
            <w:r>
              <w:rPr>
                <w:sz w:val="13"/>
              </w:rPr>
              <w:t>Corretiva</w:t>
            </w:r>
          </w:p>
        </w:tc>
        <w:tc>
          <w:tcPr>
            <w:tcW w:type="dxa" w:w="986"/>
          </w:tcPr>
          <w:p>
            <w:pPr>
              <w:spacing w:after="0"/>
            </w:pPr>
            <w:r/>
            <w:r>
              <w:rPr>
                <w:sz w:val="13"/>
              </w:rPr>
              <w:t>2026-07-01 17:49</w:t>
            </w:r>
          </w:p>
        </w:tc>
        <w:tc>
          <w:tcPr>
            <w:tcW w:type="dxa" w:w="1604"/>
          </w:tcPr>
          <w:p>
            <w:pPr>
              <w:spacing w:after="0"/>
            </w:pPr>
            <w:r/>
            <w:r>
              <w:rPr>
                <w:sz w:val="13"/>
              </w:rPr>
              <w:t>CONCLUIDA</w:t>
            </w:r>
          </w:p>
        </w:tc>
        <w:tc>
          <w:tcPr>
            <w:tcW w:type="dxa" w:w="947"/>
          </w:tcPr>
          <w:p>
            <w:pPr>
              <w:spacing w:after="0"/>
            </w:pPr>
            <w:r/>
            <w:r>
              <w:rPr>
                <w:sz w:val="13"/>
              </w:rPr>
              <w:t>Felipe Augusto Castro</w:t>
            </w:r>
          </w:p>
        </w:tc>
        <w:tc>
          <w:tcPr>
            <w:tcW w:type="dxa" w:w="915"/>
          </w:tcPr>
          <w:p>
            <w:pPr>
              <w:spacing w:after="0"/>
            </w:pPr>
            <w:r/>
            <w:r>
              <w:rPr>
                <w:sz w:val="13"/>
              </w:rPr>
              <w:t>2623.5</w:t>
            </w:r>
          </w:p>
        </w:tc>
        <w:tc>
          <w:tcPr>
            <w:tcW w:type="dxa" w:w="1106"/>
          </w:tcPr>
          <w:p>
            <w:pPr>
              <w:spacing w:after="0"/>
            </w:pPr>
            <w:r/>
            <w:r>
              <w:rPr>
                <w:sz w:val="13"/>
              </w:rPr>
              <w:t>Vazamento no separador ar/oleo</w:t>
            </w:r>
          </w:p>
        </w:tc>
      </w:tr>
      <w:tr>
        <w:tc>
          <w:tcPr>
            <w:tcW w:type="dxa" w:w="645"/>
          </w:tcPr>
          <w:p>
            <w:pPr>
              <w:spacing w:after="0"/>
            </w:pPr>
            <w:r/>
            <w:r>
              <w:rPr>
                <w:sz w:val="13"/>
              </w:rPr>
              <w:t>EQ-010</w:t>
            </w:r>
          </w:p>
        </w:tc>
        <w:tc>
          <w:tcPr>
            <w:tcW w:type="dxa" w:w="1022"/>
          </w:tcPr>
          <w:p>
            <w:pPr>
              <w:spacing w:after="0"/>
            </w:pPr>
            <w:r/>
            <w:r>
              <w:rPr>
                <w:sz w:val="13"/>
              </w:rPr>
              <w:t>Compressor de Ar Parafuso</w:t>
            </w:r>
          </w:p>
        </w:tc>
        <w:tc>
          <w:tcPr>
            <w:tcW w:type="dxa" w:w="883"/>
          </w:tcPr>
          <w:p>
            <w:pPr>
              <w:spacing w:after="0"/>
            </w:pPr>
            <w:r/>
            <w:r>
              <w:rPr>
                <w:sz w:val="13"/>
              </w:rPr>
              <w:t>41</w:t>
            </w:r>
          </w:p>
        </w:tc>
        <w:tc>
          <w:tcPr>
            <w:tcW w:type="dxa" w:w="962"/>
          </w:tcPr>
          <w:p>
            <w:pPr>
              <w:spacing w:after="0"/>
            </w:pPr>
            <w:r/>
            <w:r>
              <w:rPr>
                <w:sz w:val="13"/>
              </w:rPr>
              <w:t>Preventiva</w:t>
            </w:r>
          </w:p>
        </w:tc>
        <w:tc>
          <w:tcPr>
            <w:tcW w:type="dxa" w:w="986"/>
          </w:tcPr>
          <w:p>
            <w:pPr>
              <w:spacing w:after="0"/>
            </w:pPr>
            <w:r/>
            <w:r>
              <w:rPr>
                <w:sz w:val="13"/>
              </w:rPr>
              <w:t>2026-06-14 07:00</w:t>
            </w:r>
          </w:p>
        </w:tc>
        <w:tc>
          <w:tcPr>
            <w:tcW w:type="dxa" w:w="1604"/>
          </w:tcPr>
          <w:p>
            <w:pPr>
              <w:spacing w:after="0"/>
            </w:pPr>
            <w:r/>
            <w:r>
              <w:rPr>
                <w:sz w:val="13"/>
              </w:rPr>
              <w:t>CONCLUIDA</w:t>
            </w:r>
          </w:p>
        </w:tc>
        <w:tc>
          <w:tcPr>
            <w:tcW w:type="dxa" w:w="947"/>
          </w:tcPr>
          <w:p>
            <w:pPr>
              <w:spacing w:after="0"/>
            </w:pPr>
            <w:r/>
            <w:r>
              <w:rPr>
                <w:sz w:val="13"/>
              </w:rPr>
              <w:t>Diego Araujo Pinto</w:t>
            </w:r>
          </w:p>
        </w:tc>
        <w:tc>
          <w:tcPr>
            <w:tcW w:type="dxa" w:w="915"/>
          </w:tcPr>
          <w:p>
            <w:pPr>
              <w:spacing w:after="0"/>
            </w:pPr>
            <w:r/>
            <w:r>
              <w:rPr>
                <w:sz w:val="13"/>
              </w:rPr>
              <w:t>2526.6</w:t>
            </w:r>
          </w:p>
        </w:tc>
        <w:tc>
          <w:tcPr>
            <w:tcW w:type="dxa" w:w="1106"/>
          </w:tcPr>
          <w:p>
            <w:pPr>
              <w:spacing w:after="0"/>
            </w:pPr>
            <w:r/>
            <w:r>
              <w:rPr>
                <w:sz w:val="13"/>
              </w:rPr>
              <w:t>Limpeza geral realizada.</w:t>
            </w:r>
          </w:p>
        </w:tc>
      </w:tr>
      <w:tr>
        <w:tc>
          <w:tcPr>
            <w:tcW w:type="dxa" w:w="645"/>
          </w:tcPr>
          <w:p>
            <w:pPr>
              <w:spacing w:after="0"/>
            </w:pPr>
            <w:r/>
            <w:r>
              <w:rPr>
                <w:sz w:val="13"/>
              </w:rPr>
              <w:t>EQ-010</w:t>
            </w:r>
          </w:p>
        </w:tc>
        <w:tc>
          <w:tcPr>
            <w:tcW w:type="dxa" w:w="1022"/>
          </w:tcPr>
          <w:p>
            <w:pPr>
              <w:spacing w:after="0"/>
            </w:pPr>
            <w:r/>
            <w:r>
              <w:rPr>
                <w:sz w:val="13"/>
              </w:rPr>
              <w:t>Compressor de Ar Parafuso</w:t>
            </w:r>
          </w:p>
        </w:tc>
        <w:tc>
          <w:tcPr>
            <w:tcW w:type="dxa" w:w="883"/>
          </w:tcPr>
          <w:p>
            <w:pPr>
              <w:spacing w:after="0"/>
            </w:pPr>
            <w:r/>
            <w:r>
              <w:rPr>
                <w:sz w:val="13"/>
              </w:rPr>
              <w:t>24</w:t>
            </w:r>
          </w:p>
        </w:tc>
        <w:tc>
          <w:tcPr>
            <w:tcW w:type="dxa" w:w="962"/>
          </w:tcPr>
          <w:p>
            <w:pPr>
              <w:spacing w:after="0"/>
            </w:pPr>
            <w:r/>
            <w:r>
              <w:rPr>
                <w:sz w:val="13"/>
              </w:rPr>
              <w:t>Preventiva</w:t>
            </w:r>
          </w:p>
        </w:tc>
        <w:tc>
          <w:tcPr>
            <w:tcW w:type="dxa" w:w="986"/>
          </w:tcPr>
          <w:p>
            <w:pPr>
              <w:spacing w:after="0"/>
            </w:pPr>
            <w:r/>
            <w:r>
              <w:rPr>
                <w:sz w:val="13"/>
              </w:rPr>
              <w:t>2026-05-15 07:00</w:t>
            </w:r>
          </w:p>
        </w:tc>
        <w:tc>
          <w:tcPr>
            <w:tcW w:type="dxa" w:w="1604"/>
          </w:tcPr>
          <w:p>
            <w:pPr>
              <w:spacing w:after="0"/>
            </w:pPr>
            <w:r/>
            <w:r>
              <w:rPr>
                <w:sz w:val="13"/>
              </w:rPr>
              <w:t>CONCLUIDA</w:t>
            </w:r>
          </w:p>
        </w:tc>
        <w:tc>
          <w:tcPr>
            <w:tcW w:type="dxa" w:w="947"/>
          </w:tcPr>
          <w:p>
            <w:pPr>
              <w:spacing w:after="0"/>
            </w:pPr>
            <w:r/>
            <w:r>
              <w:rPr>
                <w:sz w:val="13"/>
              </w:rPr>
              <w:t>Diego Araujo Pinto</w:t>
            </w:r>
          </w:p>
        </w:tc>
        <w:tc>
          <w:tcPr>
            <w:tcW w:type="dxa" w:w="915"/>
          </w:tcPr>
          <w:p>
            <w:pPr>
              <w:spacing w:after="0"/>
            </w:pPr>
            <w:r/>
            <w:r>
              <w:rPr>
                <w:sz w:val="13"/>
              </w:rPr>
              <w:t>2464.2</w:t>
            </w:r>
          </w:p>
        </w:tc>
        <w:tc>
          <w:tcPr>
            <w:tcW w:type="dxa" w:w="1106"/>
          </w:tcPr>
          <w:p>
            <w:pPr>
              <w:spacing w:after="0"/>
            </w:pPr>
            <w:r/>
            <w:r>
              <w:rPr>
                <w:sz w:val="13"/>
              </w:rPr>
              <w:t>Limpeza geral realizada.</w:t>
            </w:r>
          </w:p>
        </w:tc>
      </w:tr>
      <w:tr>
        <w:tc>
          <w:tcPr>
            <w:tcW w:type="dxa" w:w="645"/>
          </w:tcPr>
          <w:p>
            <w:pPr>
              <w:spacing w:after="0"/>
            </w:pPr>
            <w:r/>
            <w:r>
              <w:rPr>
                <w:sz w:val="13"/>
              </w:rPr>
              <w:t>EQ-010</w:t>
            </w:r>
          </w:p>
        </w:tc>
        <w:tc>
          <w:tcPr>
            <w:tcW w:type="dxa" w:w="1022"/>
          </w:tcPr>
          <w:p>
            <w:pPr>
              <w:spacing w:after="0"/>
            </w:pPr>
            <w:r/>
            <w:r>
              <w:rPr>
                <w:sz w:val="13"/>
              </w:rPr>
              <w:t>Compressor de Ar Parafuso</w:t>
            </w:r>
          </w:p>
        </w:tc>
        <w:tc>
          <w:tcPr>
            <w:tcW w:type="dxa" w:w="883"/>
          </w:tcPr>
          <w:p>
            <w:pPr>
              <w:spacing w:after="0"/>
            </w:pPr>
            <w:r/>
            <w:r>
              <w:rPr>
                <w:sz w:val="13"/>
              </w:rPr>
              <w:t>21</w:t>
            </w:r>
          </w:p>
        </w:tc>
        <w:tc>
          <w:tcPr>
            <w:tcW w:type="dxa" w:w="962"/>
          </w:tcPr>
          <w:p>
            <w:pPr>
              <w:spacing w:after="0"/>
            </w:pPr>
            <w:r/>
            <w:r>
              <w:rPr>
                <w:sz w:val="13"/>
              </w:rPr>
              <w:t>Corretiva</w:t>
            </w:r>
          </w:p>
        </w:tc>
        <w:tc>
          <w:tcPr>
            <w:tcW w:type="dxa" w:w="986"/>
          </w:tcPr>
          <w:p>
            <w:pPr>
              <w:spacing w:after="0"/>
            </w:pPr>
            <w:r/>
            <w:r>
              <w:rPr>
                <w:sz w:val="13"/>
              </w:rPr>
              <w:t>2026-05-08 16:24</w:t>
            </w:r>
          </w:p>
        </w:tc>
        <w:tc>
          <w:tcPr>
            <w:tcW w:type="dxa" w:w="1604"/>
          </w:tcPr>
          <w:p>
            <w:pPr>
              <w:spacing w:after="0"/>
            </w:pPr>
            <w:r/>
            <w:r>
              <w:rPr>
                <w:sz w:val="13"/>
              </w:rPr>
              <w:t>CONCLUIDA</w:t>
            </w:r>
          </w:p>
        </w:tc>
        <w:tc>
          <w:tcPr>
            <w:tcW w:type="dxa" w:w="947"/>
          </w:tcPr>
          <w:p>
            <w:pPr>
              <w:spacing w:after="0"/>
            </w:pPr>
            <w:r/>
            <w:r>
              <w:rPr>
                <w:sz w:val="13"/>
              </w:rPr>
              <w:t>Felipe Augusto Castro</w:t>
            </w:r>
          </w:p>
        </w:tc>
        <w:tc>
          <w:tcPr>
            <w:tcW w:type="dxa" w:w="915"/>
          </w:tcPr>
          <w:p>
            <w:pPr>
              <w:spacing w:after="0"/>
            </w:pPr>
            <w:r/>
            <w:r>
              <w:rPr>
                <w:sz w:val="13"/>
              </w:rPr>
              <w:t>2357.3</w:t>
            </w:r>
          </w:p>
        </w:tc>
        <w:tc>
          <w:tcPr>
            <w:tcW w:type="dxa" w:w="1106"/>
          </w:tcPr>
          <w:p>
            <w:pPr>
              <w:spacing w:after="0"/>
            </w:pPr>
            <w:r/>
            <w:r>
              <w:rPr>
                <w:sz w:val="13"/>
              </w:rPr>
              <w:t>Vazamento no separador ar/oleo</w:t>
            </w:r>
          </w:p>
        </w:tc>
      </w:tr>
      <w:tr>
        <w:tc>
          <w:tcPr>
            <w:tcW w:type="dxa" w:w="645"/>
          </w:tcPr>
          <w:p>
            <w:pPr>
              <w:spacing w:after="0"/>
            </w:pPr>
            <w:r/>
            <w:r>
              <w:rPr>
                <w:sz w:val="13"/>
              </w:rPr>
              <w:t>EQ-010</w:t>
            </w:r>
          </w:p>
        </w:tc>
        <w:tc>
          <w:tcPr>
            <w:tcW w:type="dxa" w:w="1022"/>
          </w:tcPr>
          <w:p>
            <w:pPr>
              <w:spacing w:after="0"/>
            </w:pPr>
            <w:r/>
            <w:r>
              <w:rPr>
                <w:sz w:val="13"/>
              </w:rPr>
              <w:t>Compressor de Ar Parafuso</w:t>
            </w:r>
          </w:p>
        </w:tc>
        <w:tc>
          <w:tcPr>
            <w:tcW w:type="dxa" w:w="883"/>
          </w:tcPr>
          <w:p>
            <w:pPr>
              <w:spacing w:after="0"/>
            </w:pPr>
            <w:r/>
            <w:r>
              <w:rPr>
                <w:sz w:val="13"/>
              </w:rPr>
              <w:t>6</w:t>
            </w:r>
          </w:p>
        </w:tc>
        <w:tc>
          <w:tcPr>
            <w:tcW w:type="dxa" w:w="962"/>
          </w:tcPr>
          <w:p>
            <w:pPr>
              <w:spacing w:after="0"/>
            </w:pPr>
            <w:r/>
            <w:r>
              <w:rPr>
                <w:sz w:val="13"/>
              </w:rPr>
              <w:t>Preventiva</w:t>
            </w:r>
          </w:p>
        </w:tc>
        <w:tc>
          <w:tcPr>
            <w:tcW w:type="dxa" w:w="986"/>
          </w:tcPr>
          <w:p>
            <w:pPr>
              <w:spacing w:after="0"/>
            </w:pPr>
            <w:r/>
            <w:r>
              <w:rPr>
                <w:sz w:val="13"/>
              </w:rPr>
              <w:t>2026-04-15 07:00</w:t>
            </w:r>
          </w:p>
        </w:tc>
        <w:tc>
          <w:tcPr>
            <w:tcW w:type="dxa" w:w="1604"/>
          </w:tcPr>
          <w:p>
            <w:pPr>
              <w:spacing w:after="0"/>
            </w:pPr>
            <w:r/>
            <w:r>
              <w:rPr>
                <w:sz w:val="13"/>
              </w:rPr>
              <w:t>CONCLUIDA</w:t>
            </w:r>
          </w:p>
        </w:tc>
        <w:tc>
          <w:tcPr>
            <w:tcW w:type="dxa" w:w="947"/>
          </w:tcPr>
          <w:p>
            <w:pPr>
              <w:spacing w:after="0"/>
            </w:pPr>
            <w:r/>
            <w:r>
              <w:rPr>
                <w:sz w:val="13"/>
              </w:rPr>
              <w:t>Joao Batista Ferreira</w:t>
            </w:r>
          </w:p>
        </w:tc>
        <w:tc>
          <w:tcPr>
            <w:tcW w:type="dxa" w:w="915"/>
          </w:tcPr>
          <w:p>
            <w:pPr>
              <w:spacing w:after="0"/>
            </w:pPr>
            <w:r/>
            <w:r>
              <w:rPr>
                <w:sz w:val="13"/>
              </w:rPr>
              <w:t>2250.9</w:t>
            </w:r>
          </w:p>
        </w:tc>
        <w:tc>
          <w:tcPr>
            <w:tcW w:type="dxa" w:w="1106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(13 linhas)</w:t>
      </w:r>
    </w:p>
    <w:p>
      <w:pPr>
        <w:keepNext/>
        <w:spacing w:after="40"/>
      </w:pPr>
      <w:r>
        <w:rPr>
          <w:b/>
          <w:i w:val="0"/>
          <w:sz w:val="20"/>
        </w:rPr>
        <w:t>RF09 – Tarefas preventivas da semana (de hoje até 7 dias), por vencimento: planos ativos que vencem na semana e, se já existir, a OS aberta para o vencimento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pl.proxima_data AS vencimento, e.codigo, e.nome AS equipamento, pl.descricao AS plano,</w:t>
        <w:br/>
      </w:r>
      <w:r>
        <w:rPr>
          <w:rFonts w:ascii="Consolas" w:hAnsi="Consolas" w:eastAsia="Consolas"/>
          <w:sz w:val="16"/>
        </w:rPr>
        <w:t xml:space="preserve">       pl.periodicidade, os.codigo_os, os.tecnico, coalesce(os.status, 'OS AINDA NAO GERADA') AS status</w:t>
        <w:br/>
      </w:r>
      <w:r>
        <w:rPr>
          <w:rFonts w:ascii="Consolas" w:hAnsi="Consolas" w:eastAsia="Consolas"/>
          <w:sz w:val="16"/>
        </w:rPr>
        <w:t>FROM plano_preventivo pl</w:t>
        <w:br/>
      </w:r>
      <w:r>
        <w:rPr>
          <w:rFonts w:ascii="Consolas" w:hAnsi="Consolas" w:eastAsia="Consolas"/>
          <w:sz w:val="16"/>
        </w:rPr>
        <w:t>JOIN equipamento e ON e.id_equipamento = pl.id_equipamento</w:t>
        <w:br/>
      </w:r>
      <w:r>
        <w:rPr>
          <w:rFonts w:ascii="Consolas" w:hAnsi="Consolas" w:eastAsia="Consolas"/>
          <w:sz w:val="16"/>
        </w:rPr>
        <w:t>LEFT JOIN (SELECT mp.id_plano, o.prazo, o.codigo_os, o.status, u.nome AS tecnico</w:t>
        <w:br/>
      </w:r>
      <w:r>
        <w:rPr>
          <w:rFonts w:ascii="Consolas" w:hAnsi="Consolas" w:eastAsia="Consolas"/>
          <w:sz w:val="16"/>
        </w:rPr>
        <w:t xml:space="preserve">           FROM manutencao_preventiva mp</w:t>
        <w:br/>
      </w:r>
      <w:r>
        <w:rPr>
          <w:rFonts w:ascii="Consolas" w:hAnsi="Consolas" w:eastAsia="Consolas"/>
          <w:sz w:val="16"/>
        </w:rPr>
        <w:t xml:space="preserve">           JOIN ordem_servico o ON o.codigo_os = mp.codigo_os</w:t>
        <w:br/>
      </w:r>
      <w:r>
        <w:rPr>
          <w:rFonts w:ascii="Consolas" w:hAnsi="Consolas" w:eastAsia="Consolas"/>
          <w:sz w:val="16"/>
        </w:rPr>
        <w:t xml:space="preserve">           JOIN usuario u ON u.id_usuario = o.id_tecnico) os</w:t>
        <w:br/>
      </w:r>
      <w:r>
        <w:rPr>
          <w:rFonts w:ascii="Consolas" w:hAnsi="Consolas" w:eastAsia="Consolas"/>
          <w:sz w:val="16"/>
        </w:rPr>
        <w:t xml:space="preserve">       ON os.id_plano = pl.id_plano AND os.prazo = pl.proxima_data</w:t>
        <w:br/>
      </w:r>
      <w:r>
        <w:rPr>
          <w:rFonts w:ascii="Consolas" w:hAnsi="Consolas" w:eastAsia="Consolas"/>
          <w:sz w:val="16"/>
        </w:rPr>
        <w:t>WHERE pl.ativo</w:t>
        <w:br/>
      </w:r>
      <w:r>
        <w:rPr>
          <w:rFonts w:ascii="Consolas" w:hAnsi="Consolas" w:eastAsia="Consolas"/>
          <w:sz w:val="16"/>
        </w:rPr>
        <w:t xml:space="preserve">  AND pl.proxima_data BETWEEN DATE '2026-10-19' AND DATE '2026-10-19' + 7   -- CURRENT_DATE no sistema</w:t>
        <w:br/>
      </w:r>
      <w:r>
        <w:rPr>
          <w:rFonts w:ascii="Consolas" w:hAnsi="Consolas" w:eastAsia="Consolas"/>
          <w:sz w:val="16"/>
        </w:rPr>
        <w:t>ORDER BY pl.proxima_data;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023"/>
        <w:gridCol w:w="682"/>
        <w:gridCol w:w="1542"/>
        <w:gridCol w:w="1754"/>
        <w:gridCol w:w="1017"/>
        <w:gridCol w:w="938"/>
        <w:gridCol w:w="1044"/>
        <w:gridCol w:w="1070"/>
      </w:tblGrid>
      <w:tr>
        <w:trPr>
          <w:tblHeader w:val="true"/>
        </w:trPr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vencimento</w:t>
            </w:r>
          </w:p>
        </w:tc>
        <w:tc>
          <w:tcPr>
            <w:tcW w:type="dxa" w:w="68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154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equipamento</w:t>
            </w:r>
          </w:p>
        </w:tc>
        <w:tc>
          <w:tcPr>
            <w:tcW w:type="dxa" w:w="17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plano</w:t>
            </w:r>
          </w:p>
        </w:tc>
        <w:tc>
          <w:tcPr>
            <w:tcW w:type="dxa" w:w="101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periodicidade</w:t>
            </w:r>
          </w:p>
        </w:tc>
        <w:tc>
          <w:tcPr>
            <w:tcW w:type="dxa" w:w="93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codigo_os</w:t>
            </w:r>
          </w:p>
        </w:tc>
        <w:tc>
          <w:tcPr>
            <w:tcW w:type="dxa" w:w="104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tecnico</w:t>
            </w:r>
          </w:p>
        </w:tc>
        <w:tc>
          <w:tcPr>
            <w:tcW w:type="dxa" w:w="107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2026-10-19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EQ-003</w:t>
            </w:r>
          </w:p>
        </w:tc>
        <w:tc>
          <w:tcPr>
            <w:tcW w:type="dxa" w:w="1542"/>
          </w:tcPr>
          <w:p>
            <w:pPr>
              <w:spacing w:after="0"/>
            </w:pPr>
            <w:r/>
            <w:r>
              <w:rPr>
                <w:sz w:val="14"/>
              </w:rPr>
              <w:t>Fresadora Ferramenteira</w:t>
            </w:r>
          </w:p>
        </w:tc>
        <w:tc>
          <w:tcPr>
            <w:tcW w:type="dxa" w:w="1754"/>
          </w:tcPr>
          <w:p>
            <w:pPr>
              <w:spacing w:after="0"/>
            </w:pPr>
            <w:r/>
            <w:r>
              <w:rPr>
                <w:sz w:val="14"/>
              </w:rPr>
              <w:t>Inspecao mensal da fresadora</w:t>
            </w:r>
          </w:p>
        </w:tc>
        <w:tc>
          <w:tcPr>
            <w:tcW w:type="dxa" w:w="1017"/>
          </w:tcPr>
          <w:p>
            <w:pPr>
              <w:spacing w:after="0"/>
            </w:pPr>
            <w:r/>
            <w:r>
              <w:rPr>
                <w:sz w:val="14"/>
              </w:rPr>
              <w:t>MENSAL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112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4"/>
              </w:rPr>
              <w:t>Antonio Carlos Silva</w:t>
            </w:r>
          </w:p>
        </w:tc>
        <w:tc>
          <w:tcPr>
            <w:tcW w:type="dxa" w:w="1070"/>
          </w:tcPr>
          <w:p>
            <w:pPr>
              <w:spacing w:after="0"/>
            </w:pPr>
            <w:r/>
            <w:r>
              <w:rPr>
                <w:sz w:val="14"/>
              </w:rPr>
              <w:t>PENDENTE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2026-10-22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EQ-011</w:t>
            </w:r>
          </w:p>
        </w:tc>
        <w:tc>
          <w:tcPr>
            <w:tcW w:type="dxa" w:w="1542"/>
          </w:tcPr>
          <w:p>
            <w:pPr>
              <w:spacing w:after="0"/>
            </w:pPr>
            <w:r/>
            <w:r>
              <w:rPr>
                <w:sz w:val="14"/>
              </w:rPr>
              <w:t>Esteira Transportadora</w:t>
            </w:r>
          </w:p>
        </w:tc>
        <w:tc>
          <w:tcPr>
            <w:tcW w:type="dxa" w:w="1754"/>
          </w:tcPr>
          <w:p>
            <w:pPr>
              <w:spacing w:after="0"/>
            </w:pPr>
            <w:r/>
            <w:r>
              <w:rPr>
                <w:sz w:val="14"/>
              </w:rPr>
              <w:t>Inspecao mensal da esteira</w:t>
            </w:r>
          </w:p>
        </w:tc>
        <w:tc>
          <w:tcPr>
            <w:tcW w:type="dxa" w:w="1017"/>
          </w:tcPr>
          <w:p>
            <w:pPr>
              <w:spacing w:after="0"/>
            </w:pPr>
            <w:r/>
            <w:r>
              <w:rPr>
                <w:sz w:val="14"/>
              </w:rPr>
              <w:t>MENSAL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114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4"/>
              </w:rPr>
              <w:t>Felipe Augusto Castro</w:t>
            </w:r>
          </w:p>
        </w:tc>
        <w:tc>
          <w:tcPr>
            <w:tcW w:type="dxa" w:w="1070"/>
          </w:tcPr>
          <w:p>
            <w:pPr>
              <w:spacing w:after="0"/>
            </w:pPr>
            <w:r/>
            <w:r>
              <w:rPr>
                <w:sz w:val="14"/>
              </w:rPr>
              <w:t>PENDENTE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2026-10-23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EQ-005</w:t>
            </w:r>
          </w:p>
        </w:tc>
        <w:tc>
          <w:tcPr>
            <w:tcW w:type="dxa" w:w="1542"/>
          </w:tcPr>
          <w:p>
            <w:pPr>
              <w:spacing w:after="0"/>
            </w:pPr>
            <w:r/>
            <w:r>
              <w:rPr>
                <w:sz w:val="14"/>
              </w:rPr>
              <w:t>Prensa Hidraulica 250 t</w:t>
            </w:r>
          </w:p>
        </w:tc>
        <w:tc>
          <w:tcPr>
            <w:tcW w:type="dxa" w:w="1754"/>
          </w:tcPr>
          <w:p>
            <w:pPr>
              <w:spacing w:after="0"/>
            </w:pPr>
            <w:r/>
            <w:r>
              <w:rPr>
                <w:sz w:val="14"/>
              </w:rPr>
              <w:t>Inspecao mensal do sistema hidraulico da prensa</w:t>
            </w:r>
          </w:p>
        </w:tc>
        <w:tc>
          <w:tcPr>
            <w:tcW w:type="dxa" w:w="1017"/>
          </w:tcPr>
          <w:p>
            <w:pPr>
              <w:spacing w:after="0"/>
            </w:pPr>
            <w:r/>
            <w:r>
              <w:rPr>
                <w:sz w:val="14"/>
              </w:rPr>
              <w:t>MENSAL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1070"/>
          </w:tcPr>
          <w:p>
            <w:pPr>
              <w:spacing w:after="0"/>
            </w:pPr>
            <w:r/>
            <w:r>
              <w:rPr>
                <w:sz w:val="14"/>
              </w:rPr>
              <w:t>OS AINDA NAO GERADA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(3 linhas)</w:t>
      </w:r>
    </w:p>
    <w:p>
      <w:pPr>
        <w:keepNext/>
        <w:spacing w:after="40"/>
      </w:pPr>
      <w:r>
        <w:rPr>
          <w:b/>
          <w:i w:val="0"/>
          <w:sz w:val="20"/>
        </w:rPr>
        <w:t>RF06 – Alertas: preventivas que vencem em menos de 24 h e preventivas atrasadas há mais de 24 h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o.codigo_os, e.nome AS equipamento, o.prazo, u.nome AS tecnico,</w:t>
        <w:br/>
      </w:r>
      <w:r>
        <w:rPr>
          <w:rFonts w:ascii="Consolas" w:hAnsi="Consolas" w:eastAsia="Consolas"/>
          <w:sz w:val="16"/>
        </w:rPr>
        <w:t xml:space="preserve">       CASE WHEN o.prazo::timestamp &lt; TIMESTAMP '2026-10-19 08:00' - INTERVAL '24 hours' THEN 'ATRASO'</w:t>
        <w:br/>
      </w:r>
      <w:r>
        <w:rPr>
          <w:rFonts w:ascii="Consolas" w:hAnsi="Consolas" w:eastAsia="Consolas"/>
          <w:sz w:val="16"/>
        </w:rPr>
        <w:t xml:space="preserve">            ELSE 'PROXIMIDADE' END AS alerta</w:t>
        <w:br/>
      </w:r>
      <w:r>
        <w:rPr>
          <w:rFonts w:ascii="Consolas" w:hAnsi="Consolas" w:eastAsia="Consolas"/>
          <w:sz w:val="16"/>
        </w:rPr>
        <w:t>FROM ordem_servico o</w:t>
        <w:br/>
      </w:r>
      <w:r>
        <w:rPr>
          <w:rFonts w:ascii="Consolas" w:hAnsi="Consolas" w:eastAsia="Consolas"/>
          <w:sz w:val="16"/>
        </w:rPr>
        <w:t>JOIN equipamento e ON e.id_equipamento = o.id_equipamento</w:t>
        <w:br/>
      </w:r>
      <w:r>
        <w:rPr>
          <w:rFonts w:ascii="Consolas" w:hAnsi="Consolas" w:eastAsia="Consolas"/>
          <w:sz w:val="16"/>
        </w:rPr>
        <w:t>JOIN usuario u ON u.id_usuario = o.id_tecnico</w:t>
        <w:br/>
      </w:r>
      <w:r>
        <w:rPr>
          <w:rFonts w:ascii="Consolas" w:hAnsi="Consolas" w:eastAsia="Consolas"/>
          <w:sz w:val="16"/>
        </w:rPr>
        <w:t>WHERE o.tipo_os = 'P' AND o.status IN ('PENDENTE', 'EM_EXECUCAO')</w:t>
        <w:br/>
      </w:r>
      <w:r>
        <w:rPr>
          <w:rFonts w:ascii="Consolas" w:hAnsi="Consolas" w:eastAsia="Consolas"/>
          <w:sz w:val="16"/>
        </w:rPr>
        <w:t xml:space="preserve">  AND (o.prazo::timestamp &lt; TIMESTAMP '2026-10-19 08:00' - INTERVAL '24 hours'</w:t>
        <w:br/>
      </w:r>
      <w:r>
        <w:rPr>
          <w:rFonts w:ascii="Consolas" w:hAnsi="Consolas" w:eastAsia="Consolas"/>
          <w:sz w:val="16"/>
        </w:rPr>
        <w:t xml:space="preserve">       OR o.prazo::timestamp &lt;= TIMESTAMP '2026-10-19 08:00' + INTERVAL '24 hours')</w:t>
        <w:br/>
      </w:r>
      <w:r>
        <w:rPr>
          <w:rFonts w:ascii="Consolas" w:hAnsi="Consolas" w:eastAsia="Consolas"/>
          <w:sz w:val="16"/>
        </w:rPr>
        <w:t>ORDER BY o.prazo;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938"/>
        <w:gridCol w:w="2133"/>
        <w:gridCol w:w="1023"/>
        <w:gridCol w:w="1962"/>
        <w:gridCol w:w="1109"/>
      </w:tblGrid>
      <w:tr>
        <w:trPr>
          <w:tblHeader w:val="true"/>
        </w:trPr>
        <w:tc>
          <w:tcPr>
            <w:tcW w:type="dxa" w:w="93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codigo_os</w:t>
            </w:r>
          </w:p>
        </w:tc>
        <w:tc>
          <w:tcPr>
            <w:tcW w:type="dxa" w:w="213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equipamento</w:t>
            </w:r>
          </w:p>
        </w:tc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prazo</w:t>
            </w:r>
          </w:p>
        </w:tc>
        <w:tc>
          <w:tcPr>
            <w:tcW w:type="dxa" w:w="196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tecnico</w:t>
            </w:r>
          </w:p>
        </w:tc>
        <w:tc>
          <w:tcPr>
            <w:tcW w:type="dxa" w:w="11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alerta</w:t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104</w:t>
            </w:r>
          </w:p>
        </w:tc>
        <w:tc>
          <w:tcPr>
            <w:tcW w:type="dxa" w:w="2133"/>
          </w:tcPr>
          <w:p>
            <w:pPr>
              <w:spacing w:after="0"/>
            </w:pPr>
            <w:r/>
            <w:r>
              <w:rPr>
                <w:sz w:val="14"/>
              </w:rPr>
              <w:t>Guilhotina Hidraulica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2026-10-05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Pedro Henrique Santos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ATRASO</w:t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105</w:t>
            </w:r>
          </w:p>
        </w:tc>
        <w:tc>
          <w:tcPr>
            <w:tcW w:type="dxa" w:w="2133"/>
          </w:tcPr>
          <w:p>
            <w:pPr>
              <w:spacing w:after="0"/>
            </w:pPr>
            <w:r/>
            <w:r>
              <w:rPr>
                <w:sz w:val="14"/>
              </w:rPr>
              <w:t>Torno CNC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2026-10-09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Joao Batista Ferreira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ATRASO</w:t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108</w:t>
            </w:r>
          </w:p>
        </w:tc>
        <w:tc>
          <w:tcPr>
            <w:tcW w:type="dxa" w:w="2133"/>
          </w:tcPr>
          <w:p>
            <w:pPr>
              <w:spacing w:after="0"/>
            </w:pPr>
            <w:r/>
            <w:r>
              <w:rPr>
                <w:sz w:val="14"/>
              </w:rPr>
              <w:t>Estufa de Cura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2026-10-15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Mariana Alves Barbosa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ATRASO</w:t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110</w:t>
            </w:r>
          </w:p>
        </w:tc>
        <w:tc>
          <w:tcPr>
            <w:tcW w:type="dxa" w:w="2133"/>
          </w:tcPr>
          <w:p>
            <w:pPr>
              <w:spacing w:after="0"/>
            </w:pPr>
            <w:r/>
            <w:r>
              <w:rPr>
                <w:sz w:val="14"/>
              </w:rPr>
              <w:t>Robo de Solda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2026-10-16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Felipe Augusto Castro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ATRASO</w:t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111</w:t>
            </w:r>
          </w:p>
        </w:tc>
        <w:tc>
          <w:tcPr>
            <w:tcW w:type="dxa" w:w="2133"/>
          </w:tcPr>
          <w:p>
            <w:pPr>
              <w:spacing w:after="0"/>
            </w:pPr>
            <w:r/>
            <w:r>
              <w:rPr>
                <w:sz w:val="14"/>
              </w:rPr>
              <w:t>Cabine de Pintura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2026-10-17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Thiago Ribeiro Dias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ATRASO</w:t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112</w:t>
            </w:r>
          </w:p>
        </w:tc>
        <w:tc>
          <w:tcPr>
            <w:tcW w:type="dxa" w:w="2133"/>
          </w:tcPr>
          <w:p>
            <w:pPr>
              <w:spacing w:after="0"/>
            </w:pPr>
            <w:r/>
            <w:r>
              <w:rPr>
                <w:sz w:val="14"/>
              </w:rPr>
              <w:t>Fresadora Ferramenteira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2026-10-19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Antonio Carlos Silva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PROXIMIDADE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(6 linhas)</w:t>
      </w:r>
    </w:p>
    <w:p>
      <w:pPr>
        <w:keepNext/>
        <w:spacing w:after="40"/>
      </w:pPr>
      <w:r>
        <w:rPr>
          <w:b/>
          <w:i w:val="0"/>
          <w:sz w:val="20"/>
        </w:rPr>
        <w:t>RF07 – Relatório mensal de falhas por equipamento (corretivas por mês)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to_char(c.data_hora_falha, 'YYYY-MM') AS mes, e.codigo, e.nome, count(*) AS falhas,</w:t>
        <w:br/>
      </w:r>
      <w:r>
        <w:rPr>
          <w:rFonts w:ascii="Consolas" w:hAnsi="Consolas" w:eastAsia="Consolas"/>
          <w:sz w:val="16"/>
        </w:rPr>
        <w:t xml:space="preserve">       sum(CASE WHEN c.impacto_producao THEN 1 ELSE 0 END) AS com_parada</w:t>
        <w:br/>
      </w:r>
      <w:r>
        <w:rPr>
          <w:rFonts w:ascii="Consolas" w:hAnsi="Consolas" w:eastAsia="Consolas"/>
          <w:sz w:val="16"/>
        </w:rPr>
        <w:t>FROM manutencao_corretiva c</w:t>
        <w:br/>
      </w:r>
      <w:r>
        <w:rPr>
          <w:rFonts w:ascii="Consolas" w:hAnsi="Consolas" w:eastAsia="Consolas"/>
          <w:sz w:val="16"/>
        </w:rPr>
        <w:t>JOIN ordem_servico o ON o.codigo_os = c.codigo_os</w:t>
        <w:br/>
      </w:r>
      <w:r>
        <w:rPr>
          <w:rFonts w:ascii="Consolas" w:hAnsi="Consolas" w:eastAsia="Consolas"/>
          <w:sz w:val="16"/>
        </w:rPr>
        <w:t>JOIN equipamento e ON e.id_equipamento = o.id_equipamento</w:t>
        <w:br/>
      </w:r>
      <w:r>
        <w:rPr>
          <w:rFonts w:ascii="Consolas" w:hAnsi="Consolas" w:eastAsia="Consolas"/>
          <w:sz w:val="16"/>
        </w:rPr>
        <w:t>GROUP BY mes, e.codigo, e.nome</w:t>
        <w:br/>
      </w:r>
      <w:r>
        <w:rPr>
          <w:rFonts w:ascii="Consolas" w:hAnsi="Consolas" w:eastAsia="Consolas"/>
          <w:sz w:val="16"/>
        </w:rPr>
        <w:t>ORDER BY mes, falhas DESC, e.codigo;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767"/>
        <w:gridCol w:w="682"/>
        <w:gridCol w:w="2474"/>
        <w:gridCol w:w="682"/>
        <w:gridCol w:w="1023"/>
      </w:tblGrid>
      <w:tr>
        <w:trPr>
          <w:tblHeader w:val="true"/>
        </w:trPr>
        <w:tc>
          <w:tcPr>
            <w:tcW w:type="dxa" w:w="76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mes</w:t>
            </w:r>
          </w:p>
        </w:tc>
        <w:tc>
          <w:tcPr>
            <w:tcW w:type="dxa" w:w="68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2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68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falhas</w:t>
            </w:r>
          </w:p>
        </w:tc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com_parada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2026-04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EQ-005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Prensa Hidraulica 250 t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2026-05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EQ-005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Prensa Hidraulica 250 t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2026-05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EQ-008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Cabine de Pintura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2026-05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EQ-001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Torno CNC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2026-05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EQ-002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Centro de Usinagem Vertical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2026-05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EQ-004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Retificadora Plana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2026-05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EQ-007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Guilhotina Hidraulica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2026-05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EQ-010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Compressor de Ar Parafuso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2026-05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EQ-011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Esteira Transportadora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2026-06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EQ-001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Torno CNC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2026-06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EQ-007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Guilhotina Hidraulica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2026-06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EQ-012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Robo de Solda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2026-06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EQ-013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Seladora Automatica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2026-07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EQ-012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Robo de Solda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2026-07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EQ-005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Prensa Hidraulica 250 t</w:t>
            </w:r>
          </w:p>
        </w:tc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(32 linhas; exibidas as 15 primeiras – resultado completo em sql/resultados/)</w:t>
      </w:r>
    </w:p>
    <w:p>
      <w:pPr>
        <w:keepNext/>
        <w:spacing w:after="40"/>
      </w:pPr>
      <w:r>
        <w:rPr>
          <w:b/>
          <w:i w:val="0"/>
          <w:sz w:val="20"/>
        </w:rPr>
        <w:t>RF07 – Relatório mensal de consumo de peças (quantidades baixadas), por peça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to_char(b.data_baixa, 'YYYY-MM') AS mes, p.codigo, p.descricao,</w:t>
        <w:br/>
      </w:r>
      <w:r>
        <w:rPr>
          <w:rFonts w:ascii="Consolas" w:hAnsi="Consolas" w:eastAsia="Consolas"/>
          <w:sz w:val="16"/>
        </w:rPr>
        <w:t xml:space="preserve">       sum(b.quantidade) AS quantidade, p.unidade_medida</w:t>
        <w:br/>
      </w:r>
      <w:r>
        <w:rPr>
          <w:rFonts w:ascii="Consolas" w:hAnsi="Consolas" w:eastAsia="Consolas"/>
          <w:sz w:val="16"/>
        </w:rPr>
        <w:t>FROM baixa_peca b JOIN peca p ON p.id_peca = b.id_peca</w:t>
        <w:br/>
      </w:r>
      <w:r>
        <w:rPr>
          <w:rFonts w:ascii="Consolas" w:hAnsi="Consolas" w:eastAsia="Consolas"/>
          <w:sz w:val="16"/>
        </w:rPr>
        <w:t>GROUP BY mes, p.codigo, p.descricao, p.unidade_medida</w:t>
        <w:br/>
      </w:r>
      <w:r>
        <w:rPr>
          <w:rFonts w:ascii="Consolas" w:hAnsi="Consolas" w:eastAsia="Consolas"/>
          <w:sz w:val="16"/>
        </w:rPr>
        <w:t>ORDER BY mes, quantidade DESC;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767"/>
        <w:gridCol w:w="1109"/>
        <w:gridCol w:w="4095"/>
        <w:gridCol w:w="1023"/>
        <w:gridCol w:w="1365"/>
      </w:tblGrid>
      <w:tr>
        <w:trPr>
          <w:tblHeader w:val="true"/>
        </w:trPr>
        <w:tc>
          <w:tcPr>
            <w:tcW w:type="dxa" w:w="76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mes</w:t>
            </w:r>
          </w:p>
        </w:tc>
        <w:tc>
          <w:tcPr>
            <w:tcW w:type="dxa" w:w="11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40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descricao</w:t>
            </w:r>
          </w:p>
        </w:tc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quantidade</w:t>
            </w:r>
          </w:p>
        </w:tc>
        <w:tc>
          <w:tcPr>
            <w:tcW w:type="dxa" w:w="136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unidade_medida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2026-04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PC-OLH-68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Oleo hidraulico ISO VG 68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25</w:t>
            </w:r>
          </w:p>
        </w:tc>
        <w:tc>
          <w:tcPr>
            <w:tcW w:type="dxa" w:w="1365"/>
          </w:tcPr>
          <w:p>
            <w:pPr>
              <w:spacing w:after="0"/>
            </w:pPr>
            <w:r/>
            <w:r>
              <w:rPr>
                <w:sz w:val="14"/>
              </w:rPr>
              <w:t>L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2026-04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PC-SEN-IND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Sensor indutivo M18 PNP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1365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2026-04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PC-FUS-10A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Fusivel NH 10 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365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2026-04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PC-GRX-EP2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Graxa de litio EP2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365"/>
          </w:tcPr>
          <w:p>
            <w:pPr>
              <w:spacing w:after="0"/>
            </w:pPr>
            <w:r/>
            <w:r>
              <w:rPr>
                <w:sz w:val="14"/>
              </w:rPr>
              <w:t>KG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2026-04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PC-COR-A42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Correia em V perfil A-42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365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2026-04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PC-FIL-CAB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Filtro de teto para cabine de pintura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365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2026-04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PC-FIL-AR37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Elemento filtrante de ar para compressor GA 37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365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2026-04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PC-ROL-6205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Rolamento rigido de esferas 6205-2RS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365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2026-04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PC-RES-SEL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Resistencia de selagem 500 mm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365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2026-05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PC-OLH-68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Oleo hidraulico ISO VG 68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13</w:t>
            </w:r>
          </w:p>
        </w:tc>
        <w:tc>
          <w:tcPr>
            <w:tcW w:type="dxa" w:w="1365"/>
          </w:tcPr>
          <w:p>
            <w:pPr>
              <w:spacing w:after="0"/>
            </w:pPr>
            <w:r/>
            <w:r>
              <w:rPr>
                <w:sz w:val="14"/>
              </w:rPr>
              <w:t>L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2026-05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PC-SEN-IND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Sensor indutivo M18 PNP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10</w:t>
            </w:r>
          </w:p>
        </w:tc>
        <w:tc>
          <w:tcPr>
            <w:tcW w:type="dxa" w:w="1365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2026-05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PC-CON-24V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Contator tripolar 24 Vcc 18 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7</w:t>
            </w:r>
          </w:p>
        </w:tc>
        <w:tc>
          <w:tcPr>
            <w:tcW w:type="dxa" w:w="1365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2026-05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PC-FUS-10A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Fusivel NH 10 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1365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2026-05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PC-GRX-EP2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Graxa de litio EP2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365"/>
          </w:tcPr>
          <w:p>
            <w:pPr>
              <w:spacing w:after="0"/>
            </w:pPr>
            <w:r/>
            <w:r>
              <w:rPr>
                <w:sz w:val="14"/>
              </w:rPr>
              <w:t>KG</w:t>
            </w:r>
          </w:p>
        </w:tc>
      </w:tr>
      <w:tr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2026-05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PC-FIL-CAB</w:t>
            </w:r>
          </w:p>
        </w:tc>
        <w:tc>
          <w:tcPr>
            <w:tcW w:type="dxa" w:w="4095"/>
          </w:tcPr>
          <w:p>
            <w:pPr>
              <w:spacing w:after="0"/>
            </w:pPr>
            <w:r/>
            <w:r>
              <w:rPr>
                <w:sz w:val="14"/>
              </w:rPr>
              <w:t>Filtro de teto para cabine de pintura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365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(63 linhas; exibidas as 15 primeiras – resultado completo em sql/resultados/)</w:t>
      </w:r>
    </w:p>
    <w:p>
      <w:pPr>
        <w:keepNext/>
        <w:spacing w:after="40"/>
      </w:pPr>
      <w:r>
        <w:rPr>
          <w:b/>
          <w:i w:val="0"/>
          <w:sz w:val="20"/>
        </w:rPr>
        <w:t>RF07 – Consumo de peças por máquina em um período (setembro e outubro de 2026)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e.codigo, e.nome AS equipamento, p.descricao AS peca, sum(b.quantidade) AS quantidade, p.unidade_medida</w:t>
        <w:br/>
      </w:r>
      <w:r>
        <w:rPr>
          <w:rFonts w:ascii="Consolas" w:hAnsi="Consolas" w:eastAsia="Consolas"/>
          <w:sz w:val="16"/>
        </w:rPr>
        <w:t>FROM baixa_peca b</w:t>
        <w:br/>
      </w:r>
      <w:r>
        <w:rPr>
          <w:rFonts w:ascii="Consolas" w:hAnsi="Consolas" w:eastAsia="Consolas"/>
          <w:sz w:val="16"/>
        </w:rPr>
        <w:t>JOIN peca p ON p.id_peca = b.id_peca</w:t>
        <w:br/>
      </w:r>
      <w:r>
        <w:rPr>
          <w:rFonts w:ascii="Consolas" w:hAnsi="Consolas" w:eastAsia="Consolas"/>
          <w:sz w:val="16"/>
        </w:rPr>
        <w:t>JOIN ordem_servico o ON o.codigo_os = b.codigo_os</w:t>
        <w:br/>
      </w:r>
      <w:r>
        <w:rPr>
          <w:rFonts w:ascii="Consolas" w:hAnsi="Consolas" w:eastAsia="Consolas"/>
          <w:sz w:val="16"/>
        </w:rPr>
        <w:t>JOIN equipamento e ON e.id_equipamento = o.id_equipamento</w:t>
        <w:br/>
      </w:r>
      <w:r>
        <w:rPr>
          <w:rFonts w:ascii="Consolas" w:hAnsi="Consolas" w:eastAsia="Consolas"/>
          <w:sz w:val="16"/>
        </w:rPr>
        <w:t>WHERE b.data_baixa &gt;= DATE '2026-09-01' AND b.data_baixa &lt; DATE '2026-11-01'</w:t>
        <w:br/>
      </w:r>
      <w:r>
        <w:rPr>
          <w:rFonts w:ascii="Consolas" w:hAnsi="Consolas" w:eastAsia="Consolas"/>
          <w:sz w:val="16"/>
        </w:rPr>
        <w:t>GROUP BY e.codigo, e.nome, p.descricao, p.unidade_medida</w:t>
        <w:br/>
      </w:r>
      <w:r>
        <w:rPr>
          <w:rFonts w:ascii="Consolas" w:hAnsi="Consolas" w:eastAsia="Consolas"/>
          <w:sz w:val="16"/>
        </w:rPr>
        <w:t>ORDER BY e.codigo, quantidade DESC;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682"/>
        <w:gridCol w:w="2351"/>
        <w:gridCol w:w="3703"/>
        <w:gridCol w:w="1015"/>
        <w:gridCol w:w="1321"/>
      </w:tblGrid>
      <w:tr>
        <w:trPr>
          <w:tblHeader w:val="true"/>
        </w:trPr>
        <w:tc>
          <w:tcPr>
            <w:tcW w:type="dxa" w:w="68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23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equipamento</w:t>
            </w:r>
          </w:p>
        </w:tc>
        <w:tc>
          <w:tcPr>
            <w:tcW w:type="dxa" w:w="370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peca</w:t>
            </w:r>
          </w:p>
        </w:tc>
        <w:tc>
          <w:tcPr>
            <w:tcW w:type="dxa" w:w="101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quantidade</w:t>
            </w:r>
          </w:p>
        </w:tc>
        <w:tc>
          <w:tcPr>
            <w:tcW w:type="dxa" w:w="132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unidade_medida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EQ-001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4"/>
              </w:rPr>
              <w:t>Torno CNC</w:t>
            </w:r>
          </w:p>
        </w:tc>
        <w:tc>
          <w:tcPr>
            <w:tcW w:type="dxa" w:w="3703"/>
          </w:tcPr>
          <w:p>
            <w:pPr>
              <w:spacing w:after="0"/>
            </w:pPr>
            <w:r/>
            <w:r>
              <w:rPr>
                <w:sz w:val="14"/>
              </w:rPr>
              <w:t>Rolamento rigido de esferas 6205-2RS</w:t>
            </w:r>
          </w:p>
        </w:tc>
        <w:tc>
          <w:tcPr>
            <w:tcW w:type="dxa" w:w="1015"/>
          </w:tcPr>
          <w:p>
            <w:pPr>
              <w:spacing w:after="0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EQ-001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4"/>
              </w:rPr>
              <w:t>Torno CNC</w:t>
            </w:r>
          </w:p>
        </w:tc>
        <w:tc>
          <w:tcPr>
            <w:tcW w:type="dxa" w:w="3703"/>
          </w:tcPr>
          <w:p>
            <w:pPr>
              <w:spacing w:after="0"/>
            </w:pPr>
            <w:r/>
            <w:r>
              <w:rPr>
                <w:sz w:val="14"/>
              </w:rPr>
              <w:t>Correia em V perfil A-42</w:t>
            </w:r>
          </w:p>
        </w:tc>
        <w:tc>
          <w:tcPr>
            <w:tcW w:type="dxa" w:w="1015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EQ-001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4"/>
              </w:rPr>
              <w:t>Torno CNC</w:t>
            </w:r>
          </w:p>
        </w:tc>
        <w:tc>
          <w:tcPr>
            <w:tcW w:type="dxa" w:w="3703"/>
          </w:tcPr>
          <w:p>
            <w:pPr>
              <w:spacing w:after="0"/>
            </w:pPr>
            <w:r/>
            <w:r>
              <w:rPr>
                <w:sz w:val="14"/>
              </w:rPr>
              <w:t>Graxa de litio EP2</w:t>
            </w:r>
          </w:p>
        </w:tc>
        <w:tc>
          <w:tcPr>
            <w:tcW w:type="dxa" w:w="1015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4"/>
              </w:rPr>
              <w:t>KG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EQ-001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4"/>
              </w:rPr>
              <w:t>Torno CNC</w:t>
            </w:r>
          </w:p>
        </w:tc>
        <w:tc>
          <w:tcPr>
            <w:tcW w:type="dxa" w:w="3703"/>
          </w:tcPr>
          <w:p>
            <w:pPr>
              <w:spacing w:after="0"/>
            </w:pPr>
            <w:r/>
            <w:r>
              <w:rPr>
                <w:sz w:val="14"/>
              </w:rPr>
              <w:t>Sensor indutivo M18 PNP</w:t>
            </w:r>
          </w:p>
        </w:tc>
        <w:tc>
          <w:tcPr>
            <w:tcW w:type="dxa" w:w="1015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EQ-002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4"/>
              </w:rPr>
              <w:t>Centro de Usinagem Vertical</w:t>
            </w:r>
          </w:p>
        </w:tc>
        <w:tc>
          <w:tcPr>
            <w:tcW w:type="dxa" w:w="3703"/>
          </w:tcPr>
          <w:p>
            <w:pPr>
              <w:spacing w:after="0"/>
            </w:pPr>
            <w:r/>
            <w:r>
              <w:rPr>
                <w:sz w:val="14"/>
              </w:rPr>
              <w:t>Graxa de litio EP2</w:t>
            </w:r>
          </w:p>
        </w:tc>
        <w:tc>
          <w:tcPr>
            <w:tcW w:type="dxa" w:w="1015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4"/>
              </w:rPr>
              <w:t>KG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EQ-002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4"/>
              </w:rPr>
              <w:t>Centro de Usinagem Vertical</w:t>
            </w:r>
          </w:p>
        </w:tc>
        <w:tc>
          <w:tcPr>
            <w:tcW w:type="dxa" w:w="3703"/>
          </w:tcPr>
          <w:p>
            <w:pPr>
              <w:spacing w:after="0"/>
            </w:pPr>
            <w:r/>
            <w:r>
              <w:rPr>
                <w:sz w:val="14"/>
              </w:rPr>
              <w:t>Sensor indutivo M18 PNP</w:t>
            </w:r>
          </w:p>
        </w:tc>
        <w:tc>
          <w:tcPr>
            <w:tcW w:type="dxa" w:w="1015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EQ-003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4"/>
              </w:rPr>
              <w:t>Fresadora Ferramenteira</w:t>
            </w:r>
          </w:p>
        </w:tc>
        <w:tc>
          <w:tcPr>
            <w:tcW w:type="dxa" w:w="3703"/>
          </w:tcPr>
          <w:p>
            <w:pPr>
              <w:spacing w:after="0"/>
            </w:pPr>
            <w:r/>
            <w:r>
              <w:rPr>
                <w:sz w:val="14"/>
              </w:rPr>
              <w:t>Rolamento rigido de esferas 6205-2RS</w:t>
            </w:r>
          </w:p>
        </w:tc>
        <w:tc>
          <w:tcPr>
            <w:tcW w:type="dxa" w:w="1015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EQ-003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4"/>
              </w:rPr>
              <w:t>Fresadora Ferramenteira</w:t>
            </w:r>
          </w:p>
        </w:tc>
        <w:tc>
          <w:tcPr>
            <w:tcW w:type="dxa" w:w="3703"/>
          </w:tcPr>
          <w:p>
            <w:pPr>
              <w:spacing w:after="0"/>
            </w:pPr>
            <w:r/>
            <w:r>
              <w:rPr>
                <w:sz w:val="14"/>
              </w:rPr>
              <w:t>Correia em V perfil A-42</w:t>
            </w:r>
          </w:p>
        </w:tc>
        <w:tc>
          <w:tcPr>
            <w:tcW w:type="dxa" w:w="1015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EQ-005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4"/>
              </w:rPr>
              <w:t>Prensa Hidraulica 250 t</w:t>
            </w:r>
          </w:p>
        </w:tc>
        <w:tc>
          <w:tcPr>
            <w:tcW w:type="dxa" w:w="3703"/>
          </w:tcPr>
          <w:p>
            <w:pPr>
              <w:spacing w:after="0"/>
            </w:pPr>
            <w:r/>
            <w:r>
              <w:rPr>
                <w:sz w:val="14"/>
              </w:rPr>
              <w:t>Oleo hidraulico ISO VG 68</w:t>
            </w:r>
          </w:p>
        </w:tc>
        <w:tc>
          <w:tcPr>
            <w:tcW w:type="dxa" w:w="1015"/>
          </w:tcPr>
          <w:p>
            <w:pPr>
              <w:spacing w:after="0"/>
            </w:pPr>
            <w:r/>
            <w:r>
              <w:rPr>
                <w:sz w:val="14"/>
              </w:rPr>
              <w:t>15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4"/>
              </w:rPr>
              <w:t>L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EQ-005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4"/>
              </w:rPr>
              <w:t>Prensa Hidraulica 250 t</w:t>
            </w:r>
          </w:p>
        </w:tc>
        <w:tc>
          <w:tcPr>
            <w:tcW w:type="dxa" w:w="3703"/>
          </w:tcPr>
          <w:p>
            <w:pPr>
              <w:spacing w:after="0"/>
            </w:pPr>
            <w:r/>
            <w:r>
              <w:rPr>
                <w:sz w:val="14"/>
              </w:rPr>
              <w:t>Mangueira hidraulica 1/2 pol. (metro)</w:t>
            </w:r>
          </w:p>
        </w:tc>
        <w:tc>
          <w:tcPr>
            <w:tcW w:type="dxa" w:w="1015"/>
          </w:tcPr>
          <w:p>
            <w:pPr>
              <w:spacing w:after="0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4"/>
              </w:rPr>
              <w:t>M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EQ-005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4"/>
              </w:rPr>
              <w:t>Prensa Hidraulica 250 t</w:t>
            </w:r>
          </w:p>
        </w:tc>
        <w:tc>
          <w:tcPr>
            <w:tcW w:type="dxa" w:w="3703"/>
          </w:tcPr>
          <w:p>
            <w:pPr>
              <w:spacing w:after="0"/>
            </w:pPr>
            <w:r/>
            <w:r>
              <w:rPr>
                <w:sz w:val="14"/>
              </w:rPr>
              <w:t>Kit de vedacao para cilindro hidraulico 60 mm</w:t>
            </w:r>
          </w:p>
        </w:tc>
        <w:tc>
          <w:tcPr>
            <w:tcW w:type="dxa" w:w="1015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EQ-006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4"/>
              </w:rPr>
              <w:t>Prensa Excentrica 80 t</w:t>
            </w:r>
          </w:p>
        </w:tc>
        <w:tc>
          <w:tcPr>
            <w:tcW w:type="dxa" w:w="3703"/>
          </w:tcPr>
          <w:p>
            <w:pPr>
              <w:spacing w:after="0"/>
            </w:pPr>
            <w:r/>
            <w:r>
              <w:rPr>
                <w:sz w:val="14"/>
              </w:rPr>
              <w:t>Rolamento rigido de esferas 6205-2RS</w:t>
            </w:r>
          </w:p>
        </w:tc>
        <w:tc>
          <w:tcPr>
            <w:tcW w:type="dxa" w:w="1015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EQ-006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4"/>
              </w:rPr>
              <w:t>Prensa Excentrica 80 t</w:t>
            </w:r>
          </w:p>
        </w:tc>
        <w:tc>
          <w:tcPr>
            <w:tcW w:type="dxa" w:w="3703"/>
          </w:tcPr>
          <w:p>
            <w:pPr>
              <w:spacing w:after="0"/>
            </w:pPr>
            <w:r/>
            <w:r>
              <w:rPr>
                <w:sz w:val="14"/>
              </w:rPr>
              <w:t>Graxa de litio EP2</w:t>
            </w:r>
          </w:p>
        </w:tc>
        <w:tc>
          <w:tcPr>
            <w:tcW w:type="dxa" w:w="1015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4"/>
              </w:rPr>
              <w:t>KG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EQ-006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4"/>
              </w:rPr>
              <w:t>Prensa Excentrica 80 t</w:t>
            </w:r>
          </w:p>
        </w:tc>
        <w:tc>
          <w:tcPr>
            <w:tcW w:type="dxa" w:w="3703"/>
          </w:tcPr>
          <w:p>
            <w:pPr>
              <w:spacing w:after="0"/>
            </w:pPr>
            <w:r/>
            <w:r>
              <w:rPr>
                <w:sz w:val="14"/>
              </w:rPr>
              <w:t>Contator tripolar 24 Vcc 18 A</w:t>
            </w:r>
          </w:p>
        </w:tc>
        <w:tc>
          <w:tcPr>
            <w:tcW w:type="dxa" w:w="1015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EQ-007</w:t>
            </w:r>
          </w:p>
        </w:tc>
        <w:tc>
          <w:tcPr>
            <w:tcW w:type="dxa" w:w="2351"/>
          </w:tcPr>
          <w:p>
            <w:pPr>
              <w:spacing w:after="0"/>
            </w:pPr>
            <w:r/>
            <w:r>
              <w:rPr>
                <w:sz w:val="14"/>
              </w:rPr>
              <w:t>Guilhotina Hidraulica</w:t>
            </w:r>
          </w:p>
        </w:tc>
        <w:tc>
          <w:tcPr>
            <w:tcW w:type="dxa" w:w="3703"/>
          </w:tcPr>
          <w:p>
            <w:pPr>
              <w:spacing w:after="0"/>
            </w:pPr>
            <w:r/>
            <w:r>
              <w:rPr>
                <w:sz w:val="14"/>
              </w:rPr>
              <w:t>Oleo hidraulico ISO VG 68</w:t>
            </w:r>
          </w:p>
        </w:tc>
        <w:tc>
          <w:tcPr>
            <w:tcW w:type="dxa" w:w="1015"/>
          </w:tcPr>
          <w:p>
            <w:pPr>
              <w:spacing w:after="0"/>
            </w:pPr>
            <w:r/>
            <w:r>
              <w:rPr>
                <w:sz w:val="14"/>
              </w:rPr>
              <w:t>16</w:t>
            </w:r>
          </w:p>
        </w:tc>
        <w:tc>
          <w:tcPr>
            <w:tcW w:type="dxa" w:w="1321"/>
          </w:tcPr>
          <w:p>
            <w:pPr>
              <w:spacing w:after="0"/>
            </w:pPr>
            <w:r/>
            <w:r>
              <w:rPr>
                <w:sz w:val="14"/>
              </w:rPr>
              <w:t>L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(27 linhas; exibidas as 15 primeiras – resultado completo em sql/resultados/)</w:t>
      </w:r>
    </w:p>
    <w:p>
      <w:pPr>
        <w:keepNext/>
        <w:spacing w:after="40"/>
      </w:pPr>
      <w:r>
        <w:rPr>
          <w:b/>
          <w:i w:val="0"/>
          <w:sz w:val="20"/>
        </w:rPr>
        <w:t>RF05 – MTTR (tempo médio de reparo, em horas) por equipamento, com base nas corretivas concluídas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e.codigo, e.nome,</w:t>
        <w:br/>
      </w:r>
      <w:r>
        <w:rPr>
          <w:rFonts w:ascii="Consolas" w:hAnsi="Consolas" w:eastAsia="Consolas"/>
          <w:sz w:val="16"/>
        </w:rPr>
        <w:t xml:space="preserve">       count(*) AS reparos,</w:t>
        <w:br/>
      </w:r>
      <w:r>
        <w:rPr>
          <w:rFonts w:ascii="Consolas" w:hAnsi="Consolas" w:eastAsia="Consolas"/>
          <w:sz w:val="16"/>
        </w:rPr>
        <w:t xml:space="preserve">       round(avg(EXTRACT(EPOCH FROM (o.data_fim_execucao - o.data_inicio_execucao)) / 3600)::numeric, 2) AS mttr_horas</w:t>
        <w:br/>
      </w:r>
      <w:r>
        <w:rPr>
          <w:rFonts w:ascii="Consolas" w:hAnsi="Consolas" w:eastAsia="Consolas"/>
          <w:sz w:val="16"/>
        </w:rPr>
        <w:t>FROM ordem_servico o JOIN equipamento e ON e.id_equipamento = o.id_equipamento</w:t>
        <w:br/>
      </w:r>
      <w:r>
        <w:rPr>
          <w:rFonts w:ascii="Consolas" w:hAnsi="Consolas" w:eastAsia="Consolas"/>
          <w:sz w:val="16"/>
        </w:rPr>
        <w:t>WHERE o.tipo_os = 'C' AND o.status = 'CONCLUIDA'</w:t>
        <w:br/>
      </w:r>
      <w:r>
        <w:rPr>
          <w:rFonts w:ascii="Consolas" w:hAnsi="Consolas" w:eastAsia="Consolas"/>
          <w:sz w:val="16"/>
        </w:rPr>
        <w:t>GROUP BY e.codigo, e.nome</w:t>
        <w:br/>
      </w:r>
      <w:r>
        <w:rPr>
          <w:rFonts w:ascii="Consolas" w:hAnsi="Consolas" w:eastAsia="Consolas"/>
          <w:sz w:val="16"/>
        </w:rPr>
        <w:t>ORDER BY mttr_horas DESC;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682"/>
        <w:gridCol w:w="2474"/>
        <w:gridCol w:w="767"/>
        <w:gridCol w:w="1023"/>
      </w:tblGrid>
      <w:tr>
        <w:trPr>
          <w:tblHeader w:val="true"/>
        </w:trPr>
        <w:tc>
          <w:tcPr>
            <w:tcW w:type="dxa" w:w="68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2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76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reparos</w:t>
            </w:r>
          </w:p>
        </w:tc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mttr_horas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EQ-014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Empilhadeira Eletrica</w:t>
            </w:r>
          </w:p>
        </w:tc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6.17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EQ-005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Prensa Hidraulica 250 t</w:t>
            </w:r>
          </w:p>
        </w:tc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10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5.56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EQ-002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Centro de Usinagem Vertical</w:t>
            </w:r>
          </w:p>
        </w:tc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5.35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EQ-006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Prensa Excentrica 80 t</w:t>
            </w:r>
          </w:p>
        </w:tc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5.18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EQ-004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Retificadora Plana</w:t>
            </w:r>
          </w:p>
        </w:tc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5.13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EQ-008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Cabine de Pintura</w:t>
            </w:r>
          </w:p>
        </w:tc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4.66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EQ-010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Compressor de Ar Parafuso</w:t>
            </w:r>
          </w:p>
        </w:tc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4.57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EQ-011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Esteira Transportadora</w:t>
            </w:r>
          </w:p>
        </w:tc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3.87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EQ-012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Robo de Solda</w:t>
            </w:r>
          </w:p>
        </w:tc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3.83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EQ-013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Seladora Automatica</w:t>
            </w:r>
          </w:p>
        </w:tc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3.72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EQ-001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Torno CNC</w:t>
            </w:r>
          </w:p>
        </w:tc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3.52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EQ-007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Guilhotina Hidraulica</w:t>
            </w:r>
          </w:p>
        </w:tc>
        <w:tc>
          <w:tcPr>
            <w:tcW w:type="dxa" w:w="767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3.21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(12 linhas)</w:t>
      </w:r>
    </w:p>
    <w:p>
      <w:pPr>
        <w:keepNext/>
        <w:spacing w:after="40"/>
      </w:pPr>
      <w:r>
        <w:rPr>
          <w:b/>
          <w:i w:val="0"/>
          <w:sz w:val="20"/>
        </w:rPr>
        <w:t>RF15 – Ranking das 10 máquinas com mais falhas nos últimos 90 dias, com o MTBF atual (MTBF = média, em horas, do intervalo entre falhas consecutivas do equipamento; fica nulo quando o equipamento tem uma única falha registrada)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WITH falhas AS (</w:t>
        <w:br/>
      </w:r>
      <w:r>
        <w:rPr>
          <w:rFonts w:ascii="Consolas" w:hAnsi="Consolas" w:eastAsia="Consolas"/>
          <w:sz w:val="16"/>
        </w:rPr>
        <w:t xml:space="preserve">    SELECT o.id_equipamento, c.data_hora_falha,</w:t>
        <w:br/>
      </w:r>
      <w:r>
        <w:rPr>
          <w:rFonts w:ascii="Consolas" w:hAnsi="Consolas" w:eastAsia="Consolas"/>
          <w:sz w:val="16"/>
        </w:rPr>
        <w:t xml:space="preserve">           c.data_hora_falha - lag(c.data_hora_falha) OVER (PARTITION BY o.id_equipamento</w:t>
        <w:br/>
      </w:r>
      <w:r>
        <w:rPr>
          <w:rFonts w:ascii="Consolas" w:hAnsi="Consolas" w:eastAsia="Consolas"/>
          <w:sz w:val="16"/>
        </w:rPr>
        <w:t xml:space="preserve">                                                            ORDER BY c.data_hora_falha) AS intervalo</w:t>
        <w:br/>
      </w:r>
      <w:r>
        <w:rPr>
          <w:rFonts w:ascii="Consolas" w:hAnsi="Consolas" w:eastAsia="Consolas"/>
          <w:sz w:val="16"/>
        </w:rPr>
        <w:t xml:space="preserve">    FROM manutencao_corretiva c JOIN ordem_servico o ON o.codigo_os = c.codigo_os</w:t>
        <w:br/>
      </w:r>
      <w:r>
        <w:rPr>
          <w:rFonts w:ascii="Consolas" w:hAnsi="Consolas" w:eastAsia="Consolas"/>
          <w:sz w:val="16"/>
        </w:rPr>
        <w:t>),</w:t>
        <w:br/>
      </w:r>
      <w:r>
        <w:rPr>
          <w:rFonts w:ascii="Consolas" w:hAnsi="Consolas" w:eastAsia="Consolas"/>
          <w:sz w:val="16"/>
        </w:rPr>
        <w:t>mtbf AS (</w:t>
        <w:br/>
      </w:r>
      <w:r>
        <w:rPr>
          <w:rFonts w:ascii="Consolas" w:hAnsi="Consolas" w:eastAsia="Consolas"/>
          <w:sz w:val="16"/>
        </w:rPr>
        <w:t xml:space="preserve">    SELECT id_equipamento, round(avg(EXTRACT(EPOCH FROM intervalo) / 3600)::numeric, 1) AS mtbf_horas</w:t>
        <w:br/>
      </w:r>
      <w:r>
        <w:rPr>
          <w:rFonts w:ascii="Consolas" w:hAnsi="Consolas" w:eastAsia="Consolas"/>
          <w:sz w:val="16"/>
        </w:rPr>
        <w:t xml:space="preserve">    FROM falhas GROUP BY id_equipamento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>SELECT e.codigo, e.nome, count(*) AS falhas_no_periodo, m.mtbf_horas</w:t>
        <w:br/>
      </w:r>
      <w:r>
        <w:rPr>
          <w:rFonts w:ascii="Consolas" w:hAnsi="Consolas" w:eastAsia="Consolas"/>
          <w:sz w:val="16"/>
        </w:rPr>
        <w:t>FROM falhas f</w:t>
        <w:br/>
      </w:r>
      <w:r>
        <w:rPr>
          <w:rFonts w:ascii="Consolas" w:hAnsi="Consolas" w:eastAsia="Consolas"/>
          <w:sz w:val="16"/>
        </w:rPr>
        <w:t>JOIN equipamento e ON e.id_equipamento = f.id_equipamento</w:t>
        <w:br/>
      </w:r>
      <w:r>
        <w:rPr>
          <w:rFonts w:ascii="Consolas" w:hAnsi="Consolas" w:eastAsia="Consolas"/>
          <w:sz w:val="16"/>
        </w:rPr>
        <w:t>JOIN mtbf m ON m.id_equipamento = f.id_equipamento</w:t>
        <w:br/>
      </w:r>
      <w:r>
        <w:rPr>
          <w:rFonts w:ascii="Consolas" w:hAnsi="Consolas" w:eastAsia="Consolas"/>
          <w:sz w:val="16"/>
        </w:rPr>
        <w:t>WHERE f.data_hora_falha &gt;= TIMESTAMP '2026-10-19 08:00' - INTERVAL '90 days'   -- now() no sistema</w:t>
        <w:br/>
      </w:r>
      <w:r>
        <w:rPr>
          <w:rFonts w:ascii="Consolas" w:hAnsi="Consolas" w:eastAsia="Consolas"/>
          <w:sz w:val="16"/>
        </w:rPr>
        <w:t>GROUP BY e.codigo, e.nome, m.mtbf_horas</w:t>
        <w:br/>
      </w:r>
      <w:r>
        <w:rPr>
          <w:rFonts w:ascii="Consolas" w:hAnsi="Consolas" w:eastAsia="Consolas"/>
          <w:sz w:val="16"/>
        </w:rPr>
        <w:t>ORDER BY falhas_no_periodo DESC, e.codigo</w:t>
        <w:br/>
      </w:r>
      <w:r>
        <w:rPr>
          <w:rFonts w:ascii="Consolas" w:hAnsi="Consolas" w:eastAsia="Consolas"/>
          <w:sz w:val="16"/>
        </w:rPr>
        <w:t>LIMIT 10;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682"/>
        <w:gridCol w:w="2474"/>
        <w:gridCol w:w="1621"/>
        <w:gridCol w:w="1023"/>
      </w:tblGrid>
      <w:tr>
        <w:trPr>
          <w:tblHeader w:val="true"/>
        </w:trPr>
        <w:tc>
          <w:tcPr>
            <w:tcW w:type="dxa" w:w="68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2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162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falhas_no_periodo</w:t>
            </w:r>
          </w:p>
        </w:tc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mtbf_horas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EQ-005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Prensa Hidraulica 250 t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404.0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EQ-010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Compressor de Ar Parafuso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636.1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EQ-002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Centro de Usinagem Vertical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809.9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EQ-011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Esteira Transportadora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1079.7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EQ-001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Torno CNC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946.6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EQ-012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Robo de Solda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524.4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EQ-003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Fresadora Ferramenteira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EQ-007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Guilhotina Hidraulica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1166.4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EQ-009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Estufa de Cura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EQ-014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Empilhadeira Eletrica</w:t>
            </w:r>
          </w:p>
        </w:tc>
        <w:tc>
          <w:tcPr>
            <w:tcW w:type="dxa" w:w="1621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(10 linhas)</w:t>
      </w:r>
    </w:p>
    <w:p>
      <w:pPr>
        <w:keepNext/>
        <w:spacing w:after="40"/>
      </w:pPr>
      <w:r>
        <w:rPr>
          <w:b/>
          <w:i w:val="0"/>
          <w:sz w:val="20"/>
        </w:rPr>
        <w:t>RF05 – Disponibilidade atual das máquinas: em manutenção se há OS em execução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e.codigo, e.nome, e.criticidade,</w:t>
        <w:br/>
      </w:r>
      <w:r>
        <w:rPr>
          <w:rFonts w:ascii="Consolas" w:hAnsi="Consolas" w:eastAsia="Consolas"/>
          <w:sz w:val="16"/>
        </w:rPr>
        <w:t xml:space="preserve">       CASE WHEN EXISTS (SELECT 1 FROM ordem_servico o</w:t>
        <w:br/>
      </w:r>
      <w:r>
        <w:rPr>
          <w:rFonts w:ascii="Consolas" w:hAnsi="Consolas" w:eastAsia="Consolas"/>
          <w:sz w:val="16"/>
        </w:rPr>
        <w:t xml:space="preserve">                         WHERE o.id_equipamento = e.id_equipamento AND o.status = 'EM_EXECUCAO')</w:t>
        <w:br/>
      </w:r>
      <w:r>
        <w:rPr>
          <w:rFonts w:ascii="Consolas" w:hAnsi="Consolas" w:eastAsia="Consolas"/>
          <w:sz w:val="16"/>
        </w:rPr>
        <w:t xml:space="preserve">            THEN 'EM MANUTENCAO' ELSE 'DISPONIVEL' END AS situacao</w:t>
        <w:br/>
      </w:r>
      <w:r>
        <w:rPr>
          <w:rFonts w:ascii="Consolas" w:hAnsi="Consolas" w:eastAsia="Consolas"/>
          <w:sz w:val="16"/>
        </w:rPr>
        <w:t>FROM equipamento e</w:t>
        <w:br/>
      </w:r>
      <w:r>
        <w:rPr>
          <w:rFonts w:ascii="Consolas" w:hAnsi="Consolas" w:eastAsia="Consolas"/>
          <w:sz w:val="16"/>
        </w:rPr>
        <w:t>WHERE e.ativo</w:t>
        <w:br/>
      </w:r>
      <w:r>
        <w:rPr>
          <w:rFonts w:ascii="Consolas" w:hAnsi="Consolas" w:eastAsia="Consolas"/>
          <w:sz w:val="16"/>
        </w:rPr>
        <w:t>ORDER BY situacao DESC, e.codigo;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682"/>
        <w:gridCol w:w="2474"/>
        <w:gridCol w:w="1109"/>
        <w:gridCol w:w="1279"/>
      </w:tblGrid>
      <w:tr>
        <w:trPr>
          <w:tblHeader w:val="true"/>
        </w:trPr>
        <w:tc>
          <w:tcPr>
            <w:tcW w:type="dxa" w:w="68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2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11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criticidade</w:t>
            </w:r>
          </w:p>
        </w:tc>
        <w:tc>
          <w:tcPr>
            <w:tcW w:type="dxa" w:w="127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situacao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EQ-001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Torno CNC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ALTA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EM MANUTENCAO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EQ-007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Guilhotina Hidraulica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MEDIA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EM MANUTENCAO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EQ-009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Estufa de Cura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MEDIA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EM MANUTENCAO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EQ-012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Robo de Solda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ALTA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EM MANUTENCAO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EQ-002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Centro de Usinagem Vertical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ALTA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DISPONIVEL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EQ-003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Fresadora Ferramenteira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MEDIA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DISPONIVEL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EQ-004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Retificadora Plana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BAIXA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DISPONIVEL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EQ-005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Prensa Hidraulica 250 t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ALTA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DISPONIVEL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EQ-006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Prensa Excentrica 80 t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MEDIA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DISPONIVEL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EQ-008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Cabine de Pintura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ALTA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DISPONIVEL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EQ-010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Compressor de Ar Parafuso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ALTA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DISPONIVEL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EQ-011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Esteira Transportadora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MEDIA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DISPONIVEL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EQ-013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Seladora Automatica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BAIXA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DISPONIVEL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EQ-014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Empilhadeira Eletrica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BAIXA</w:t>
            </w:r>
          </w:p>
        </w:tc>
        <w:tc>
          <w:tcPr>
            <w:tcW w:type="dxa" w:w="1279"/>
          </w:tcPr>
          <w:p>
            <w:pPr>
              <w:spacing w:after="0"/>
            </w:pPr>
            <w:r/>
            <w:r>
              <w:rPr>
                <w:sz w:val="14"/>
              </w:rPr>
              <w:t>DISPONIVEL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(14 linhas)</w:t>
      </w:r>
    </w:p>
    <w:p>
      <w:pPr>
        <w:keepNext/>
        <w:spacing w:after="40"/>
      </w:pPr>
      <w:r>
        <w:rPr>
          <w:b/>
          <w:i w:val="0"/>
          <w:sz w:val="20"/>
        </w:rPr>
        <w:t>RF14 – Status de cada técnico, com a OS em andamento (se houver)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eq.nome AS equipe, u.nome AS tecnico, t.status_operacional,</w:t>
        <w:br/>
      </w:r>
      <w:r>
        <w:rPr>
          <w:rFonts w:ascii="Consolas" w:hAnsi="Consolas" w:eastAsia="Consolas"/>
          <w:sz w:val="16"/>
        </w:rPr>
        <w:t xml:space="preserve">       o.codigo_os AS os_em_andamento, e.nome AS equipamento</w:t>
        <w:br/>
      </w:r>
      <w:r>
        <w:rPr>
          <w:rFonts w:ascii="Consolas" w:hAnsi="Consolas" w:eastAsia="Consolas"/>
          <w:sz w:val="16"/>
        </w:rPr>
        <w:t>FROM tecnico t</w:t>
        <w:br/>
      </w:r>
      <w:r>
        <w:rPr>
          <w:rFonts w:ascii="Consolas" w:hAnsi="Consolas" w:eastAsia="Consolas"/>
          <w:sz w:val="16"/>
        </w:rPr>
        <w:t>JOIN usuario u ON u.id_usuario = t.id_usuario</w:t>
        <w:br/>
      </w:r>
      <w:r>
        <w:rPr>
          <w:rFonts w:ascii="Consolas" w:hAnsi="Consolas" w:eastAsia="Consolas"/>
          <w:sz w:val="16"/>
        </w:rPr>
        <w:t>JOIN equipe eq ON eq.id_equipe = t.id_equipe</w:t>
        <w:br/>
      </w:r>
      <w:r>
        <w:rPr>
          <w:rFonts w:ascii="Consolas" w:hAnsi="Consolas" w:eastAsia="Consolas"/>
          <w:sz w:val="16"/>
        </w:rPr>
        <w:t>LEFT JOIN ordem_servico o ON o.id_tecnico = t.id_usuario AND o.status = 'EM_EXECUCAO'</w:t>
        <w:br/>
      </w:r>
      <w:r>
        <w:rPr>
          <w:rFonts w:ascii="Consolas" w:hAnsi="Consolas" w:eastAsia="Consolas"/>
          <w:sz w:val="16"/>
        </w:rPr>
        <w:t>LEFT JOIN equipamento e ON e.id_equipamento = o.id_equipamento</w:t>
        <w:br/>
      </w:r>
      <w:r>
        <w:rPr>
          <w:rFonts w:ascii="Consolas" w:hAnsi="Consolas" w:eastAsia="Consolas"/>
          <w:sz w:val="16"/>
        </w:rPr>
        <w:t>ORDER BY eq.nome, u.nome;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109"/>
        <w:gridCol w:w="2303"/>
        <w:gridCol w:w="1706"/>
        <w:gridCol w:w="1450"/>
        <w:gridCol w:w="1962"/>
      </w:tblGrid>
      <w:tr>
        <w:trPr>
          <w:tblHeader w:val="true"/>
        </w:trPr>
        <w:tc>
          <w:tcPr>
            <w:tcW w:type="dxa" w:w="11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equipe</w:t>
            </w:r>
          </w:p>
        </w:tc>
        <w:tc>
          <w:tcPr>
            <w:tcW w:type="dxa" w:w="230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tecnico</w:t>
            </w:r>
          </w:p>
        </w:tc>
        <w:tc>
          <w:tcPr>
            <w:tcW w:type="dxa" w:w="17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status_operacional</w:t>
            </w:r>
          </w:p>
        </w:tc>
        <w:tc>
          <w:tcPr>
            <w:tcW w:type="dxa" w:w="14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os_em_andamento</w:t>
            </w:r>
          </w:p>
        </w:tc>
        <w:tc>
          <w:tcPr>
            <w:tcW w:type="dxa" w:w="196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equipamento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Alfa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Antonio Carlos Silva</w:t>
            </w:r>
          </w:p>
        </w:tc>
        <w:tc>
          <w:tcPr>
            <w:tcW w:type="dxa" w:w="1706"/>
          </w:tcPr>
          <w:p>
            <w:pPr>
              <w:spacing w:after="0"/>
            </w:pPr>
            <w:r/>
            <w:r>
              <w:rPr>
                <w:sz w:val="14"/>
              </w:rPr>
              <w:t>DISPONIVEL</w:t>
            </w:r>
          </w:p>
        </w:tc>
        <w:tc>
          <w:tcPr>
            <w:tcW w:type="dxa" w:w="1450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Alfa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Joao Batista Ferreira</w:t>
            </w:r>
          </w:p>
        </w:tc>
        <w:tc>
          <w:tcPr>
            <w:tcW w:type="dxa" w:w="1706"/>
          </w:tcPr>
          <w:p>
            <w:pPr>
              <w:spacing w:after="0"/>
            </w:pPr>
            <w:r/>
            <w:r>
              <w:rPr>
                <w:sz w:val="14"/>
              </w:rPr>
              <w:t>OCUPADO</w:t>
            </w:r>
          </w:p>
        </w:tc>
        <w:tc>
          <w:tcPr>
            <w:tcW w:type="dxa" w:w="1450"/>
          </w:tcPr>
          <w:p>
            <w:pPr>
              <w:spacing w:after="0"/>
            </w:pPr>
            <w:r/>
            <w:r>
              <w:rPr>
                <w:sz w:val="14"/>
              </w:rPr>
              <w:t>105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Torno CNC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Alfa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Lucas Gabriel Moreira</w:t>
            </w:r>
          </w:p>
        </w:tc>
        <w:tc>
          <w:tcPr>
            <w:tcW w:type="dxa" w:w="1706"/>
          </w:tcPr>
          <w:p>
            <w:pPr>
              <w:spacing w:after="0"/>
            </w:pPr>
            <w:r/>
            <w:r>
              <w:rPr>
                <w:sz w:val="14"/>
              </w:rPr>
              <w:t>DISPONIVEL</w:t>
            </w:r>
          </w:p>
        </w:tc>
        <w:tc>
          <w:tcPr>
            <w:tcW w:type="dxa" w:w="1450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Alfa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Pedro Henrique Santos</w:t>
            </w:r>
          </w:p>
        </w:tc>
        <w:tc>
          <w:tcPr>
            <w:tcW w:type="dxa" w:w="1706"/>
          </w:tcPr>
          <w:p>
            <w:pPr>
              <w:spacing w:after="0"/>
            </w:pPr>
            <w:r/>
            <w:r>
              <w:rPr>
                <w:sz w:val="14"/>
              </w:rPr>
              <w:t>OCUPADO</w:t>
            </w:r>
          </w:p>
        </w:tc>
        <w:tc>
          <w:tcPr>
            <w:tcW w:type="dxa" w:w="1450"/>
          </w:tcPr>
          <w:p>
            <w:pPr>
              <w:spacing w:after="0"/>
            </w:pPr>
            <w:r/>
            <w:r>
              <w:rPr>
                <w:sz w:val="14"/>
              </w:rPr>
              <w:t>104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Guilhotina Hidraulica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Beta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Bruno Cesar Cardoso</w:t>
            </w:r>
          </w:p>
        </w:tc>
        <w:tc>
          <w:tcPr>
            <w:tcW w:type="dxa" w:w="1706"/>
          </w:tcPr>
          <w:p>
            <w:pPr>
              <w:spacing w:after="0"/>
            </w:pPr>
            <w:r/>
            <w:r>
              <w:rPr>
                <w:sz w:val="14"/>
              </w:rPr>
              <w:t>DISPONIVEL</w:t>
            </w:r>
          </w:p>
        </w:tc>
        <w:tc>
          <w:tcPr>
            <w:tcW w:type="dxa" w:w="1450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Beta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Mariana Alves Barbosa</w:t>
            </w:r>
          </w:p>
        </w:tc>
        <w:tc>
          <w:tcPr>
            <w:tcW w:type="dxa" w:w="1706"/>
          </w:tcPr>
          <w:p>
            <w:pPr>
              <w:spacing w:after="0"/>
            </w:pPr>
            <w:r/>
            <w:r>
              <w:rPr>
                <w:sz w:val="14"/>
              </w:rPr>
              <w:t>OCUPADO</w:t>
            </w:r>
          </w:p>
        </w:tc>
        <w:tc>
          <w:tcPr>
            <w:tcW w:type="dxa" w:w="1450"/>
          </w:tcPr>
          <w:p>
            <w:pPr>
              <w:spacing w:after="0"/>
            </w:pPr>
            <w:r/>
            <w:r>
              <w:rPr>
                <w:sz w:val="14"/>
              </w:rPr>
              <w:t>108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Estufa de Cura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Beta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Rodrigo Mendes Freitas</w:t>
            </w:r>
          </w:p>
        </w:tc>
        <w:tc>
          <w:tcPr>
            <w:tcW w:type="dxa" w:w="1706"/>
          </w:tcPr>
          <w:p>
            <w:pPr>
              <w:spacing w:after="0"/>
            </w:pPr>
            <w:r/>
            <w:r>
              <w:rPr>
                <w:sz w:val="14"/>
              </w:rPr>
              <w:t>DISPONIVEL</w:t>
            </w:r>
          </w:p>
        </w:tc>
        <w:tc>
          <w:tcPr>
            <w:tcW w:type="dxa" w:w="1450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Beta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Thiago Ribeiro Dias</w:t>
            </w:r>
          </w:p>
        </w:tc>
        <w:tc>
          <w:tcPr>
            <w:tcW w:type="dxa" w:w="1706"/>
          </w:tcPr>
          <w:p>
            <w:pPr>
              <w:spacing w:after="0"/>
            </w:pPr>
            <w:r/>
            <w:r>
              <w:rPr>
                <w:sz w:val="14"/>
              </w:rPr>
              <w:t>DISPONIVEL</w:t>
            </w:r>
          </w:p>
        </w:tc>
        <w:tc>
          <w:tcPr>
            <w:tcW w:type="dxa" w:w="1450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Gama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Camila Rodrigues Teixeira</w:t>
            </w:r>
          </w:p>
        </w:tc>
        <w:tc>
          <w:tcPr>
            <w:tcW w:type="dxa" w:w="1706"/>
          </w:tcPr>
          <w:p>
            <w:pPr>
              <w:spacing w:after="0"/>
            </w:pPr>
            <w:r/>
            <w:r>
              <w:rPr>
                <w:sz w:val="14"/>
              </w:rPr>
              <w:t>DISPONIVEL</w:t>
            </w:r>
          </w:p>
        </w:tc>
        <w:tc>
          <w:tcPr>
            <w:tcW w:type="dxa" w:w="1450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Gama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Diego Araujo Pinto</w:t>
            </w:r>
          </w:p>
        </w:tc>
        <w:tc>
          <w:tcPr>
            <w:tcW w:type="dxa" w:w="1706"/>
          </w:tcPr>
          <w:p>
            <w:pPr>
              <w:spacing w:after="0"/>
            </w:pPr>
            <w:r/>
            <w:r>
              <w:rPr>
                <w:sz w:val="14"/>
              </w:rPr>
              <w:t>OCUPADO</w:t>
            </w:r>
          </w:p>
        </w:tc>
        <w:tc>
          <w:tcPr>
            <w:tcW w:type="dxa" w:w="1450"/>
          </w:tcPr>
          <w:p>
            <w:pPr>
              <w:spacing w:after="0"/>
            </w:pPr>
            <w:r/>
            <w:r>
              <w:rPr>
                <w:sz w:val="14"/>
              </w:rPr>
              <w:t>113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Estufa de Cura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Gama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Felipe Augusto Castro</w:t>
            </w:r>
          </w:p>
        </w:tc>
        <w:tc>
          <w:tcPr>
            <w:tcW w:type="dxa" w:w="1706"/>
          </w:tcPr>
          <w:p>
            <w:pPr>
              <w:spacing w:after="0"/>
            </w:pPr>
            <w:r/>
            <w:r>
              <w:rPr>
                <w:sz w:val="14"/>
              </w:rPr>
              <w:t>OCUPADO</w:t>
            </w:r>
          </w:p>
        </w:tc>
        <w:tc>
          <w:tcPr>
            <w:tcW w:type="dxa" w:w="1450"/>
          </w:tcPr>
          <w:p>
            <w:pPr>
              <w:spacing w:after="0"/>
            </w:pPr>
            <w:r/>
            <w:r>
              <w:rPr>
                <w:sz w:val="14"/>
              </w:rPr>
              <w:t>110</w:t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Robo de Solda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Gama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Gustavo Henrique Lopes</w:t>
            </w:r>
          </w:p>
        </w:tc>
        <w:tc>
          <w:tcPr>
            <w:tcW w:type="dxa" w:w="1706"/>
          </w:tcPr>
          <w:p>
            <w:pPr>
              <w:spacing w:after="0"/>
            </w:pPr>
            <w:r/>
            <w:r>
              <w:rPr>
                <w:sz w:val="14"/>
              </w:rPr>
              <w:t>DISPONIVEL</w:t>
            </w:r>
          </w:p>
        </w:tc>
        <w:tc>
          <w:tcPr>
            <w:tcW w:type="dxa" w:w="1450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(12 linhas)</w:t>
      </w:r>
    </w:p>
    <w:p>
      <w:pPr>
        <w:keepNext/>
        <w:spacing w:after="40"/>
      </w:pPr>
      <w:r>
        <w:rPr>
          <w:b/>
          <w:i w:val="0"/>
          <w:sz w:val="20"/>
        </w:rPr>
        <w:t>RF16 – Produtividade por equipe no mês corrente (01/10/2026 até hoje): tarefas planejadas (prazo no período) x concluídas e percentual de conclusão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eq.nome AS equipe,</w:t>
        <w:br/>
      </w:r>
      <w:r>
        <w:rPr>
          <w:rFonts w:ascii="Consolas" w:hAnsi="Consolas" w:eastAsia="Consolas"/>
          <w:sz w:val="16"/>
        </w:rPr>
        <w:t xml:space="preserve">       count(*) AS planejadas,</w:t>
        <w:br/>
      </w:r>
      <w:r>
        <w:rPr>
          <w:rFonts w:ascii="Consolas" w:hAnsi="Consolas" w:eastAsia="Consolas"/>
          <w:sz w:val="16"/>
        </w:rPr>
        <w:t xml:space="preserve">       count(*) FILTER (WHERE o.status = 'CONCLUIDA') AS concluidas,</w:t>
        <w:br/>
      </w:r>
      <w:r>
        <w:rPr>
          <w:rFonts w:ascii="Consolas" w:hAnsi="Consolas" w:eastAsia="Consolas"/>
          <w:sz w:val="16"/>
        </w:rPr>
        <w:t xml:space="preserve">       round(100.0 * count(*) FILTER (WHERE o.status = 'CONCLUIDA') / count(*), 1) AS percentual</w:t>
        <w:br/>
      </w:r>
      <w:r>
        <w:rPr>
          <w:rFonts w:ascii="Consolas" w:hAnsi="Consolas" w:eastAsia="Consolas"/>
          <w:sz w:val="16"/>
        </w:rPr>
        <w:t>FROM ordem_servico o</w:t>
        <w:br/>
      </w:r>
      <w:r>
        <w:rPr>
          <w:rFonts w:ascii="Consolas" w:hAnsi="Consolas" w:eastAsia="Consolas"/>
          <w:sz w:val="16"/>
        </w:rPr>
        <w:t>JOIN tecnico t ON t.id_usuario = o.id_tecnico</w:t>
        <w:br/>
      </w:r>
      <w:r>
        <w:rPr>
          <w:rFonts w:ascii="Consolas" w:hAnsi="Consolas" w:eastAsia="Consolas"/>
          <w:sz w:val="16"/>
        </w:rPr>
        <w:t>JOIN equipe eq ON eq.id_equipe = t.id_equipe</w:t>
        <w:br/>
      </w:r>
      <w:r>
        <w:rPr>
          <w:rFonts w:ascii="Consolas" w:hAnsi="Consolas" w:eastAsia="Consolas"/>
          <w:sz w:val="16"/>
        </w:rPr>
        <w:t>WHERE o.prazo &gt;= DATE '2026-10-01' AND o.prazo &lt;= DATE '2026-10-19'   -- CURRENT_DATE no sistema</w:t>
        <w:br/>
      </w:r>
      <w:r>
        <w:rPr>
          <w:rFonts w:ascii="Consolas" w:hAnsi="Consolas" w:eastAsia="Consolas"/>
          <w:sz w:val="16"/>
        </w:rPr>
        <w:t>GROUP BY eq.nome</w:t>
        <w:br/>
      </w:r>
      <w:r>
        <w:rPr>
          <w:rFonts w:ascii="Consolas" w:hAnsi="Consolas" w:eastAsia="Consolas"/>
          <w:sz w:val="16"/>
        </w:rPr>
        <w:t>ORDER BY eq.nome;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109"/>
        <w:gridCol w:w="1023"/>
        <w:gridCol w:w="1023"/>
        <w:gridCol w:w="1023"/>
      </w:tblGrid>
      <w:tr>
        <w:trPr>
          <w:tblHeader w:val="true"/>
        </w:trPr>
        <w:tc>
          <w:tcPr>
            <w:tcW w:type="dxa" w:w="11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equipe</w:t>
            </w:r>
          </w:p>
        </w:tc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planejadas</w:t>
            </w:r>
          </w:p>
        </w:tc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concluidas</w:t>
            </w:r>
          </w:p>
        </w:tc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percentual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Alfa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0.0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Beta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50.0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Equipe Gama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25.0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(3 linhas)</w:t>
      </w:r>
    </w:p>
    <w:p>
      <w:pPr>
        <w:keepNext/>
        <w:spacing w:after="40"/>
      </w:pPr>
      <w:r>
        <w:rPr>
          <w:b/>
          <w:i w:val="0"/>
          <w:sz w:val="20"/>
        </w:rPr>
        <w:t>RF16 – Produtividade por técnico nas últimas 4 semanas (por semana)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date_trunc('week', o.prazo)::date AS semana, u.nome AS tecnico,</w:t>
        <w:br/>
      </w:r>
      <w:r>
        <w:rPr>
          <w:rFonts w:ascii="Consolas" w:hAnsi="Consolas" w:eastAsia="Consolas"/>
          <w:sz w:val="16"/>
        </w:rPr>
        <w:t xml:space="preserve">       count(*) AS planejadas,</w:t>
        <w:br/>
      </w:r>
      <w:r>
        <w:rPr>
          <w:rFonts w:ascii="Consolas" w:hAnsi="Consolas" w:eastAsia="Consolas"/>
          <w:sz w:val="16"/>
        </w:rPr>
        <w:t xml:space="preserve">       count(*) FILTER (WHERE o.status = 'CONCLUIDA') AS concluidas</w:t>
        <w:br/>
      </w:r>
      <w:r>
        <w:rPr>
          <w:rFonts w:ascii="Consolas" w:hAnsi="Consolas" w:eastAsia="Consolas"/>
          <w:sz w:val="16"/>
        </w:rPr>
        <w:t>FROM ordem_servico o JOIN usuario u ON u.id_usuario = o.id_tecnico</w:t>
        <w:br/>
      </w:r>
      <w:r>
        <w:rPr>
          <w:rFonts w:ascii="Consolas" w:hAnsi="Consolas" w:eastAsia="Consolas"/>
          <w:sz w:val="16"/>
        </w:rPr>
        <w:t>WHERE o.prazo &gt;= DATE '2026-10-19' - 28 AND o.prazo &lt; DATE '2026-10-19'</w:t>
        <w:br/>
      </w:r>
      <w:r>
        <w:rPr>
          <w:rFonts w:ascii="Consolas" w:hAnsi="Consolas" w:eastAsia="Consolas"/>
          <w:sz w:val="16"/>
        </w:rPr>
        <w:t>GROUP BY semana, u.nome</w:t>
        <w:br/>
      </w:r>
      <w:r>
        <w:rPr>
          <w:rFonts w:ascii="Consolas" w:hAnsi="Consolas" w:eastAsia="Consolas"/>
          <w:sz w:val="16"/>
        </w:rPr>
        <w:t>ORDER BY semana, u.nome;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023"/>
        <w:gridCol w:w="2303"/>
        <w:gridCol w:w="1023"/>
        <w:gridCol w:w="1023"/>
      </w:tblGrid>
      <w:tr>
        <w:trPr>
          <w:tblHeader w:val="true"/>
        </w:trPr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semana</w:t>
            </w:r>
          </w:p>
        </w:tc>
        <w:tc>
          <w:tcPr>
            <w:tcW w:type="dxa" w:w="230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tecnico</w:t>
            </w:r>
          </w:p>
        </w:tc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planejadas</w:t>
            </w:r>
          </w:p>
        </w:tc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concluidas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2026-09-21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Camila Rodrigues Teixeira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2026-09-21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Diego Araujo Pinto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2026-09-21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Rodrigo Mendes Freitas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2026-09-28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Diego Araujo Pinto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2026-09-28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Felipe Augusto Castro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2026-09-28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Mariana Alves Barbosa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2026-10-05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Antonio Carlos Silva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2026-10-05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Joao Batista Ferreira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2026-10-05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Pedro Henrique Santos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2026-10-12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Diego Araujo Pinto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2026-10-12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Felipe Augusto Castro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2026-10-12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Mariana Alves Barbosa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2026-10-12</w:t>
            </w:r>
          </w:p>
        </w:tc>
        <w:tc>
          <w:tcPr>
            <w:tcW w:type="dxa" w:w="2303"/>
          </w:tcPr>
          <w:p>
            <w:pPr>
              <w:spacing w:after="0"/>
            </w:pPr>
            <w:r/>
            <w:r>
              <w:rPr>
                <w:sz w:val="14"/>
              </w:rPr>
              <w:t>Thiago Ribeiro Dias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0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(13 linhas)</w:t>
      </w:r>
    </w:p>
    <w:p>
      <w:pPr>
        <w:keepNext/>
        <w:spacing w:after="40"/>
      </w:pPr>
      <w:r>
        <w:rPr>
          <w:b/>
          <w:i w:val="0"/>
          <w:sz w:val="20"/>
        </w:rPr>
        <w:t>RF12 – OS aguardando aprovação, por supervisor responsável pela equipe do técnico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us.nome AS supervisor, o.codigo_os, CASE o.tipo_os WHEN 'C' THEN 'Corretiva' ELSE 'Preventiva' END AS tipo,</w:t>
        <w:br/>
      </w:r>
      <w:r>
        <w:rPr>
          <w:rFonts w:ascii="Consolas" w:hAnsi="Consolas" w:eastAsia="Consolas"/>
          <w:sz w:val="16"/>
        </w:rPr>
        <w:t xml:space="preserve">       e.nome AS equipamento, ut.nome AS tecnico, o.data_fim_execucao</w:t>
        <w:br/>
      </w:r>
      <w:r>
        <w:rPr>
          <w:rFonts w:ascii="Consolas" w:hAnsi="Consolas" w:eastAsia="Consolas"/>
          <w:sz w:val="16"/>
        </w:rPr>
        <w:t>FROM ordem_servico o</w:t>
        <w:br/>
      </w:r>
      <w:r>
        <w:rPr>
          <w:rFonts w:ascii="Consolas" w:hAnsi="Consolas" w:eastAsia="Consolas"/>
          <w:sz w:val="16"/>
        </w:rPr>
        <w:t>JOIN tecnico t ON t.id_usuario = o.id_tecnico</w:t>
        <w:br/>
      </w:r>
      <w:r>
        <w:rPr>
          <w:rFonts w:ascii="Consolas" w:hAnsi="Consolas" w:eastAsia="Consolas"/>
          <w:sz w:val="16"/>
        </w:rPr>
        <w:t>JOIN equipe eq ON eq.id_equipe = t.id_equipe</w:t>
        <w:br/>
      </w:r>
      <w:r>
        <w:rPr>
          <w:rFonts w:ascii="Consolas" w:hAnsi="Consolas" w:eastAsia="Consolas"/>
          <w:sz w:val="16"/>
        </w:rPr>
        <w:t>JOIN usuario us ON us.id_usuario = eq.id_supervisor</w:t>
        <w:br/>
      </w:r>
      <w:r>
        <w:rPr>
          <w:rFonts w:ascii="Consolas" w:hAnsi="Consolas" w:eastAsia="Consolas"/>
          <w:sz w:val="16"/>
        </w:rPr>
        <w:t>JOIN usuario ut ON ut.id_usuario = o.id_tecnico</w:t>
        <w:br/>
      </w:r>
      <w:r>
        <w:rPr>
          <w:rFonts w:ascii="Consolas" w:hAnsi="Consolas" w:eastAsia="Consolas"/>
          <w:sz w:val="16"/>
        </w:rPr>
        <w:t>JOIN equipamento e ON e.id_equipamento = o.id_equipamento</w:t>
        <w:br/>
      </w:r>
      <w:r>
        <w:rPr>
          <w:rFonts w:ascii="Consolas" w:hAnsi="Consolas" w:eastAsia="Consolas"/>
          <w:sz w:val="16"/>
        </w:rPr>
        <w:t>WHERE o.status = 'AGUARDANDO_APROVACAO'</w:t>
        <w:br/>
      </w:r>
      <w:r>
        <w:rPr>
          <w:rFonts w:ascii="Consolas" w:hAnsi="Consolas" w:eastAsia="Consolas"/>
          <w:sz w:val="16"/>
        </w:rPr>
        <w:t>ORDER BY us.nome, o.data_fim_execucao;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761"/>
        <w:gridCol w:w="938"/>
        <w:gridCol w:w="1023"/>
        <w:gridCol w:w="2102"/>
        <w:gridCol w:w="1744"/>
        <w:gridCol w:w="1503"/>
      </w:tblGrid>
      <w:tr>
        <w:trPr>
          <w:tblHeader w:val="true"/>
        </w:trPr>
        <w:tc>
          <w:tcPr>
            <w:tcW w:type="dxa" w:w="17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supervisor</w:t>
            </w:r>
          </w:p>
        </w:tc>
        <w:tc>
          <w:tcPr>
            <w:tcW w:type="dxa" w:w="93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codigo_os</w:t>
            </w:r>
          </w:p>
        </w:tc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10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equipamento</w:t>
            </w:r>
          </w:p>
        </w:tc>
        <w:tc>
          <w:tcPr>
            <w:tcW w:type="dxa" w:w="174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tecnico</w:t>
            </w:r>
          </w:p>
        </w:tc>
        <w:tc>
          <w:tcPr>
            <w:tcW w:type="dxa" w:w="150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data_fim_execucao</w:t>
            </w:r>
          </w:p>
        </w:tc>
      </w:tr>
      <w:tr>
        <w:tc>
          <w:tcPr>
            <w:tcW w:type="dxa" w:w="1761"/>
          </w:tcPr>
          <w:p>
            <w:pPr>
              <w:spacing w:after="0"/>
            </w:pPr>
            <w:r/>
            <w:r>
              <w:rPr>
                <w:sz w:val="14"/>
              </w:rPr>
              <w:t>Fernanda Souza Lima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106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Corretiva</w:t>
            </w:r>
          </w:p>
        </w:tc>
        <w:tc>
          <w:tcPr>
            <w:tcW w:type="dxa" w:w="2102"/>
          </w:tcPr>
          <w:p>
            <w:pPr>
              <w:spacing w:after="0"/>
            </w:pPr>
            <w:r/>
            <w:r>
              <w:rPr>
                <w:sz w:val="14"/>
              </w:rPr>
              <w:t>Fresadora Ferramenteira</w:t>
            </w:r>
          </w:p>
        </w:tc>
        <w:tc>
          <w:tcPr>
            <w:tcW w:type="dxa" w:w="1744"/>
          </w:tcPr>
          <w:p>
            <w:pPr>
              <w:spacing w:after="0"/>
            </w:pPr>
            <w:r/>
            <w:r>
              <w:rPr>
                <w:sz w:val="14"/>
              </w:rPr>
              <w:t>Antonio Carlos Silva</w:t>
            </w:r>
          </w:p>
        </w:tc>
        <w:tc>
          <w:tcPr>
            <w:tcW w:type="dxa" w:w="1503"/>
          </w:tcPr>
          <w:p>
            <w:pPr>
              <w:spacing w:after="0"/>
            </w:pPr>
            <w:r/>
            <w:r>
              <w:rPr>
                <w:sz w:val="14"/>
              </w:rPr>
              <w:t>2026-10-08 00:49</w:t>
            </w:r>
          </w:p>
        </w:tc>
      </w:tr>
      <w:tr>
        <w:tc>
          <w:tcPr>
            <w:tcW w:type="dxa" w:w="1761"/>
          </w:tcPr>
          <w:p>
            <w:pPr>
              <w:spacing w:after="0"/>
            </w:pPr>
            <w:r/>
            <w:r>
              <w:rPr>
                <w:sz w:val="14"/>
              </w:rPr>
              <w:t>Fernanda Souza Lima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107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Preventiva</w:t>
            </w:r>
          </w:p>
        </w:tc>
        <w:tc>
          <w:tcPr>
            <w:tcW w:type="dxa" w:w="2102"/>
          </w:tcPr>
          <w:p>
            <w:pPr>
              <w:spacing w:after="0"/>
            </w:pPr>
            <w:r/>
            <w:r>
              <w:rPr>
                <w:sz w:val="14"/>
              </w:rPr>
              <w:t>Seladora Automatica</w:t>
            </w:r>
          </w:p>
        </w:tc>
        <w:tc>
          <w:tcPr>
            <w:tcW w:type="dxa" w:w="1744"/>
          </w:tcPr>
          <w:p>
            <w:pPr>
              <w:spacing w:after="0"/>
            </w:pPr>
            <w:r/>
            <w:r>
              <w:rPr>
                <w:sz w:val="14"/>
              </w:rPr>
              <w:t>Pedro Henrique Santos</w:t>
            </w:r>
          </w:p>
        </w:tc>
        <w:tc>
          <w:tcPr>
            <w:tcW w:type="dxa" w:w="1503"/>
          </w:tcPr>
          <w:p>
            <w:pPr>
              <w:spacing w:after="0"/>
            </w:pPr>
            <w:r/>
            <w:r>
              <w:rPr>
                <w:sz w:val="14"/>
              </w:rPr>
              <w:t>2026-10-11 12:09</w:t>
            </w:r>
          </w:p>
        </w:tc>
      </w:tr>
      <w:tr>
        <w:tc>
          <w:tcPr>
            <w:tcW w:type="dxa" w:w="1761"/>
          </w:tcPr>
          <w:p>
            <w:pPr>
              <w:spacing w:after="0"/>
            </w:pPr>
            <w:r/>
            <w:r>
              <w:rPr>
                <w:sz w:val="14"/>
              </w:rPr>
              <w:t>Juliana Pereira Costa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109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Preventiva</w:t>
            </w:r>
          </w:p>
        </w:tc>
        <w:tc>
          <w:tcPr>
            <w:tcW w:type="dxa" w:w="2102"/>
          </w:tcPr>
          <w:p>
            <w:pPr>
              <w:spacing w:after="0"/>
            </w:pPr>
            <w:r/>
            <w:r>
              <w:rPr>
                <w:sz w:val="14"/>
              </w:rPr>
              <w:t>Compressor de Ar Parafuso</w:t>
            </w:r>
          </w:p>
        </w:tc>
        <w:tc>
          <w:tcPr>
            <w:tcW w:type="dxa" w:w="1744"/>
          </w:tcPr>
          <w:p>
            <w:pPr>
              <w:spacing w:after="0"/>
            </w:pPr>
            <w:r/>
            <w:r>
              <w:rPr>
                <w:sz w:val="14"/>
              </w:rPr>
              <w:t>Felipe Augusto Castro</w:t>
            </w:r>
          </w:p>
        </w:tc>
        <w:tc>
          <w:tcPr>
            <w:tcW w:type="dxa" w:w="1503"/>
          </w:tcPr>
          <w:p>
            <w:pPr>
              <w:spacing w:after="0"/>
            </w:pPr>
            <w:r/>
            <w:r>
              <w:rPr>
                <w:sz w:val="14"/>
              </w:rPr>
              <w:t>2026-10-16 10:26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(3 linhas)</w:t>
      </w:r>
    </w:p>
    <w:p>
      <w:pPr>
        <w:keepNext/>
        <w:spacing w:after="40"/>
      </w:pPr>
      <w:r>
        <w:rPr>
          <w:b/>
          <w:i w:val="0"/>
          <w:sz w:val="20"/>
        </w:rPr>
        <w:t>RF12 – OS rejeitadas que voltaram para o técnico, com a justificativa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o.codigo_os, ut.nome AS tecnico, us.nome AS avaliador, o.data_avaliacao, o.justificativa</w:t>
        <w:br/>
      </w:r>
      <w:r>
        <w:rPr>
          <w:rFonts w:ascii="Consolas" w:hAnsi="Consolas" w:eastAsia="Consolas"/>
          <w:sz w:val="16"/>
        </w:rPr>
        <w:t>FROM ordem_servico o</w:t>
        <w:br/>
      </w:r>
      <w:r>
        <w:rPr>
          <w:rFonts w:ascii="Consolas" w:hAnsi="Consolas" w:eastAsia="Consolas"/>
          <w:sz w:val="16"/>
        </w:rPr>
        <w:t>JOIN usuario ut ON ut.id_usuario = o.id_tecnico</w:t>
        <w:br/>
      </w:r>
      <w:r>
        <w:rPr>
          <w:rFonts w:ascii="Consolas" w:hAnsi="Consolas" w:eastAsia="Consolas"/>
          <w:sz w:val="16"/>
        </w:rPr>
        <w:t>JOIN usuario us ON us.id_usuario = o.id_supervisor_avaliador</w:t>
        <w:br/>
      </w:r>
      <w:r>
        <w:rPr>
          <w:rFonts w:ascii="Consolas" w:hAnsi="Consolas" w:eastAsia="Consolas"/>
          <w:sz w:val="16"/>
        </w:rPr>
        <w:t>WHERE o.decisao_avaliacao = 'REJEITADA';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938"/>
        <w:gridCol w:w="1504"/>
        <w:gridCol w:w="1439"/>
        <w:gridCol w:w="1324"/>
        <w:gridCol w:w="3865"/>
      </w:tblGrid>
      <w:tr>
        <w:trPr>
          <w:tblHeader w:val="true"/>
        </w:trPr>
        <w:tc>
          <w:tcPr>
            <w:tcW w:type="dxa" w:w="93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codigo_os</w:t>
            </w:r>
          </w:p>
        </w:tc>
        <w:tc>
          <w:tcPr>
            <w:tcW w:type="dxa" w:w="15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tecnico</w:t>
            </w:r>
          </w:p>
        </w:tc>
        <w:tc>
          <w:tcPr>
            <w:tcW w:type="dxa" w:w="143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avaliador</w:t>
            </w:r>
          </w:p>
        </w:tc>
        <w:tc>
          <w:tcPr>
            <w:tcW w:type="dxa" w:w="13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data_avaliacao</w:t>
            </w:r>
          </w:p>
        </w:tc>
        <w:tc>
          <w:tcPr>
            <w:tcW w:type="dxa" w:w="386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justificativa</w:t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104</w:t>
            </w:r>
          </w:p>
        </w:tc>
        <w:tc>
          <w:tcPr>
            <w:tcW w:type="dxa" w:w="1504"/>
          </w:tcPr>
          <w:p>
            <w:pPr>
              <w:spacing w:after="0"/>
            </w:pPr>
            <w:r/>
            <w:r>
              <w:rPr>
                <w:sz w:val="14"/>
              </w:rPr>
              <w:t>Pedro Henrique Santos</w:t>
            </w:r>
          </w:p>
        </w:tc>
        <w:tc>
          <w:tcPr>
            <w:tcW w:type="dxa" w:w="1439"/>
          </w:tcPr>
          <w:p>
            <w:pPr>
              <w:spacing w:after="0"/>
            </w:pPr>
            <w:r/>
            <w:r>
              <w:rPr>
                <w:sz w:val="14"/>
              </w:rPr>
              <w:t>Fernanda Souza Lima</w:t>
            </w:r>
          </w:p>
        </w:tc>
        <w:tc>
          <w:tcPr>
            <w:tcW w:type="dxa" w:w="1324"/>
          </w:tcPr>
          <w:p>
            <w:pPr>
              <w:spacing w:after="0"/>
            </w:pPr>
            <w:r/>
            <w:r>
              <w:rPr>
                <w:sz w:val="14"/>
              </w:rPr>
              <w:t>2026-10-04 21:27</w:t>
            </w:r>
          </w:p>
        </w:tc>
        <w:tc>
          <w:tcPr>
            <w:tcW w:type="dxa" w:w="3865"/>
          </w:tcPr>
          <w:p>
            <w:pPr>
              <w:spacing w:after="0"/>
            </w:pPr>
            <w:r/>
            <w:r>
              <w:rPr>
                <w:sz w:val="14"/>
              </w:rPr>
              <w:t>Peca trocada nao confere com a falha descrita; refazer diagnostico</w:t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105</w:t>
            </w:r>
          </w:p>
        </w:tc>
        <w:tc>
          <w:tcPr>
            <w:tcW w:type="dxa" w:w="1504"/>
          </w:tcPr>
          <w:p>
            <w:pPr>
              <w:spacing w:after="0"/>
            </w:pPr>
            <w:r/>
            <w:r>
              <w:rPr>
                <w:sz w:val="14"/>
              </w:rPr>
              <w:t>Joao Batista Ferreira</w:t>
            </w:r>
          </w:p>
        </w:tc>
        <w:tc>
          <w:tcPr>
            <w:tcW w:type="dxa" w:w="1439"/>
          </w:tcPr>
          <w:p>
            <w:pPr>
              <w:spacing w:after="0"/>
            </w:pPr>
            <w:r/>
            <w:r>
              <w:rPr>
                <w:sz w:val="14"/>
              </w:rPr>
              <w:t>Fernanda Souza Lima</w:t>
            </w:r>
          </w:p>
        </w:tc>
        <w:tc>
          <w:tcPr>
            <w:tcW w:type="dxa" w:w="1324"/>
          </w:tcPr>
          <w:p>
            <w:pPr>
              <w:spacing w:after="0"/>
            </w:pPr>
            <w:r/>
            <w:r>
              <w:rPr>
                <w:sz w:val="14"/>
              </w:rPr>
              <w:t>2026-10-06 20:52</w:t>
            </w:r>
          </w:p>
        </w:tc>
        <w:tc>
          <w:tcPr>
            <w:tcW w:type="dxa" w:w="3865"/>
          </w:tcPr>
          <w:p>
            <w:pPr>
              <w:spacing w:after="0"/>
            </w:pPr>
            <w:r/>
            <w:r>
              <w:rPr>
                <w:sz w:val="14"/>
              </w:rPr>
              <w:t>Checklist sem observacao sobre o vazamento relatado pela producao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(2 linhas)</w:t>
      </w:r>
    </w:p>
    <w:p>
      <w:pPr>
        <w:keepNext/>
        <w:spacing w:after="40"/>
      </w:pPr>
      <w:r>
        <w:rPr>
          <w:b/>
          <w:i w:val="0"/>
          <w:sz w:val="20"/>
        </w:rPr>
        <w:t>RF03 – Checklist de uma preventiva (itens do equipamento x itens respondidos); itens obrigatórios sem resposta bloqueiam a conclusão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o.codigo_os, i.num_item, i.descricao, i.obrigatorio,</w:t>
        <w:br/>
      </w:r>
      <w:r>
        <w:rPr>
          <w:rFonts w:ascii="Consolas" w:hAnsi="Consolas" w:eastAsia="Consolas"/>
          <w:sz w:val="16"/>
        </w:rPr>
        <w:t xml:space="preserve">       coalesce(r.resultado, 'SEM RESPOSTA') AS resultado, r.observacao</w:t>
        <w:br/>
      </w:r>
      <w:r>
        <w:rPr>
          <w:rFonts w:ascii="Consolas" w:hAnsi="Consolas" w:eastAsia="Consolas"/>
          <w:sz w:val="16"/>
        </w:rPr>
        <w:t>FROM ordem_servico o</w:t>
        <w:br/>
      </w:r>
      <w:r>
        <w:rPr>
          <w:rFonts w:ascii="Consolas" w:hAnsi="Consolas" w:eastAsia="Consolas"/>
          <w:sz w:val="16"/>
        </w:rPr>
        <w:t>JOIN item_checklist i ON i.id_equipamento = o.id_equipamento</w:t>
        <w:br/>
      </w:r>
      <w:r>
        <w:rPr>
          <w:rFonts w:ascii="Consolas" w:hAnsi="Consolas" w:eastAsia="Consolas"/>
          <w:sz w:val="16"/>
        </w:rPr>
        <w:t>LEFT JOIN resultado_checklist r ON r.codigo_os = o.codigo_os AND r.id_equipamento = i.id_equipamento</w:t>
        <w:br/>
      </w:r>
      <w:r>
        <w:rPr>
          <w:rFonts w:ascii="Consolas" w:hAnsi="Consolas" w:eastAsia="Consolas"/>
          <w:sz w:val="16"/>
        </w:rPr>
        <w:t xml:space="preserve">                               AND r.num_item = i.num_item</w:t>
        <w:br/>
      </w:r>
      <w:r>
        <w:rPr>
          <w:rFonts w:ascii="Consolas" w:hAnsi="Consolas" w:eastAsia="Consolas"/>
          <w:sz w:val="16"/>
        </w:rPr>
        <w:t>WHERE o.tipo_os = 'P' AND o.status = 'EM_EXECUCAO'</w:t>
        <w:br/>
      </w:r>
      <w:r>
        <w:rPr>
          <w:rFonts w:ascii="Consolas" w:hAnsi="Consolas" w:eastAsia="Consolas"/>
          <w:sz w:val="16"/>
        </w:rPr>
        <w:t>ORDER BY o.codigo_os, i.num_item;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938"/>
        <w:gridCol w:w="853"/>
        <w:gridCol w:w="2950"/>
        <w:gridCol w:w="1068"/>
        <w:gridCol w:w="1153"/>
        <w:gridCol w:w="2109"/>
      </w:tblGrid>
      <w:tr>
        <w:trPr>
          <w:tblHeader w:val="true"/>
        </w:trPr>
        <w:tc>
          <w:tcPr>
            <w:tcW w:type="dxa" w:w="93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codigo_os</w:t>
            </w:r>
          </w:p>
        </w:tc>
        <w:tc>
          <w:tcPr>
            <w:tcW w:type="dxa" w:w="8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num_item</w:t>
            </w:r>
          </w:p>
        </w:tc>
        <w:tc>
          <w:tcPr>
            <w:tcW w:type="dxa" w:w="29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descricao</w:t>
            </w:r>
          </w:p>
        </w:tc>
        <w:tc>
          <w:tcPr>
            <w:tcW w:type="dxa" w:w="10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obrigatorio</w:t>
            </w:r>
          </w:p>
        </w:tc>
        <w:tc>
          <w:tcPr>
            <w:tcW w:type="dxa" w:w="11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resultado</w:t>
            </w:r>
          </w:p>
        </w:tc>
        <w:tc>
          <w:tcPr>
            <w:tcW w:type="dxa" w:w="21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observacao</w:t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104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2950"/>
          </w:tcPr>
          <w:p>
            <w:pPr>
              <w:spacing w:after="0"/>
            </w:pPr>
            <w:r/>
            <w:r>
              <w:rPr>
                <w:sz w:val="14"/>
              </w:rPr>
              <w:t>Verificar afiacao das laminas</w:t>
            </w:r>
          </w:p>
        </w:tc>
        <w:tc>
          <w:tcPr>
            <w:tcW w:type="dxa" w:w="1068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  <w:tc>
          <w:tcPr>
            <w:tcW w:type="dxa" w:w="1153"/>
          </w:tcPr>
          <w:p>
            <w:pPr>
              <w:spacing w:after="0"/>
            </w:pPr>
            <w:r/>
            <w:r>
              <w:rPr>
                <w:sz w:val="14"/>
              </w:rPr>
              <w:t>VERIFICADO</w:t>
            </w:r>
          </w:p>
        </w:tc>
        <w:tc>
          <w:tcPr>
            <w:tcW w:type="dxa" w:w="2109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104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2950"/>
          </w:tcPr>
          <w:p>
            <w:pPr>
              <w:spacing w:after="0"/>
            </w:pPr>
            <w:r/>
            <w:r>
              <w:rPr>
                <w:sz w:val="14"/>
              </w:rPr>
              <w:t>Inspecionar sistema hidraulico</w:t>
            </w:r>
          </w:p>
        </w:tc>
        <w:tc>
          <w:tcPr>
            <w:tcW w:type="dxa" w:w="1068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  <w:tc>
          <w:tcPr>
            <w:tcW w:type="dxa" w:w="1153"/>
          </w:tcPr>
          <w:p>
            <w:pPr>
              <w:spacing w:after="0"/>
            </w:pPr>
            <w:r/>
            <w:r>
              <w:rPr>
                <w:sz w:val="14"/>
              </w:rPr>
              <w:t>VERIFICADO</w:t>
            </w:r>
          </w:p>
        </w:tc>
        <w:tc>
          <w:tcPr>
            <w:tcW w:type="dxa" w:w="2109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104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2950"/>
          </w:tcPr>
          <w:p>
            <w:pPr>
              <w:spacing w:after="0"/>
            </w:pPr>
            <w:r/>
            <w:r>
              <w:rPr>
                <w:sz w:val="14"/>
              </w:rPr>
              <w:t>Testar protecao frontal</w:t>
            </w:r>
          </w:p>
        </w:tc>
        <w:tc>
          <w:tcPr>
            <w:tcW w:type="dxa" w:w="1068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  <w:tc>
          <w:tcPr>
            <w:tcW w:type="dxa" w:w="1153"/>
          </w:tcPr>
          <w:p>
            <w:pPr>
              <w:spacing w:after="0"/>
            </w:pPr>
            <w:r/>
            <w:r>
              <w:rPr>
                <w:sz w:val="14"/>
              </w:rPr>
              <w:t>VERIFICADO</w:t>
            </w:r>
          </w:p>
        </w:tc>
        <w:tc>
          <w:tcPr>
            <w:tcW w:type="dxa" w:w="2109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105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2950"/>
          </w:tcPr>
          <w:p>
            <w:pPr>
              <w:spacing w:after="0"/>
            </w:pPr>
            <w:r/>
            <w:r>
              <w:rPr>
                <w:sz w:val="14"/>
              </w:rPr>
              <w:t>Verificar nivel do oleo de lubrificacao</w:t>
            </w:r>
          </w:p>
        </w:tc>
        <w:tc>
          <w:tcPr>
            <w:tcW w:type="dxa" w:w="1068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  <w:tc>
          <w:tcPr>
            <w:tcW w:type="dxa" w:w="1153"/>
          </w:tcPr>
          <w:p>
            <w:pPr>
              <w:spacing w:after="0"/>
            </w:pPr>
            <w:r/>
            <w:r>
              <w:rPr>
                <w:sz w:val="14"/>
              </w:rPr>
              <w:t>VERIFICADO</w:t>
            </w:r>
          </w:p>
        </w:tc>
        <w:tc>
          <w:tcPr>
            <w:tcW w:type="dxa" w:w="2109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105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2950"/>
          </w:tcPr>
          <w:p>
            <w:pPr>
              <w:spacing w:after="0"/>
            </w:pPr>
            <w:r/>
            <w:r>
              <w:rPr>
                <w:sz w:val="14"/>
              </w:rPr>
              <w:t>Limpar cavacos do barramento</w:t>
            </w:r>
          </w:p>
        </w:tc>
        <w:tc>
          <w:tcPr>
            <w:tcW w:type="dxa" w:w="1068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  <w:tc>
          <w:tcPr>
            <w:tcW w:type="dxa" w:w="1153"/>
          </w:tcPr>
          <w:p>
            <w:pPr>
              <w:spacing w:after="0"/>
            </w:pPr>
            <w:r/>
            <w:r>
              <w:rPr>
                <w:sz w:val="14"/>
              </w:rPr>
              <w:t>VERIFICADO</w:t>
            </w:r>
          </w:p>
        </w:tc>
        <w:tc>
          <w:tcPr>
            <w:tcW w:type="dxa" w:w="2109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105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2950"/>
          </w:tcPr>
          <w:p>
            <w:pPr>
              <w:spacing w:after="0"/>
            </w:pPr>
            <w:r/>
            <w:r>
              <w:rPr>
                <w:sz w:val="14"/>
              </w:rPr>
              <w:t>Conferir aperto da placa e castanhas</w:t>
            </w:r>
          </w:p>
        </w:tc>
        <w:tc>
          <w:tcPr>
            <w:tcW w:type="dxa" w:w="1068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  <w:tc>
          <w:tcPr>
            <w:tcW w:type="dxa" w:w="1153"/>
          </w:tcPr>
          <w:p>
            <w:pPr>
              <w:spacing w:after="0"/>
            </w:pPr>
            <w:r/>
            <w:r>
              <w:rPr>
                <w:sz w:val="14"/>
              </w:rPr>
              <w:t>VERIFICADO</w:t>
            </w:r>
          </w:p>
        </w:tc>
        <w:tc>
          <w:tcPr>
            <w:tcW w:type="dxa" w:w="2109"/>
          </w:tcPr>
          <w:p>
            <w:pPr>
              <w:spacing w:after="0"/>
            </w:pPr>
            <w:r/>
            <w:r>
              <w:rPr>
                <w:sz w:val="14"/>
              </w:rPr>
              <w:t>Ajustado durante a inspecao</w:t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105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2950"/>
          </w:tcPr>
          <w:p>
            <w:pPr>
              <w:spacing w:after="0"/>
            </w:pPr>
            <w:r/>
            <w:r>
              <w:rPr>
                <w:sz w:val="14"/>
              </w:rPr>
              <w:t>Testar parada de emergencia</w:t>
            </w:r>
          </w:p>
        </w:tc>
        <w:tc>
          <w:tcPr>
            <w:tcW w:type="dxa" w:w="1068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  <w:tc>
          <w:tcPr>
            <w:tcW w:type="dxa" w:w="1153"/>
          </w:tcPr>
          <w:p>
            <w:pPr>
              <w:spacing w:after="0"/>
            </w:pPr>
            <w:r/>
            <w:r>
              <w:rPr>
                <w:sz w:val="14"/>
              </w:rPr>
              <w:t>VERIFICADO</w:t>
            </w:r>
          </w:p>
        </w:tc>
        <w:tc>
          <w:tcPr>
            <w:tcW w:type="dxa" w:w="2109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105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2950"/>
          </w:tcPr>
          <w:p>
            <w:pPr>
              <w:spacing w:after="0"/>
            </w:pPr>
            <w:r/>
            <w:r>
              <w:rPr>
                <w:sz w:val="14"/>
              </w:rPr>
              <w:t>Verificar folga do fuso</w:t>
            </w:r>
          </w:p>
        </w:tc>
        <w:tc>
          <w:tcPr>
            <w:tcW w:type="dxa" w:w="1068"/>
          </w:tcPr>
          <w:p>
            <w:pPr>
              <w:spacing w:after="0"/>
            </w:pPr>
            <w:r/>
            <w:r>
              <w:rPr>
                <w:sz w:val="14"/>
              </w:rPr>
              <w:t>f</w:t>
            </w:r>
          </w:p>
        </w:tc>
        <w:tc>
          <w:tcPr>
            <w:tcW w:type="dxa" w:w="1153"/>
          </w:tcPr>
          <w:p>
            <w:pPr>
              <w:spacing w:after="0"/>
            </w:pPr>
            <w:r/>
            <w:r>
              <w:rPr>
                <w:sz w:val="14"/>
              </w:rPr>
              <w:t>VERIFICADO</w:t>
            </w:r>
          </w:p>
        </w:tc>
        <w:tc>
          <w:tcPr>
            <w:tcW w:type="dxa" w:w="2109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108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2950"/>
          </w:tcPr>
          <w:p>
            <w:pPr>
              <w:spacing w:after="0"/>
            </w:pPr>
            <w:r/>
            <w:r>
              <w:rPr>
                <w:sz w:val="14"/>
              </w:rPr>
              <w:t>Verificar queimadores</w:t>
            </w:r>
          </w:p>
        </w:tc>
        <w:tc>
          <w:tcPr>
            <w:tcW w:type="dxa" w:w="1068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  <w:tc>
          <w:tcPr>
            <w:tcW w:type="dxa" w:w="1153"/>
          </w:tcPr>
          <w:p>
            <w:pPr>
              <w:spacing w:after="0"/>
            </w:pPr>
            <w:r/>
            <w:r>
              <w:rPr>
                <w:sz w:val="14"/>
              </w:rPr>
              <w:t>VERIFICADO</w:t>
            </w:r>
          </w:p>
        </w:tc>
        <w:tc>
          <w:tcPr>
            <w:tcW w:type="dxa" w:w="2109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108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2950"/>
          </w:tcPr>
          <w:p>
            <w:pPr>
              <w:spacing w:after="0"/>
            </w:pPr>
            <w:r/>
            <w:r>
              <w:rPr>
                <w:sz w:val="14"/>
              </w:rPr>
              <w:t>Conferir controle de temperatura</w:t>
            </w:r>
          </w:p>
        </w:tc>
        <w:tc>
          <w:tcPr>
            <w:tcW w:type="dxa" w:w="1068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  <w:tc>
          <w:tcPr>
            <w:tcW w:type="dxa" w:w="1153"/>
          </w:tcPr>
          <w:p>
            <w:pPr>
              <w:spacing w:after="0"/>
            </w:pPr>
            <w:r/>
            <w:r>
              <w:rPr>
                <w:sz w:val="14"/>
              </w:rPr>
              <w:t>SEM RESPOSTA</w:t>
            </w:r>
          </w:p>
        </w:tc>
        <w:tc>
          <w:tcPr>
            <w:tcW w:type="dxa" w:w="2109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108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2950"/>
          </w:tcPr>
          <w:p>
            <w:pPr>
              <w:spacing w:after="0"/>
            </w:pPr>
            <w:r/>
            <w:r>
              <w:rPr>
                <w:sz w:val="14"/>
              </w:rPr>
              <w:t>Inspecionar vedacao das portas</w:t>
            </w:r>
          </w:p>
        </w:tc>
        <w:tc>
          <w:tcPr>
            <w:tcW w:type="dxa" w:w="1068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  <w:tc>
          <w:tcPr>
            <w:tcW w:type="dxa" w:w="1153"/>
          </w:tcPr>
          <w:p>
            <w:pPr>
              <w:spacing w:after="0"/>
            </w:pPr>
            <w:r/>
            <w:r>
              <w:rPr>
                <w:sz w:val="14"/>
              </w:rPr>
              <w:t>SEM RESPOSTA</w:t>
            </w:r>
          </w:p>
        </w:tc>
        <w:tc>
          <w:tcPr>
            <w:tcW w:type="dxa" w:w="2109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110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2950"/>
          </w:tcPr>
          <w:p>
            <w:pPr>
              <w:spacing w:after="0"/>
            </w:pPr>
            <w:r/>
            <w:r>
              <w:rPr>
                <w:sz w:val="14"/>
              </w:rPr>
              <w:t>Verificar cabos e conectores</w:t>
            </w:r>
          </w:p>
        </w:tc>
        <w:tc>
          <w:tcPr>
            <w:tcW w:type="dxa" w:w="1068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  <w:tc>
          <w:tcPr>
            <w:tcW w:type="dxa" w:w="1153"/>
          </w:tcPr>
          <w:p>
            <w:pPr>
              <w:spacing w:after="0"/>
            </w:pPr>
            <w:r/>
            <w:r>
              <w:rPr>
                <w:sz w:val="14"/>
              </w:rPr>
              <w:t>VERIFICADO</w:t>
            </w:r>
          </w:p>
        </w:tc>
        <w:tc>
          <w:tcPr>
            <w:tcW w:type="dxa" w:w="2109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110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2950"/>
          </w:tcPr>
          <w:p>
            <w:pPr>
              <w:spacing w:after="0"/>
            </w:pPr>
            <w:r/>
            <w:r>
              <w:rPr>
                <w:sz w:val="14"/>
              </w:rPr>
              <w:t>Limpar bocal e trocar bico de contato</w:t>
            </w:r>
          </w:p>
        </w:tc>
        <w:tc>
          <w:tcPr>
            <w:tcW w:type="dxa" w:w="1068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  <w:tc>
          <w:tcPr>
            <w:tcW w:type="dxa" w:w="1153"/>
          </w:tcPr>
          <w:p>
            <w:pPr>
              <w:spacing w:after="0"/>
            </w:pPr>
            <w:r/>
            <w:r>
              <w:rPr>
                <w:sz w:val="14"/>
              </w:rPr>
              <w:t>VERIFICADO</w:t>
            </w:r>
          </w:p>
        </w:tc>
        <w:tc>
          <w:tcPr>
            <w:tcW w:type="dxa" w:w="2109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110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2950"/>
          </w:tcPr>
          <w:p>
            <w:pPr>
              <w:spacing w:after="0"/>
            </w:pPr>
            <w:r/>
            <w:r>
              <w:rPr>
                <w:sz w:val="14"/>
              </w:rPr>
              <w:t>Calibrar ponto zero (TCP)</w:t>
            </w:r>
          </w:p>
        </w:tc>
        <w:tc>
          <w:tcPr>
            <w:tcW w:type="dxa" w:w="1068"/>
          </w:tcPr>
          <w:p>
            <w:pPr>
              <w:spacing w:after="0"/>
            </w:pPr>
            <w:r/>
            <w:r>
              <w:rPr>
                <w:sz w:val="14"/>
              </w:rPr>
              <w:t>t</w:t>
            </w:r>
          </w:p>
        </w:tc>
        <w:tc>
          <w:tcPr>
            <w:tcW w:type="dxa" w:w="1153"/>
          </w:tcPr>
          <w:p>
            <w:pPr>
              <w:spacing w:after="0"/>
            </w:pPr>
            <w:r/>
            <w:r>
              <w:rPr>
                <w:sz w:val="14"/>
              </w:rPr>
              <w:t>SEM RESPOSTA</w:t>
            </w:r>
          </w:p>
        </w:tc>
        <w:tc>
          <w:tcPr>
            <w:tcW w:type="dxa" w:w="2109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110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2950"/>
          </w:tcPr>
          <w:p>
            <w:pPr>
              <w:spacing w:after="0"/>
            </w:pPr>
            <w:r/>
            <w:r>
              <w:rPr>
                <w:sz w:val="14"/>
              </w:rPr>
              <w:t>Testar barreiras de seguranca</w:t>
            </w:r>
          </w:p>
        </w:tc>
        <w:tc>
          <w:tcPr>
            <w:tcW w:type="dxa" w:w="1068"/>
          </w:tcPr>
          <w:p>
            <w:pPr>
              <w:spacing w:after="0"/>
            </w:pPr>
            <w:r/>
            <w:r>
              <w:rPr>
                <w:sz w:val="14"/>
              </w:rPr>
              <w:t>f</w:t>
            </w:r>
          </w:p>
        </w:tc>
        <w:tc>
          <w:tcPr>
            <w:tcW w:type="dxa" w:w="1153"/>
          </w:tcPr>
          <w:p>
            <w:pPr>
              <w:spacing w:after="0"/>
            </w:pPr>
            <w:r/>
            <w:r>
              <w:rPr>
                <w:sz w:val="14"/>
              </w:rPr>
              <w:t>SEM RESPOSTA</w:t>
            </w:r>
          </w:p>
        </w:tc>
        <w:tc>
          <w:tcPr>
            <w:tcW w:type="dxa" w:w="2109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(15 linhas)</w:t>
      </w:r>
    </w:p>
    <w:p>
      <w:pPr>
        <w:keepNext/>
        <w:spacing w:after="40"/>
      </w:pPr>
      <w:r>
        <w:rPr>
          <w:b/>
          <w:i w:val="0"/>
          <w:sz w:val="20"/>
        </w:rPr>
        <w:t>RF13 – Peças no estoque mínimo ou abaixo dele, com a data do último alerta gerado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p.codigo, p.descricao, p.quantidade_atual, p.estoque_minimo, p.unidade_medida,</w:t>
        <w:br/>
      </w:r>
      <w:r>
        <w:rPr>
          <w:rFonts w:ascii="Consolas" w:hAnsi="Consolas" w:eastAsia="Consolas"/>
          <w:sz w:val="16"/>
        </w:rPr>
        <w:t xml:space="preserve">       (SELECT max(n.data_geracao) FROM notificacao n</w:t>
        <w:br/>
      </w:r>
      <w:r>
        <w:rPr>
          <w:rFonts w:ascii="Consolas" w:hAnsi="Consolas" w:eastAsia="Consolas"/>
          <w:sz w:val="16"/>
        </w:rPr>
        <w:t xml:space="preserve">        WHERE n.id_peca = p.id_peca AND n.tipo = 'ESTOQUE_MINIMO') AS ultimo_alerta</w:t>
        <w:br/>
      </w:r>
      <w:r>
        <w:rPr>
          <w:rFonts w:ascii="Consolas" w:hAnsi="Consolas" w:eastAsia="Consolas"/>
          <w:sz w:val="16"/>
        </w:rPr>
        <w:t>FROM peca p</w:t>
        <w:br/>
      </w:r>
      <w:r>
        <w:rPr>
          <w:rFonts w:ascii="Consolas" w:hAnsi="Consolas" w:eastAsia="Consolas"/>
          <w:sz w:val="16"/>
        </w:rPr>
        <w:t>WHERE p.ativo AND p.quantidade_atual &lt;= p.estoque_minimo</w:t>
        <w:br/>
      </w:r>
      <w:r>
        <w:rPr>
          <w:rFonts w:ascii="Consolas" w:hAnsi="Consolas" w:eastAsia="Consolas"/>
          <w:sz w:val="16"/>
        </w:rPr>
        <w:t>ORDER BY p.quantidade_atual::numeric / nullif(p.estoque_minimo, 0);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109"/>
        <w:gridCol w:w="2929"/>
        <w:gridCol w:w="1302"/>
        <w:gridCol w:w="1198"/>
        <w:gridCol w:w="1198"/>
        <w:gridCol w:w="1335"/>
      </w:tblGrid>
      <w:tr>
        <w:trPr>
          <w:tblHeader w:val="true"/>
        </w:trPr>
        <w:tc>
          <w:tcPr>
            <w:tcW w:type="dxa" w:w="11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29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descricao</w:t>
            </w:r>
          </w:p>
        </w:tc>
        <w:tc>
          <w:tcPr>
            <w:tcW w:type="dxa" w:w="130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quantidade_atual</w:t>
            </w:r>
          </w:p>
        </w:tc>
        <w:tc>
          <w:tcPr>
            <w:tcW w:type="dxa" w:w="119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estoque_minimo</w:t>
            </w:r>
          </w:p>
        </w:tc>
        <w:tc>
          <w:tcPr>
            <w:tcW w:type="dxa" w:w="119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unidade_medida</w:t>
            </w:r>
          </w:p>
        </w:tc>
        <w:tc>
          <w:tcPr>
            <w:tcW w:type="dxa" w:w="133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ultimo_alerta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PC-RES-SEL</w:t>
            </w:r>
          </w:p>
        </w:tc>
        <w:tc>
          <w:tcPr>
            <w:tcW w:type="dxa" w:w="2929"/>
          </w:tcPr>
          <w:p>
            <w:pPr>
              <w:spacing w:after="0"/>
            </w:pPr>
            <w:r/>
            <w:r>
              <w:rPr>
                <w:sz w:val="14"/>
              </w:rPr>
              <w:t>Resistencia de selagem 500 mm</w:t>
            </w:r>
          </w:p>
        </w:tc>
        <w:tc>
          <w:tcPr>
            <w:tcW w:type="dxa" w:w="1302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1198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198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  <w:tc>
          <w:tcPr>
            <w:tcW w:type="dxa" w:w="1335"/>
          </w:tcPr>
          <w:p>
            <w:pPr>
              <w:spacing w:after="0"/>
            </w:pPr>
            <w:r/>
            <w:r>
              <w:rPr>
                <w:sz w:val="14"/>
              </w:rPr>
              <w:t>2026-06-07 18:06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PC-OLH-68</w:t>
            </w:r>
          </w:p>
        </w:tc>
        <w:tc>
          <w:tcPr>
            <w:tcW w:type="dxa" w:w="2929"/>
          </w:tcPr>
          <w:p>
            <w:pPr>
              <w:spacing w:after="0"/>
            </w:pPr>
            <w:r/>
            <w:r>
              <w:rPr>
                <w:sz w:val="14"/>
              </w:rPr>
              <w:t>Oleo hidraulico ISO VG 68</w:t>
            </w:r>
          </w:p>
        </w:tc>
        <w:tc>
          <w:tcPr>
            <w:tcW w:type="dxa" w:w="1302"/>
          </w:tcPr>
          <w:p>
            <w:pPr>
              <w:spacing w:after="0"/>
            </w:pPr>
            <w:r/>
            <w:r>
              <w:rPr>
                <w:sz w:val="14"/>
              </w:rPr>
              <w:t>35</w:t>
            </w:r>
          </w:p>
        </w:tc>
        <w:tc>
          <w:tcPr>
            <w:tcW w:type="dxa" w:w="1198"/>
          </w:tcPr>
          <w:p>
            <w:pPr>
              <w:spacing w:after="0"/>
            </w:pPr>
            <w:r/>
            <w:r>
              <w:rPr>
                <w:sz w:val="14"/>
              </w:rPr>
              <w:t>40</w:t>
            </w:r>
          </w:p>
        </w:tc>
        <w:tc>
          <w:tcPr>
            <w:tcW w:type="dxa" w:w="1198"/>
          </w:tcPr>
          <w:p>
            <w:pPr>
              <w:spacing w:after="0"/>
            </w:pPr>
            <w:r/>
            <w:r>
              <w:rPr>
                <w:sz w:val="14"/>
              </w:rPr>
              <w:t>L</w:t>
            </w:r>
          </w:p>
        </w:tc>
        <w:tc>
          <w:tcPr>
            <w:tcW w:type="dxa" w:w="1335"/>
          </w:tcPr>
          <w:p>
            <w:pPr>
              <w:spacing w:after="0"/>
            </w:pPr>
            <w:r/>
            <w:r>
              <w:rPr>
                <w:sz w:val="14"/>
              </w:rPr>
              <w:t>2026-10-04 12:14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PC-BIC-SOL</w:t>
            </w:r>
          </w:p>
        </w:tc>
        <w:tc>
          <w:tcPr>
            <w:tcW w:type="dxa" w:w="2929"/>
          </w:tcPr>
          <w:p>
            <w:pPr>
              <w:spacing w:after="0"/>
            </w:pPr>
            <w:r/>
            <w:r>
              <w:rPr>
                <w:sz w:val="14"/>
              </w:rPr>
              <w:t>Bico de contato para tocha de solda 1,2 mm</w:t>
            </w:r>
          </w:p>
        </w:tc>
        <w:tc>
          <w:tcPr>
            <w:tcW w:type="dxa" w:w="1302"/>
          </w:tcPr>
          <w:p>
            <w:pPr>
              <w:spacing w:after="0"/>
            </w:pPr>
            <w:r/>
            <w:r>
              <w:rPr>
                <w:sz w:val="14"/>
              </w:rPr>
              <w:t>18</w:t>
            </w:r>
          </w:p>
        </w:tc>
        <w:tc>
          <w:tcPr>
            <w:tcW w:type="dxa" w:w="1198"/>
          </w:tcPr>
          <w:p>
            <w:pPr>
              <w:spacing w:after="0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1198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  <w:tc>
          <w:tcPr>
            <w:tcW w:type="dxa" w:w="1335"/>
          </w:tcPr>
          <w:p>
            <w:pPr>
              <w:spacing w:after="0"/>
            </w:pPr>
            <w:r/>
            <w:r>
              <w:rPr>
                <w:sz w:val="14"/>
              </w:rPr>
              <w:t>2026-07-22 23:32</w:t>
            </w:r>
          </w:p>
        </w:tc>
      </w:tr>
      <w:tr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PC-FIL-AR37</w:t>
            </w:r>
          </w:p>
        </w:tc>
        <w:tc>
          <w:tcPr>
            <w:tcW w:type="dxa" w:w="2929"/>
          </w:tcPr>
          <w:p>
            <w:pPr>
              <w:spacing w:after="0"/>
            </w:pPr>
            <w:r/>
            <w:r>
              <w:rPr>
                <w:sz w:val="14"/>
              </w:rPr>
              <w:t>Elemento filtrante de ar para compressor GA 37</w:t>
            </w:r>
          </w:p>
        </w:tc>
        <w:tc>
          <w:tcPr>
            <w:tcW w:type="dxa" w:w="1302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198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198"/>
          </w:tcPr>
          <w:p>
            <w:pPr>
              <w:spacing w:after="0"/>
            </w:pPr>
            <w:r/>
            <w:r>
              <w:rPr>
                <w:sz w:val="14"/>
              </w:rPr>
              <w:t>UN</w:t>
            </w:r>
          </w:p>
        </w:tc>
        <w:tc>
          <w:tcPr>
            <w:tcW w:type="dxa" w:w="1335"/>
          </w:tcPr>
          <w:p>
            <w:pPr>
              <w:spacing w:after="0"/>
            </w:pPr>
            <w:r/>
            <w:r>
              <w:rPr>
                <w:sz w:val="14"/>
              </w:rPr>
              <w:t>2026-09-06 12:05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(4 linhas)</w:t>
      </w:r>
    </w:p>
    <w:p>
      <w:pPr>
        <w:keepNext/>
        <w:spacing w:after="40"/>
      </w:pPr>
      <w:r>
        <w:rPr>
          <w:b/>
          <w:i w:val="0"/>
          <w:sz w:val="20"/>
        </w:rPr>
        <w:t>Notificações não lidas por usuário e por tipo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u.nome, n.tipo, count(*) AS nao_lidas</w:t>
        <w:br/>
      </w:r>
      <w:r>
        <w:rPr>
          <w:rFonts w:ascii="Consolas" w:hAnsi="Consolas" w:eastAsia="Consolas"/>
          <w:sz w:val="16"/>
        </w:rPr>
        <w:t>FROM notificacao_usuario nu</w:t>
        <w:br/>
      </w:r>
      <w:r>
        <w:rPr>
          <w:rFonts w:ascii="Consolas" w:hAnsi="Consolas" w:eastAsia="Consolas"/>
          <w:sz w:val="16"/>
        </w:rPr>
        <w:t>JOIN notificacao n ON n.id_notificacao = nu.id_notificacao</w:t>
        <w:br/>
      </w:r>
      <w:r>
        <w:rPr>
          <w:rFonts w:ascii="Consolas" w:hAnsi="Consolas" w:eastAsia="Consolas"/>
          <w:sz w:val="16"/>
        </w:rPr>
        <w:t>JOIN usuario u ON u.id_usuario = nu.id_usuario</w:t>
        <w:br/>
      </w:r>
      <w:r>
        <w:rPr>
          <w:rFonts w:ascii="Consolas" w:hAnsi="Consolas" w:eastAsia="Consolas"/>
          <w:sz w:val="16"/>
        </w:rPr>
        <w:t>WHERE nu.data_leitura IS NULL</w:t>
        <w:br/>
      </w:r>
      <w:r>
        <w:rPr>
          <w:rFonts w:ascii="Consolas" w:hAnsi="Consolas" w:eastAsia="Consolas"/>
          <w:sz w:val="16"/>
        </w:rPr>
        <w:t>GROUP BY u.nome, n.tipo</w:t>
        <w:br/>
      </w:r>
      <w:r>
        <w:rPr>
          <w:rFonts w:ascii="Consolas" w:hAnsi="Consolas" w:eastAsia="Consolas"/>
          <w:sz w:val="16"/>
        </w:rPr>
        <w:t>ORDER BY u.nome, n.tipo;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962"/>
        <w:gridCol w:w="1109"/>
        <w:gridCol w:w="938"/>
      </w:tblGrid>
      <w:tr>
        <w:trPr>
          <w:tblHeader w:val="true"/>
        </w:trPr>
        <w:tc>
          <w:tcPr>
            <w:tcW w:type="dxa" w:w="196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11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93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nao_lidas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Antonio Carlos Silva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PROXIMIDADE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Diego Araujo Pinto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NOVA_OS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Felipe Augusto Castro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NOVA_OS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Fernanda Souza Lima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PROXIMIDADE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Thiago Ribeiro Dias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sz w:val="14"/>
              </w:rPr>
              <w:t>ATRASO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(5 linhas)</w:t>
      </w:r>
    </w:p>
    <w:p>
      <w:pPr>
        <w:pStyle w:val="Ttulo2"/>
      </w:pPr>
      <w:r>
        <w:t>3.6 Manipulação de dados</w:t>
      </w:r>
    </w:p>
    <w:p>
      <w:pPr>
        <w:keepNext w:val="0"/>
        <w:spacing w:after="120"/>
        <w:jc w:val="both"/>
      </w:pPr>
      <w:r>
        <w:rPr>
          <w:b w:val="0"/>
          <w:i w:val="0"/>
        </w:rPr>
        <w:t>O arquivo sql/04_manipulacao.sql executa inserções, atualizações e exclusões na ordem em que acontecem no sistema: cadastros, o ciclo de vida de uma OS corretiva (distribuição, execução, baixa de peça com alerta de estoque mínimo, rejeição e aprovação) e de uma OS preventiva (checklist, aprovação e reagendamento pelo plano), além de testes das restrições e exclusões. Todo o script roda em uma transação terminada em ROLLBACK, para que a base volte ao estado da carga; para gravar as alterações, troca-se ROLLBACK por COMMIT.</w:t>
      </w:r>
    </w:p>
    <w:p>
      <w:pPr>
        <w:pStyle w:val="Ttulo3"/>
      </w:pPr>
      <w:r>
        <w:t>3.6.1 Cadastros (perfil Administrativo / Administrador do Sistema) - RF01</w:t>
      </w:r>
    </w:p>
    <w:p>
      <w:pPr>
        <w:keepNext/>
        <w:spacing w:after="40"/>
      </w:pPr>
      <w:r>
        <w:rPr>
          <w:b/>
          <w:i w:val="0"/>
          <w:sz w:val="20"/>
        </w:rPr>
        <w:t>Etapa 1.1 – Novo equipamento na linha de Montagem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INSERT INTO equipamento (codigo, nome, fabricante, modelo, numero_serie, localizacao, criticidade, data_aquisicao, id_linha)</w:t>
        <w:br/>
      </w:r>
      <w:r>
        <w:rPr>
          <w:rFonts w:ascii="Consolas" w:hAnsi="Consolas" w:eastAsia="Consolas"/>
          <w:sz w:val="16"/>
        </w:rPr>
        <w:t>VALUES ('EQ-016', 'Parafusadeira Automatica', 'Atlas Copco', 'Tensor ST', 'AC-TST-99120', 'Galpao C - Celula 2',</w:t>
        <w:br/>
      </w:r>
      <w:r>
        <w:rPr>
          <w:rFonts w:ascii="Consolas" w:hAnsi="Consolas" w:eastAsia="Consolas"/>
          <w:sz w:val="16"/>
        </w:rPr>
        <w:t xml:space="preserve">        'MEDIA', DATE '2026-10-15', 4);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INSERT 0 1</w:t>
      </w:r>
    </w:p>
    <w:p>
      <w:pPr>
        <w:keepNext/>
        <w:spacing w:after="40"/>
      </w:pPr>
      <w:r>
        <w:rPr>
          <w:b/>
          <w:i w:val="0"/>
          <w:sz w:val="20"/>
        </w:rPr>
        <w:t>Etapa 1.2 – Checklist próprio do novo equipamento (entidade fraca: chave = equipamento + número do item)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INSERT INTO item_checklist (id_equipamento, num_item, descricao, obrigatorio)</w:t>
        <w:br/>
      </w:r>
      <w:r>
        <w:rPr>
          <w:rFonts w:ascii="Consolas" w:hAnsi="Consolas" w:eastAsia="Consolas"/>
          <w:sz w:val="16"/>
        </w:rPr>
        <w:t>SELECT id_equipamento, 1, 'Verificar calibracao de torque', true FROM equipamento WHERE codigo = 'EQ-016'</w:t>
        <w:br/>
      </w:r>
      <w:r>
        <w:rPr>
          <w:rFonts w:ascii="Consolas" w:hAnsi="Consolas" w:eastAsia="Consolas"/>
          <w:sz w:val="16"/>
        </w:rPr>
        <w:t>UNION ALL</w:t>
        <w:br/>
      </w:r>
      <w:r>
        <w:rPr>
          <w:rFonts w:ascii="Consolas" w:hAnsi="Consolas" w:eastAsia="Consolas"/>
          <w:sz w:val="16"/>
        </w:rPr>
        <w:t>SELECT id_equipamento, 2, 'Inspecionar cabo e conector da ferramenta', true FROM equipamento WHERE codigo = 'EQ-016'</w:t>
        <w:br/>
      </w:r>
      <w:r>
        <w:rPr>
          <w:rFonts w:ascii="Consolas" w:hAnsi="Consolas" w:eastAsia="Consolas"/>
          <w:sz w:val="16"/>
        </w:rPr>
        <w:t>UNION ALL</w:t>
        <w:br/>
      </w:r>
      <w:r>
        <w:rPr>
          <w:rFonts w:ascii="Consolas" w:hAnsi="Consolas" w:eastAsia="Consolas"/>
          <w:sz w:val="16"/>
        </w:rPr>
        <w:t>SELECT id_equipamento, 3, 'Limpar bits e soquetes', false FROM equipamento WHERE codigo = 'EQ-016';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INSERT 0 3</w:t>
      </w:r>
    </w:p>
    <w:p>
      <w:pPr>
        <w:keepNext/>
        <w:spacing w:after="40"/>
      </w:pPr>
      <w:r>
        <w:rPr>
          <w:b/>
          <w:i w:val="0"/>
          <w:sz w:val="20"/>
        </w:rPr>
        <w:t>Etapa 1.3 – Plano preventivo mensal para o novo equipamento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INSERT INTO plano_preventivo (descricao, periodicidade, proxima_data, id_equipamento)</w:t>
        <w:br/>
      </w:r>
      <w:r>
        <w:rPr>
          <w:rFonts w:ascii="Consolas" w:hAnsi="Consolas" w:eastAsia="Consolas"/>
          <w:sz w:val="16"/>
        </w:rPr>
        <w:t>SELECT 'Calibracao mensal da parafusadeira', 'MENSAL', DATE '2026-11-16', id_equipamento</w:t>
        <w:br/>
      </w:r>
      <w:r>
        <w:rPr>
          <w:rFonts w:ascii="Consolas" w:hAnsi="Consolas" w:eastAsia="Consolas"/>
          <w:sz w:val="16"/>
        </w:rPr>
        <w:t>FROM equipamento WHERE codigo = 'EQ-016';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INSERT 0 1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e.codigo, e.nome, i.num_item, i.descricao, p.descricao AS plano, p.proxima_data</w:t>
        <w:br/>
      </w:r>
      <w:r>
        <w:rPr>
          <w:rFonts w:ascii="Consolas" w:hAnsi="Consolas" w:eastAsia="Consolas"/>
          <w:sz w:val="16"/>
        </w:rPr>
        <w:t>FROM equipamento e</w:t>
        <w:br/>
      </w:r>
      <w:r>
        <w:rPr>
          <w:rFonts w:ascii="Consolas" w:hAnsi="Consolas" w:eastAsia="Consolas"/>
          <w:sz w:val="16"/>
        </w:rPr>
        <w:t>JOIN item_checklist i ON i.id_equipamento = e.id_equipamento</w:t>
        <w:br/>
      </w:r>
      <w:r>
        <w:rPr>
          <w:rFonts w:ascii="Consolas" w:hAnsi="Consolas" w:eastAsia="Consolas"/>
          <w:sz w:val="16"/>
        </w:rPr>
        <w:t>JOIN plano_preventivo p ON p.id_equipamento = e.id_equipamento</w:t>
        <w:br/>
      </w:r>
      <w:r>
        <w:rPr>
          <w:rFonts w:ascii="Consolas" w:hAnsi="Consolas" w:eastAsia="Consolas"/>
          <w:sz w:val="16"/>
        </w:rPr>
        <w:t>WHERE e.codigo = 'EQ-016';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682"/>
        <w:gridCol w:w="1768"/>
        <w:gridCol w:w="853"/>
        <w:gridCol w:w="2443"/>
        <w:gridCol w:w="2213"/>
        <w:gridCol w:w="1112"/>
      </w:tblGrid>
      <w:tr>
        <w:trPr>
          <w:tblHeader w:val="true"/>
        </w:trPr>
        <w:tc>
          <w:tcPr>
            <w:tcW w:type="dxa" w:w="68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17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8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num_item</w:t>
            </w:r>
          </w:p>
        </w:tc>
        <w:tc>
          <w:tcPr>
            <w:tcW w:type="dxa" w:w="2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descricao</w:t>
            </w:r>
          </w:p>
        </w:tc>
        <w:tc>
          <w:tcPr>
            <w:tcW w:type="dxa" w:w="221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plano</w:t>
            </w:r>
          </w:p>
        </w:tc>
        <w:tc>
          <w:tcPr>
            <w:tcW w:type="dxa" w:w="111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proxima_data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EQ-016</w:t>
            </w:r>
          </w:p>
        </w:tc>
        <w:tc>
          <w:tcPr>
            <w:tcW w:type="dxa" w:w="1768"/>
          </w:tcPr>
          <w:p>
            <w:pPr>
              <w:spacing w:after="0"/>
            </w:pPr>
            <w:r/>
            <w:r>
              <w:rPr>
                <w:sz w:val="14"/>
              </w:rPr>
              <w:t>Parafusadeira Automatica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2443"/>
          </w:tcPr>
          <w:p>
            <w:pPr>
              <w:spacing w:after="0"/>
            </w:pPr>
            <w:r/>
            <w:r>
              <w:rPr>
                <w:sz w:val="14"/>
              </w:rPr>
              <w:t>Verificar calibracao de torque</w:t>
            </w:r>
          </w:p>
        </w:tc>
        <w:tc>
          <w:tcPr>
            <w:tcW w:type="dxa" w:w="2213"/>
          </w:tcPr>
          <w:p>
            <w:pPr>
              <w:spacing w:after="0"/>
            </w:pPr>
            <w:r/>
            <w:r>
              <w:rPr>
                <w:sz w:val="14"/>
              </w:rPr>
              <w:t>Calibracao mensal da parafusadeira</w:t>
            </w:r>
          </w:p>
        </w:tc>
        <w:tc>
          <w:tcPr>
            <w:tcW w:type="dxa" w:w="1112"/>
          </w:tcPr>
          <w:p>
            <w:pPr>
              <w:spacing w:after="0"/>
            </w:pPr>
            <w:r/>
            <w:r>
              <w:rPr>
                <w:sz w:val="14"/>
              </w:rPr>
              <w:t>2026-11-16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EQ-016</w:t>
            </w:r>
          </w:p>
        </w:tc>
        <w:tc>
          <w:tcPr>
            <w:tcW w:type="dxa" w:w="1768"/>
          </w:tcPr>
          <w:p>
            <w:pPr>
              <w:spacing w:after="0"/>
            </w:pPr>
            <w:r/>
            <w:r>
              <w:rPr>
                <w:sz w:val="14"/>
              </w:rPr>
              <w:t>Parafusadeira Automatica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2443"/>
          </w:tcPr>
          <w:p>
            <w:pPr>
              <w:spacing w:after="0"/>
            </w:pPr>
            <w:r/>
            <w:r>
              <w:rPr>
                <w:sz w:val="14"/>
              </w:rPr>
              <w:t>Inspecionar cabo e conector da ferramenta</w:t>
            </w:r>
          </w:p>
        </w:tc>
        <w:tc>
          <w:tcPr>
            <w:tcW w:type="dxa" w:w="2213"/>
          </w:tcPr>
          <w:p>
            <w:pPr>
              <w:spacing w:after="0"/>
            </w:pPr>
            <w:r/>
            <w:r>
              <w:rPr>
                <w:sz w:val="14"/>
              </w:rPr>
              <w:t>Calibracao mensal da parafusadeira</w:t>
            </w:r>
          </w:p>
        </w:tc>
        <w:tc>
          <w:tcPr>
            <w:tcW w:type="dxa" w:w="1112"/>
          </w:tcPr>
          <w:p>
            <w:pPr>
              <w:spacing w:after="0"/>
            </w:pPr>
            <w:r/>
            <w:r>
              <w:rPr>
                <w:sz w:val="14"/>
              </w:rPr>
              <w:t>2026-11-16</w:t>
            </w:r>
          </w:p>
        </w:tc>
      </w:tr>
      <w:tr>
        <w:tc>
          <w:tcPr>
            <w:tcW w:type="dxa" w:w="682"/>
          </w:tcPr>
          <w:p>
            <w:pPr>
              <w:spacing w:after="0"/>
            </w:pPr>
            <w:r/>
            <w:r>
              <w:rPr>
                <w:sz w:val="14"/>
              </w:rPr>
              <w:t>EQ-016</w:t>
            </w:r>
          </w:p>
        </w:tc>
        <w:tc>
          <w:tcPr>
            <w:tcW w:type="dxa" w:w="1768"/>
          </w:tcPr>
          <w:p>
            <w:pPr>
              <w:spacing w:after="0"/>
            </w:pPr>
            <w:r/>
            <w:r>
              <w:rPr>
                <w:sz w:val="14"/>
              </w:rPr>
              <w:t>Parafusadeira Automatica</w:t>
            </w:r>
          </w:p>
        </w:tc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2443"/>
          </w:tcPr>
          <w:p>
            <w:pPr>
              <w:spacing w:after="0"/>
            </w:pPr>
            <w:r/>
            <w:r>
              <w:rPr>
                <w:sz w:val="14"/>
              </w:rPr>
              <w:t>Limpar bits e soquetes</w:t>
            </w:r>
          </w:p>
        </w:tc>
        <w:tc>
          <w:tcPr>
            <w:tcW w:type="dxa" w:w="2213"/>
          </w:tcPr>
          <w:p>
            <w:pPr>
              <w:spacing w:after="0"/>
            </w:pPr>
            <w:r/>
            <w:r>
              <w:rPr>
                <w:sz w:val="14"/>
              </w:rPr>
              <w:t>Calibracao mensal da parafusadeira</w:t>
            </w:r>
          </w:p>
        </w:tc>
        <w:tc>
          <w:tcPr>
            <w:tcW w:type="dxa" w:w="1112"/>
          </w:tcPr>
          <w:p>
            <w:pPr>
              <w:spacing w:after="0"/>
            </w:pPr>
            <w:r/>
            <w:r>
              <w:rPr>
                <w:sz w:val="14"/>
              </w:rPr>
              <w:t>2026-11-16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(3 linhas)</w:t>
      </w:r>
    </w:p>
    <w:p>
      <w:pPr>
        <w:keepNext/>
        <w:spacing w:after="40"/>
      </w:pPr>
      <w:r>
        <w:rPr>
          <w:b/>
          <w:i w:val="0"/>
          <w:sz w:val="20"/>
        </w:rPr>
        <w:t>Etapa 1.4 – Nova peça no catálogo e reposição de estoque de uma peça abaixo do mínimo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INSERT INTO peca (codigo, descricao, unidade_medida, fornecedor, estoque_minimo, quantidade_atual)</w:t>
        <w:br/>
      </w:r>
      <w:r>
        <w:rPr>
          <w:rFonts w:ascii="Consolas" w:hAnsi="Consolas" w:eastAsia="Consolas"/>
          <w:sz w:val="16"/>
        </w:rPr>
        <w:t>VALUES ('PC-BIT-PH2', 'Bit Phillips PH2 para parafusadeira', 'UN', 'Atlas Copco', 10, 50);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INSERT 0 1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UPDATE peca SET quantidade_atual = quantidade_atual + 4 WHERE codigo = 'PC-RES-SEL';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UPDATE 1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codigo, descricao, quantidade_atual, estoque_minimo FROM peca WHERE codigo IN ('PC-BIT-PH2', 'PC-RES-SEL');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023"/>
        <w:gridCol w:w="3156"/>
        <w:gridCol w:w="1535"/>
        <w:gridCol w:w="1365"/>
      </w:tblGrid>
      <w:tr>
        <w:trPr>
          <w:tblHeader w:val="true"/>
        </w:trPr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315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descricao</w:t>
            </w:r>
          </w:p>
        </w:tc>
        <w:tc>
          <w:tcPr>
            <w:tcW w:type="dxa" w:w="153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quantidade_atual</w:t>
            </w:r>
          </w:p>
        </w:tc>
        <w:tc>
          <w:tcPr>
            <w:tcW w:type="dxa" w:w="136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estoque_minimo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PC-BIT-PH2</w:t>
            </w:r>
          </w:p>
        </w:tc>
        <w:tc>
          <w:tcPr>
            <w:tcW w:type="dxa" w:w="3156"/>
          </w:tcPr>
          <w:p>
            <w:pPr>
              <w:spacing w:after="0"/>
            </w:pPr>
            <w:r/>
            <w:r>
              <w:rPr>
                <w:sz w:val="14"/>
              </w:rPr>
              <w:t>Bit Phillips PH2 para parafusadeira</w:t>
            </w:r>
          </w:p>
        </w:tc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50</w:t>
            </w:r>
          </w:p>
        </w:tc>
        <w:tc>
          <w:tcPr>
            <w:tcW w:type="dxa" w:w="1365"/>
          </w:tcPr>
          <w:p>
            <w:pPr>
              <w:spacing w:after="0"/>
            </w:pPr>
            <w:r/>
            <w:r>
              <w:rPr>
                <w:sz w:val="14"/>
              </w:rPr>
              <w:t>10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PC-RES-SEL</w:t>
            </w:r>
          </w:p>
        </w:tc>
        <w:tc>
          <w:tcPr>
            <w:tcW w:type="dxa" w:w="3156"/>
          </w:tcPr>
          <w:p>
            <w:pPr>
              <w:spacing w:after="0"/>
            </w:pPr>
            <w:r/>
            <w:r>
              <w:rPr>
                <w:sz w:val="14"/>
              </w:rPr>
              <w:t>Resistencia de selagem 500 mm</w:t>
            </w:r>
          </w:p>
        </w:tc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365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(2 linhas)</w:t>
      </w:r>
    </w:p>
    <w:p>
      <w:pPr>
        <w:keepNext/>
        <w:spacing w:after="40"/>
      </w:pPr>
      <w:r>
        <w:rPr>
          <w:b/>
          <w:i w:val="0"/>
          <w:sz w:val="20"/>
        </w:rPr>
        <w:t>Etapa 1.5 – Novo técnico: primeiro a superclasse USUARIO, depois a subclasse TECNICO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INSERT INTO usuario (nome, login, senha_hash, email, telefone, tipo_usuario)</w:t>
        <w:br/>
      </w:r>
      <w:r>
        <w:rPr>
          <w:rFonts w:ascii="Consolas" w:hAnsi="Consolas" w:eastAsia="Consolas"/>
          <w:sz w:val="16"/>
        </w:rPr>
        <w:t>VALUES ('Vanessa Cristina Moura', 'vanessa.moura', '$2b$12$exemploDeHashSomenteParaTeste000000000000000000000000',</w:t>
        <w:br/>
      </w:r>
      <w:r>
        <w:rPr>
          <w:rFonts w:ascii="Consolas" w:hAnsi="Consolas" w:eastAsia="Consolas"/>
          <w:sz w:val="16"/>
        </w:rPr>
        <w:t xml:space="preserve">        'vanessa.moura@gerirmanutencao.com.br', '(62) 99810-1021', 'T');</w:t>
        <w:br/>
      </w:r>
      <w:r>
        <w:rPr>
          <w:rFonts w:ascii="Consolas" w:hAnsi="Consolas" w:eastAsia="Consolas"/>
          <w:sz w:val="16"/>
        </w:rPr>
        <w:t>INSERT INTO tecnico (id_usuario, especialidade, id_equipe)</w:t>
        <w:br/>
      </w:r>
      <w:r>
        <w:rPr>
          <w:rFonts w:ascii="Consolas" w:hAnsi="Consolas" w:eastAsia="Consolas"/>
          <w:sz w:val="16"/>
        </w:rPr>
        <w:t>SELECT id_usuario, 'Eletrica', 2 FROM usuario WHERE login = 'vanessa.moura';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INSERT 0 1; INSERT 0 1</w:t>
      </w:r>
    </w:p>
    <w:p>
      <w:pPr>
        <w:keepNext/>
        <w:spacing w:after="40"/>
      </w:pPr>
      <w:r>
        <w:rPr>
          <w:b/>
          <w:i w:val="0"/>
          <w:sz w:val="20"/>
        </w:rPr>
        <w:t>Etapa 1.6 – Desativar o plano anual da prensa (o histórico continua no banco)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UPDATE plano_preventivo SET ativo = false WHERE id_plano = 6;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UPDATE 1</w:t>
      </w:r>
    </w:p>
    <w:p>
      <w:pPr>
        <w:pStyle w:val="Ttulo3"/>
      </w:pPr>
      <w:r>
        <w:t>3.6.2 Ciclo de vida de uma OS corretiva - RF11, RF02, RF10, RF13, RF14, RF12</w:t>
      </w:r>
    </w:p>
    <w:p>
      <w:pPr>
        <w:keepNext/>
        <w:spacing w:after="40"/>
      </w:pPr>
      <w:r>
        <w:rPr>
          <w:b/>
          <w:i w:val="0"/>
          <w:sz w:val="20"/>
        </w:rPr>
        <w:t>Etapa 2.1 – Supervisora Fernanda distribui uma corretiva do Torno CNC para o técnico Joao (RF11)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INSERT INTO ordem_servico (tipo_os, descricao, prioridade, prazo, status, id_equipamento, id_tecnico, id_supervisor)</w:t>
        <w:br/>
      </w:r>
      <w:r>
        <w:rPr>
          <w:rFonts w:ascii="Consolas" w:hAnsi="Consolas" w:eastAsia="Consolas"/>
          <w:sz w:val="16"/>
        </w:rPr>
        <w:t>VALUES ('C', 'Ruido anormal no cabecote durante usinagem de eixos', 'ALTA', CURRENT_DATE + 1, 'PENDENTE', 1, 9, 2);</w:t>
        <w:br/>
      </w:r>
      <w:r>
        <w:rPr>
          <w:rFonts w:ascii="Consolas" w:hAnsi="Consolas" w:eastAsia="Consolas"/>
          <w:sz w:val="16"/>
        </w:rPr>
        <w:t>INSERT INTO manutencao_corretiva (codigo_os, impacto_producao, data_hora_falha)</w:t>
        <w:br/>
      </w:r>
      <w:r>
        <w:rPr>
          <w:rFonts w:ascii="Consolas" w:hAnsi="Consolas" w:eastAsia="Consolas"/>
          <w:sz w:val="16"/>
        </w:rPr>
        <w:t>VALUES (currval(pg_get_serial_sequence('ordem_servico', 'codigo_os')), true, now() - INTERVAL '40 minutes');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INSERT 0 1; INSERT 0 1</w:t>
      </w:r>
    </w:p>
    <w:p>
      <w:pPr>
        <w:keepNext/>
        <w:spacing w:after="40"/>
      </w:pPr>
      <w:r>
        <w:rPr>
          <w:b/>
          <w:i w:val="0"/>
          <w:sz w:val="20"/>
        </w:rPr>
        <w:t>Notificação NOVA_OS para o técnico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WITH nova AS (</w:t>
        <w:br/>
      </w:r>
      <w:r>
        <w:rPr>
          <w:rFonts w:ascii="Consolas" w:hAnsi="Consolas" w:eastAsia="Consolas"/>
          <w:sz w:val="16"/>
        </w:rPr>
        <w:t xml:space="preserve">    INSERT INTO notificacao (tipo, mensagem, codigo_os)</w:t>
        <w:br/>
      </w:r>
      <w:r>
        <w:rPr>
          <w:rFonts w:ascii="Consolas" w:hAnsi="Consolas" w:eastAsia="Consolas"/>
          <w:sz w:val="16"/>
        </w:rPr>
        <w:t xml:space="preserve">    SELECT 'NOVA_OS', 'Nova OS corretiva #' || o.codigo_os || ' atribuida: ' || e.nome || ' (' || e.codigo</w:t>
        <w:br/>
      </w:r>
      <w:r>
        <w:rPr>
          <w:rFonts w:ascii="Consolas" w:hAnsi="Consolas" w:eastAsia="Consolas"/>
          <w:sz w:val="16"/>
        </w:rPr>
        <w:t xml:space="preserve">           || '), prioridade ' || o.prioridade, o.codigo_os</w:t>
        <w:br/>
      </w:r>
      <w:r>
        <w:rPr>
          <w:rFonts w:ascii="Consolas" w:hAnsi="Consolas" w:eastAsia="Consolas"/>
          <w:sz w:val="16"/>
        </w:rPr>
        <w:t xml:space="preserve">    FROM ordem_servico o JOIN equipamento e ON e.id_equipamento = o.id_equipamento</w:t>
        <w:br/>
      </w:r>
      <w:r>
        <w:rPr>
          <w:rFonts w:ascii="Consolas" w:hAnsi="Consolas" w:eastAsia="Consolas"/>
          <w:sz w:val="16"/>
        </w:rPr>
        <w:t xml:space="preserve">    WHERE o.codigo_os = currval(pg_get_serial_sequence('ordem_servico', 'codigo_os'))</w:t>
        <w:br/>
      </w:r>
      <w:r>
        <w:rPr>
          <w:rFonts w:ascii="Consolas" w:hAnsi="Consolas" w:eastAsia="Consolas"/>
          <w:sz w:val="16"/>
        </w:rPr>
        <w:t xml:space="preserve">    RETURNING id_notificacao, codigo_os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>INSERT INTO notificacao_usuario (id_notificacao, id_usuario, canal, data_envio)</w:t>
        <w:br/>
      </w:r>
      <w:r>
        <w:rPr>
          <w:rFonts w:ascii="Consolas" w:hAnsi="Consolas" w:eastAsia="Consolas"/>
          <w:sz w:val="16"/>
        </w:rPr>
        <w:t>SELECT nova.id_notificacao, o.id_tecnico, 'NAVEGADOR', now()</w:t>
        <w:br/>
      </w:r>
      <w:r>
        <w:rPr>
          <w:rFonts w:ascii="Consolas" w:hAnsi="Consolas" w:eastAsia="Consolas"/>
          <w:sz w:val="16"/>
        </w:rPr>
        <w:t>FROM nova JOIN ordem_servico o ON o.codigo_os = nova.codigo_os;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INSERT 0 1</w:t>
      </w:r>
    </w:p>
    <w:p>
      <w:pPr>
        <w:keepNext/>
        <w:spacing w:after="40"/>
      </w:pPr>
      <w:r>
        <w:rPr>
          <w:b/>
          <w:i w:val="0"/>
          <w:sz w:val="20"/>
        </w:rPr>
        <w:t>Etapa 2.2 – O técnico inicia a execução: OS em execução e técnico OCUPADO (RF14)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UPDATE ordem_servico SET status = 'EM_EXECUCAO', data_inicio_execucao = now()</w:t>
        <w:br/>
      </w:r>
      <w:r>
        <w:rPr>
          <w:rFonts w:ascii="Consolas" w:hAnsi="Consolas" w:eastAsia="Consolas"/>
          <w:sz w:val="16"/>
        </w:rPr>
        <w:t>WHERE codigo_os = currval(pg_get_serial_sequence('ordem_servico', 'codigo_os'));</w:t>
        <w:br/>
      </w:r>
      <w:r>
        <w:rPr>
          <w:rFonts w:ascii="Consolas" w:hAnsi="Consolas" w:eastAsia="Consolas"/>
          <w:sz w:val="16"/>
        </w:rPr>
        <w:t>UPDATE tecnico SET status_operacional = 'OCUPADO' WHERE id_usuario = 9;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UPDATE 1; UPDATE 1</w:t>
      </w:r>
    </w:p>
    <w:p>
      <w:pPr>
        <w:keepNext/>
        <w:spacing w:after="40"/>
      </w:pPr>
      <w:r>
        <w:rPr>
          <w:b/>
          <w:i w:val="0"/>
          <w:sz w:val="20"/>
        </w:rPr>
        <w:t>Etapa 2.3 – Baixa de 3 correias A-42 (RF10): registra a baixa e reduz o saldo (o WHERE impede que o saldo fique negativo)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INSERT INTO baixa_peca (codigo_os, id_peca, quantidade)</w:t>
        <w:br/>
      </w:r>
      <w:r>
        <w:rPr>
          <w:rFonts w:ascii="Consolas" w:hAnsi="Consolas" w:eastAsia="Consolas"/>
          <w:sz w:val="16"/>
        </w:rPr>
        <w:t>VALUES (currval(pg_get_serial_sequence('ordem_servico', 'codigo_os')), 2, 3);</w:t>
        <w:br/>
      </w:r>
      <w:r>
        <w:rPr>
          <w:rFonts w:ascii="Consolas" w:hAnsi="Consolas" w:eastAsia="Consolas"/>
          <w:sz w:val="16"/>
        </w:rPr>
        <w:t>UPDATE peca SET quantidade_atual = quantidade_atual - 3 WHERE id_peca = 2 AND quantidade_atual &gt;= 3;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INSERT 0 1; UPDATE 1</w:t>
      </w:r>
    </w:p>
    <w:p>
      <w:pPr>
        <w:keepNext/>
        <w:spacing w:after="40"/>
      </w:pPr>
      <w:r>
        <w:rPr>
          <w:b/>
          <w:i w:val="0"/>
          <w:sz w:val="20"/>
        </w:rPr>
        <w:t>Etapa 2.4 – Alerta de estoque mínimo (RF13): só gera se a peça atingiu o mínimo e se não houve alerta da mesma peça nas últimas 24 h; avisa Administrativos (e-mail) e Supervisores (navegador)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WITH nova AS (</w:t>
        <w:br/>
      </w:r>
      <w:r>
        <w:rPr>
          <w:rFonts w:ascii="Consolas" w:hAnsi="Consolas" w:eastAsia="Consolas"/>
          <w:sz w:val="16"/>
        </w:rPr>
        <w:t xml:space="preserve">    INSERT INTO notificacao (tipo, mensagem, id_peca)</w:t>
        <w:br/>
      </w:r>
      <w:r>
        <w:rPr>
          <w:rFonts w:ascii="Consolas" w:hAnsi="Consolas" w:eastAsia="Consolas"/>
          <w:sz w:val="16"/>
        </w:rPr>
        <w:t xml:space="preserve">    SELECT 'ESTOQUE_MINIMO', 'Estoque minimo atingido: ' || p.descricao || ' (' || p.codigo || ') - quantidade atual '</w:t>
        <w:br/>
      </w:r>
      <w:r>
        <w:rPr>
          <w:rFonts w:ascii="Consolas" w:hAnsi="Consolas" w:eastAsia="Consolas"/>
          <w:sz w:val="16"/>
        </w:rPr>
        <w:t xml:space="preserve">           || p.quantidade_atual || ' ' || p.unidade_medida || ', estoque minimo ' || p.estoque_minimo || ' '</w:t>
        <w:br/>
      </w:r>
      <w:r>
        <w:rPr>
          <w:rFonts w:ascii="Consolas" w:hAnsi="Consolas" w:eastAsia="Consolas"/>
          <w:sz w:val="16"/>
        </w:rPr>
        <w:t xml:space="preserve">           || p.unidade_medida, p.id_peca</w:t>
        <w:br/>
      </w:r>
      <w:r>
        <w:rPr>
          <w:rFonts w:ascii="Consolas" w:hAnsi="Consolas" w:eastAsia="Consolas"/>
          <w:sz w:val="16"/>
        </w:rPr>
        <w:t xml:space="preserve">    FROM peca p</w:t>
        <w:br/>
      </w:r>
      <w:r>
        <w:rPr>
          <w:rFonts w:ascii="Consolas" w:hAnsi="Consolas" w:eastAsia="Consolas"/>
          <w:sz w:val="16"/>
        </w:rPr>
        <w:t xml:space="preserve">    WHERE p.id_peca = 2</w:t>
        <w:br/>
      </w:r>
      <w:r>
        <w:rPr>
          <w:rFonts w:ascii="Consolas" w:hAnsi="Consolas" w:eastAsia="Consolas"/>
          <w:sz w:val="16"/>
        </w:rPr>
        <w:t xml:space="preserve">      AND p.quantidade_atual &lt;= p.estoque_minimo</w:t>
        <w:br/>
      </w:r>
      <w:r>
        <w:rPr>
          <w:rFonts w:ascii="Consolas" w:hAnsi="Consolas" w:eastAsia="Consolas"/>
          <w:sz w:val="16"/>
        </w:rPr>
        <w:t xml:space="preserve">      AND NOT EXISTS (SELECT 1 FROM notificacao n</w:t>
        <w:br/>
      </w:r>
      <w:r>
        <w:rPr>
          <w:rFonts w:ascii="Consolas" w:hAnsi="Consolas" w:eastAsia="Consolas"/>
          <w:sz w:val="16"/>
        </w:rPr>
        <w:t xml:space="preserve">                      WHERE n.id_peca = p.id_peca AND n.tipo = 'ESTOQUE_MINIMO'</w:t>
        <w:br/>
      </w:r>
      <w:r>
        <w:rPr>
          <w:rFonts w:ascii="Consolas" w:hAnsi="Consolas" w:eastAsia="Consolas"/>
          <w:sz w:val="16"/>
        </w:rPr>
        <w:t xml:space="preserve">                        AND n.data_geracao &gt; now() - INTERVAL '24 hours')</w:t>
        <w:br/>
      </w:r>
      <w:r>
        <w:rPr>
          <w:rFonts w:ascii="Consolas" w:hAnsi="Consolas" w:eastAsia="Consolas"/>
          <w:sz w:val="16"/>
        </w:rPr>
        <w:t xml:space="preserve">    RETURNING id_notificacao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>INSERT INTO notificacao_usuario (id_notificacao, id_usuario, canal, data_envio)</w:t>
        <w:br/>
      </w:r>
      <w:r>
        <w:rPr>
          <w:rFonts w:ascii="Consolas" w:hAnsi="Consolas" w:eastAsia="Consolas"/>
          <w:sz w:val="16"/>
        </w:rPr>
        <w:t>SELECT nova.id_notificacao, u.id_usuario, CASE u.tipo_usuario WHEN 'A' THEN 'EMAIL' ELSE 'NAVEGADOR' END, now()</w:t>
        <w:br/>
      </w:r>
      <w:r>
        <w:rPr>
          <w:rFonts w:ascii="Consolas" w:hAnsi="Consolas" w:eastAsia="Consolas"/>
          <w:sz w:val="16"/>
        </w:rPr>
        <w:t>FROM nova CROSS JOIN usuario u</w:t>
        <w:br/>
      </w:r>
      <w:r>
        <w:rPr>
          <w:rFonts w:ascii="Consolas" w:hAnsi="Consolas" w:eastAsia="Consolas"/>
          <w:sz w:val="16"/>
        </w:rPr>
        <w:t>WHERE u.tipo_usuario IN ('A', 'S') AND u.ativo;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INSERT 0 5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p.codigo, p.quantidade_atual, p.estoque_minimo, n.mensagem, count(nu.id_usuario) AS destinatarios</w:t>
        <w:br/>
      </w:r>
      <w:r>
        <w:rPr>
          <w:rFonts w:ascii="Consolas" w:hAnsi="Consolas" w:eastAsia="Consolas"/>
          <w:sz w:val="16"/>
        </w:rPr>
        <w:t>FROM peca p</w:t>
        <w:br/>
      </w:r>
      <w:r>
        <w:rPr>
          <w:rFonts w:ascii="Consolas" w:hAnsi="Consolas" w:eastAsia="Consolas"/>
          <w:sz w:val="16"/>
        </w:rPr>
        <w:t>JOIN notificacao n ON n.id_peca = p.id_peca AND n.tipo = 'ESTOQUE_MINIMO'</w:t>
        <w:br/>
      </w:r>
      <w:r>
        <w:rPr>
          <w:rFonts w:ascii="Consolas" w:hAnsi="Consolas" w:eastAsia="Consolas"/>
          <w:sz w:val="16"/>
        </w:rPr>
        <w:t>JOIN notificacao_usuario nu ON nu.id_notificacao = n.id_notificacao</w:t>
        <w:br/>
      </w:r>
      <w:r>
        <w:rPr>
          <w:rFonts w:ascii="Consolas" w:hAnsi="Consolas" w:eastAsia="Consolas"/>
          <w:sz w:val="16"/>
        </w:rPr>
        <w:t>WHERE p.id_peca = 2 AND n.data_geracao &gt; now() - INTERVAL '1 minute'</w:t>
        <w:br/>
      </w:r>
      <w:r>
        <w:rPr>
          <w:rFonts w:ascii="Consolas" w:hAnsi="Consolas" w:eastAsia="Consolas"/>
          <w:sz w:val="16"/>
        </w:rPr>
        <w:t>GROUP BY p.codigo, p.quantidade_atual, p.estoque_minimo, n.mensagem;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023"/>
        <w:gridCol w:w="1193"/>
        <w:gridCol w:w="1120"/>
        <w:gridCol w:w="4651"/>
        <w:gridCol w:w="1084"/>
      </w:tblGrid>
      <w:tr>
        <w:trPr>
          <w:tblHeader w:val="true"/>
        </w:trPr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</w:t>
            </w:r>
          </w:p>
        </w:tc>
        <w:tc>
          <w:tcPr>
            <w:tcW w:type="dxa" w:w="119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quantidade_atual</w:t>
            </w:r>
          </w:p>
        </w:tc>
        <w:tc>
          <w:tcPr>
            <w:tcW w:type="dxa" w:w="1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estoque_minimo</w:t>
            </w:r>
          </w:p>
        </w:tc>
        <w:tc>
          <w:tcPr>
            <w:tcW w:type="dxa" w:w="46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mensagem</w:t>
            </w:r>
          </w:p>
        </w:tc>
        <w:tc>
          <w:tcPr>
            <w:tcW w:type="dxa" w:w="108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destinatarios</w:t>
            </w:r>
          </w:p>
        </w:tc>
      </w:tr>
      <w:tr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PC-COR-A42</w:t>
            </w:r>
          </w:p>
        </w:tc>
        <w:tc>
          <w:tcPr>
            <w:tcW w:type="dxa" w:w="1193"/>
          </w:tcPr>
          <w:p>
            <w:pPr>
              <w:spacing w:after="0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4651"/>
          </w:tcPr>
          <w:p>
            <w:pPr>
              <w:spacing w:after="0"/>
            </w:pPr>
            <w:r/>
            <w:r>
              <w:rPr>
                <w:sz w:val="14"/>
              </w:rPr>
              <w:t>Estoque minimo atingido: Correia em V perfil A-42 (PC-COR-A42) - quantidade atual 6 UN, estoque minimo 6 UN</w:t>
            </w:r>
          </w:p>
        </w:tc>
        <w:tc>
          <w:tcPr>
            <w:tcW w:type="dxa" w:w="1084"/>
          </w:tcPr>
          <w:p>
            <w:pPr>
              <w:spacing w:after="0"/>
            </w:pPr>
            <w:r/>
            <w:r>
              <w:rPr>
                <w:sz w:val="14"/>
              </w:rPr>
              <w:t>5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 linha)</w:t>
      </w:r>
    </w:p>
    <w:p>
      <w:pPr>
        <w:keepNext/>
        <w:spacing w:after="40"/>
      </w:pPr>
      <w:r>
        <w:rPr>
          <w:b/>
          <w:i w:val="0"/>
          <w:sz w:val="20"/>
        </w:rPr>
        <w:t>Etapa 2.5 – O técnico conclui: informa causa e horímetro; OS vai para aprovação (RF02)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UPDATE manutencao_corretiva SET causa_falha = 'Correia do cabecote com desgaste'</w:t>
        <w:br/>
      </w:r>
      <w:r>
        <w:rPr>
          <w:rFonts w:ascii="Consolas" w:hAnsi="Consolas" w:eastAsia="Consolas"/>
          <w:sz w:val="16"/>
        </w:rPr>
        <w:t>WHERE codigo_os = currval(pg_get_serial_sequence('ordem_servico', 'codigo_os'));</w:t>
        <w:br/>
      </w:r>
      <w:r>
        <w:rPr>
          <w:rFonts w:ascii="Consolas" w:hAnsi="Consolas" w:eastAsia="Consolas"/>
          <w:sz w:val="16"/>
        </w:rPr>
        <w:t>UPDATE ordem_servico</w:t>
        <w:br/>
      </w:r>
      <w:r>
        <w:rPr>
          <w:rFonts w:ascii="Consolas" w:hAnsi="Consolas" w:eastAsia="Consolas"/>
          <w:sz w:val="16"/>
        </w:rPr>
        <w:t>SET status = 'AGUARDANDO_APROVACAO', data_fim_execucao = now() + INTERVAL '2 hours', leitura_horimetro = 3950.0</w:t>
        <w:br/>
      </w:r>
      <w:r>
        <w:rPr>
          <w:rFonts w:ascii="Consolas" w:hAnsi="Consolas" w:eastAsia="Consolas"/>
          <w:sz w:val="16"/>
        </w:rPr>
        <w:t>WHERE codigo_os = currval(pg_get_serial_sequence('ordem_servico', 'codigo_os'));</w:t>
        <w:br/>
      </w:r>
      <w:r>
        <w:rPr>
          <w:rFonts w:ascii="Consolas" w:hAnsi="Consolas" w:eastAsia="Consolas"/>
          <w:sz w:val="16"/>
        </w:rPr>
        <w:t>UPDATE equipamento SET horimetro_atual = 3950.0 WHERE id_equipamento = 1;</w:t>
        <w:br/>
      </w:r>
      <w:r>
        <w:rPr>
          <w:rFonts w:ascii="Consolas" w:hAnsi="Consolas" w:eastAsia="Consolas"/>
          <w:sz w:val="16"/>
        </w:rPr>
        <w:t>-- técnico volta a DISPONIVEL se não tiver outra OS em execução</w:t>
        <w:br/>
      </w:r>
      <w:r>
        <w:rPr>
          <w:rFonts w:ascii="Consolas" w:hAnsi="Consolas" w:eastAsia="Consolas"/>
          <w:sz w:val="16"/>
        </w:rPr>
        <w:t>UPDATE tecnico t SET status_operacional = 'DISPONIVEL'</w:t>
        <w:br/>
      </w:r>
      <w:r>
        <w:rPr>
          <w:rFonts w:ascii="Consolas" w:hAnsi="Consolas" w:eastAsia="Consolas"/>
          <w:sz w:val="16"/>
        </w:rPr>
        <w:t>WHERE t.id_usuario = 9</w:t>
        <w:br/>
      </w:r>
      <w:r>
        <w:rPr>
          <w:rFonts w:ascii="Consolas" w:hAnsi="Consolas" w:eastAsia="Consolas"/>
          <w:sz w:val="16"/>
        </w:rPr>
        <w:t xml:space="preserve">  AND NOT EXISTS (SELECT 1 FROM ordem_servico o WHERE o.id_tecnico = t.id_usuario AND o.status = 'EM_EXECUCAO');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UPDATE 1; UPDATE 1; UPDATE 1; UPDATE 0</w:t>
      </w:r>
    </w:p>
    <w:p>
      <w:pPr>
        <w:keepNext/>
        <w:spacing w:after="40"/>
      </w:pPr>
      <w:r>
        <w:rPr>
          <w:b/>
          <w:i w:val="0"/>
          <w:sz w:val="20"/>
        </w:rPr>
        <w:t>Etapa 2.6 – A supervisora rejeita com justificativa: a OS volta para o técnico (RF12)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UPDATE ordem_servico</w:t>
        <w:br/>
      </w:r>
      <w:r>
        <w:rPr>
          <w:rFonts w:ascii="Consolas" w:hAnsi="Consolas" w:eastAsia="Consolas"/>
          <w:sz w:val="16"/>
        </w:rPr>
        <w:t>SET status = 'EM_EXECUCAO', decisao_avaliacao = 'REJEITADA', data_avaliacao = now() + INTERVAL '3 hours',</w:t>
        <w:br/>
      </w:r>
      <w:r>
        <w:rPr>
          <w:rFonts w:ascii="Consolas" w:hAnsi="Consolas" w:eastAsia="Consolas"/>
          <w:sz w:val="16"/>
        </w:rPr>
        <w:t xml:space="preserve">    id_supervisor_avaliador = 2, justificativa = 'Informar tambem o estado do rolamento do eixo arvore'</w:t>
        <w:br/>
      </w:r>
      <w:r>
        <w:rPr>
          <w:rFonts w:ascii="Consolas" w:hAnsi="Consolas" w:eastAsia="Consolas"/>
          <w:sz w:val="16"/>
        </w:rPr>
        <w:t>WHERE codigo_os = currval(pg_get_serial_sequence('ordem_servico', 'codigo_os'));</w:t>
        <w:br/>
      </w:r>
      <w:r>
        <w:rPr>
          <w:rFonts w:ascii="Consolas" w:hAnsi="Consolas" w:eastAsia="Consolas"/>
          <w:sz w:val="16"/>
        </w:rPr>
        <w:t>UPDATE tecnico SET status_operacional = 'OCUPADO' WHERE id_usuario = 9;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UPDATE 1; UPDATE 1</w:t>
      </w:r>
    </w:p>
    <w:p>
      <w:pPr>
        <w:keepNext/>
        <w:spacing w:after="40"/>
      </w:pPr>
      <w:r>
        <w:rPr>
          <w:b/>
          <w:i w:val="0"/>
          <w:sz w:val="20"/>
        </w:rPr>
        <w:t>Etapa 2.7 – O técnico complementa e conclui de novo; a supervisora aprova e a OS é consolidada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UPDATE manutencao_corretiva SET causa_falha = 'Correia do cabecote com desgaste; rolamento do eixo arvore em bom estado'</w:t>
        <w:br/>
      </w:r>
      <w:r>
        <w:rPr>
          <w:rFonts w:ascii="Consolas" w:hAnsi="Consolas" w:eastAsia="Consolas"/>
          <w:sz w:val="16"/>
        </w:rPr>
        <w:t>WHERE codigo_os = currval(pg_get_serial_sequence('ordem_servico', 'codigo_os'));</w:t>
        <w:br/>
      </w:r>
      <w:r>
        <w:rPr>
          <w:rFonts w:ascii="Consolas" w:hAnsi="Consolas" w:eastAsia="Consolas"/>
          <w:sz w:val="16"/>
        </w:rPr>
        <w:t>UPDATE ordem_servico</w:t>
        <w:br/>
      </w:r>
      <w:r>
        <w:rPr>
          <w:rFonts w:ascii="Consolas" w:hAnsi="Consolas" w:eastAsia="Consolas"/>
          <w:sz w:val="16"/>
        </w:rPr>
        <w:t>SET status = 'CONCLUIDA', decisao_avaliacao = 'APROVADA', data_avaliacao = now() + INTERVAL '5 hours',</w:t>
        <w:br/>
      </w:r>
      <w:r>
        <w:rPr>
          <w:rFonts w:ascii="Consolas" w:hAnsi="Consolas" w:eastAsia="Consolas"/>
          <w:sz w:val="16"/>
        </w:rPr>
        <w:t xml:space="preserve">    data_fim_execucao = now() + INTERVAL '4 hours', justificativa = NULL</w:t>
        <w:br/>
      </w:r>
      <w:r>
        <w:rPr>
          <w:rFonts w:ascii="Consolas" w:hAnsi="Consolas" w:eastAsia="Consolas"/>
          <w:sz w:val="16"/>
        </w:rPr>
        <w:t>WHERE codigo_os = currval(pg_get_serial_sequence('ordem_servico', 'codigo_os'));</w:t>
        <w:br/>
      </w:r>
      <w:r>
        <w:rPr>
          <w:rFonts w:ascii="Consolas" w:hAnsi="Consolas" w:eastAsia="Consolas"/>
          <w:sz w:val="16"/>
        </w:rPr>
        <w:t>UPDATE tecnico t SET status_operacional = 'DISPONIVEL'</w:t>
        <w:br/>
      </w:r>
      <w:r>
        <w:rPr>
          <w:rFonts w:ascii="Consolas" w:hAnsi="Consolas" w:eastAsia="Consolas"/>
          <w:sz w:val="16"/>
        </w:rPr>
        <w:t>WHERE t.id_usuario = 9</w:t>
        <w:br/>
      </w:r>
      <w:r>
        <w:rPr>
          <w:rFonts w:ascii="Consolas" w:hAnsi="Consolas" w:eastAsia="Consolas"/>
          <w:sz w:val="16"/>
        </w:rPr>
        <w:t xml:space="preserve">  AND NOT EXISTS (SELECT 1 FROM ordem_servico o WHERE o.id_tecnico = t.id_usuario AND o.status = 'EM_EXECUCAO');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UPDATE 1; UPDATE 1; UPDATE 0</w:t>
      </w:r>
    </w:p>
    <w:p>
      <w:pPr>
        <w:keepNext/>
        <w:spacing w:after="40"/>
      </w:pPr>
      <w:r>
        <w:rPr>
          <w:b/>
          <w:i w:val="0"/>
          <w:sz w:val="20"/>
        </w:rPr>
        <w:t>(o Joao continua OCUPADO porque a OS 105, rejeitada na carga, voltou para ele e segue em execução)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o.codigo_os, o.status, o.decisao_avaliacao, c.causa_falha, b.quantidade AS correias_baixadas,</w:t>
        <w:br/>
      </w:r>
      <w:r>
        <w:rPr>
          <w:rFonts w:ascii="Consolas" w:hAnsi="Consolas" w:eastAsia="Consolas"/>
          <w:sz w:val="16"/>
        </w:rPr>
        <w:t xml:space="preserve">       t.status_operacional AS status_tecnico</w:t>
        <w:br/>
      </w:r>
      <w:r>
        <w:rPr>
          <w:rFonts w:ascii="Consolas" w:hAnsi="Consolas" w:eastAsia="Consolas"/>
          <w:sz w:val="16"/>
        </w:rPr>
        <w:t>FROM ordem_servico o</w:t>
        <w:br/>
      </w:r>
      <w:r>
        <w:rPr>
          <w:rFonts w:ascii="Consolas" w:hAnsi="Consolas" w:eastAsia="Consolas"/>
          <w:sz w:val="16"/>
        </w:rPr>
        <w:t>JOIN manutencao_corretiva c ON c.codigo_os = o.codigo_os</w:t>
        <w:br/>
      </w:r>
      <w:r>
        <w:rPr>
          <w:rFonts w:ascii="Consolas" w:hAnsi="Consolas" w:eastAsia="Consolas"/>
          <w:sz w:val="16"/>
        </w:rPr>
        <w:t>JOIN baixa_peca b ON b.codigo_os = o.codigo_os</w:t>
        <w:br/>
      </w:r>
      <w:r>
        <w:rPr>
          <w:rFonts w:ascii="Consolas" w:hAnsi="Consolas" w:eastAsia="Consolas"/>
          <w:sz w:val="16"/>
        </w:rPr>
        <w:t>JOIN tecnico t ON t.id_usuario = o.id_tecnico</w:t>
        <w:br/>
      </w:r>
      <w:r>
        <w:rPr>
          <w:rFonts w:ascii="Consolas" w:hAnsi="Consolas" w:eastAsia="Consolas"/>
          <w:sz w:val="16"/>
        </w:rPr>
        <w:t>WHERE o.codigo_os = currval(pg_get_serial_sequence('ordem_servico', 'codigo_os'));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938"/>
        <w:gridCol w:w="938"/>
        <w:gridCol w:w="1266"/>
        <w:gridCol w:w="3520"/>
        <w:gridCol w:w="1266"/>
        <w:gridCol w:w="1143"/>
      </w:tblGrid>
      <w:tr>
        <w:trPr>
          <w:tblHeader w:val="true"/>
        </w:trPr>
        <w:tc>
          <w:tcPr>
            <w:tcW w:type="dxa" w:w="93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codigo_os</w:t>
            </w:r>
          </w:p>
        </w:tc>
        <w:tc>
          <w:tcPr>
            <w:tcW w:type="dxa" w:w="93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26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decisao_avaliacao</w:t>
            </w:r>
          </w:p>
        </w:tc>
        <w:tc>
          <w:tcPr>
            <w:tcW w:type="dxa" w:w="35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causa_falha</w:t>
            </w:r>
          </w:p>
        </w:tc>
        <w:tc>
          <w:tcPr>
            <w:tcW w:type="dxa" w:w="126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correias_baixadas</w:t>
            </w:r>
          </w:p>
        </w:tc>
        <w:tc>
          <w:tcPr>
            <w:tcW w:type="dxa" w:w="11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status_tecnico</w:t>
            </w:r>
          </w:p>
        </w:tc>
      </w:tr>
      <w:tr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116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CONCLUIDA</w:t>
            </w:r>
          </w:p>
        </w:tc>
        <w:tc>
          <w:tcPr>
            <w:tcW w:type="dxa" w:w="1266"/>
          </w:tcPr>
          <w:p>
            <w:pPr>
              <w:spacing w:after="0"/>
            </w:pPr>
            <w:r/>
            <w:r>
              <w:rPr>
                <w:sz w:val="14"/>
              </w:rPr>
              <w:t>APROVADA</w:t>
            </w:r>
          </w:p>
        </w:tc>
        <w:tc>
          <w:tcPr>
            <w:tcW w:type="dxa" w:w="3520"/>
          </w:tcPr>
          <w:p>
            <w:pPr>
              <w:spacing w:after="0"/>
            </w:pPr>
            <w:r/>
            <w:r>
              <w:rPr>
                <w:sz w:val="14"/>
              </w:rPr>
              <w:t>Correia do cabecote com desgaste; rolamento do eixo arvore em bom estado</w:t>
            </w:r>
          </w:p>
        </w:tc>
        <w:tc>
          <w:tcPr>
            <w:tcW w:type="dxa" w:w="1266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sz w:val="14"/>
              </w:rPr>
              <w:t>OCUPADO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 linha)</w:t>
      </w:r>
    </w:p>
    <w:p>
      <w:pPr>
        <w:pStyle w:val="Ttulo3"/>
      </w:pPr>
      <w:r>
        <w:t>3.6.3 Ciclo de vida de uma OS preventiva - RF03 e RF04</w:t>
      </w:r>
    </w:p>
    <w:p>
      <w:pPr>
        <w:keepNext/>
        <w:spacing w:after="120"/>
      </w:pPr>
      <w:r>
        <w:rPr>
          <w:b w:val="0"/>
          <w:i/>
          <w:sz w:val="20"/>
        </w:rPr>
        <w:t>OS 112: inspeção mensal da fresadora (plano 3), vence hoje</w:t>
      </w:r>
    </w:p>
    <w:p>
      <w:pPr>
        <w:keepNext/>
        <w:spacing w:after="40"/>
      </w:pPr>
      <w:r>
        <w:rPr>
          <w:b/>
          <w:i w:val="0"/>
          <w:sz w:val="20"/>
        </w:rPr>
        <w:t>Etapa 3.1 – O técnico inicia e responde o checklist do equipamento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UPDATE ordem_servico SET status = 'EM_EXECUCAO', data_inicio_execucao = now() WHERE codigo_os = 112;</w:t>
        <w:br/>
      </w:r>
      <w:r>
        <w:rPr>
          <w:rFonts w:ascii="Consolas" w:hAnsi="Consolas" w:eastAsia="Consolas"/>
          <w:sz w:val="16"/>
        </w:rPr>
        <w:t>UPDATE tecnico SET status_operacional = 'OCUPADO' WHERE id_usuario = (SELECT id_tecnico FROM ordem_servico WHERE codigo_os = 112);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UPDATE 1; UPDATE 1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INSERT INTO resultado_checklist (codigo_os, id_equipamento, num_item, resultado, observacao)</w:t>
        <w:br/>
      </w:r>
      <w:r>
        <w:rPr>
          <w:rFonts w:ascii="Consolas" w:hAnsi="Consolas" w:eastAsia="Consolas"/>
          <w:sz w:val="16"/>
        </w:rPr>
        <w:t>SELECT o.codigo_os, i.id_equipamento, i.num_item, 'VERIFICADO', NULL</w:t>
        <w:br/>
      </w:r>
      <w:r>
        <w:rPr>
          <w:rFonts w:ascii="Consolas" w:hAnsi="Consolas" w:eastAsia="Consolas"/>
          <w:sz w:val="16"/>
        </w:rPr>
        <w:t>FROM ordem_servico o JOIN item_checklist i ON i.id_equipamento = o.id_equipamento</w:t>
        <w:br/>
      </w:r>
      <w:r>
        <w:rPr>
          <w:rFonts w:ascii="Consolas" w:hAnsi="Consolas" w:eastAsia="Consolas"/>
          <w:sz w:val="16"/>
        </w:rPr>
        <w:t>WHERE o.codigo_os = 112 AND i.num_item &lt;= 2;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INSERT 0 2</w:t>
      </w:r>
    </w:p>
    <w:p>
      <w:pPr>
        <w:keepNext/>
        <w:spacing w:after="40"/>
      </w:pPr>
      <w:r>
        <w:rPr>
          <w:b/>
          <w:i w:val="0"/>
          <w:sz w:val="20"/>
        </w:rPr>
        <w:t>Etapa 3.2 – Itens obrigatórios ainda sem resposta (bloqueiam a conclusão): deve aparecer o item 3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i.num_item, i.descricao</w:t>
        <w:br/>
      </w:r>
      <w:r>
        <w:rPr>
          <w:rFonts w:ascii="Consolas" w:hAnsi="Consolas" w:eastAsia="Consolas"/>
          <w:sz w:val="16"/>
        </w:rPr>
        <w:t>FROM ordem_servico o JOIN item_checklist i ON i.id_equipamento = o.id_equipamento</w:t>
        <w:br/>
      </w:r>
      <w:r>
        <w:rPr>
          <w:rFonts w:ascii="Consolas" w:hAnsi="Consolas" w:eastAsia="Consolas"/>
          <w:sz w:val="16"/>
        </w:rPr>
        <w:t>WHERE o.codigo_os = 112 AND i.obrigatorio</w:t>
        <w:br/>
      </w:r>
      <w:r>
        <w:rPr>
          <w:rFonts w:ascii="Consolas" w:hAnsi="Consolas" w:eastAsia="Consolas"/>
          <w:sz w:val="16"/>
        </w:rPr>
        <w:t xml:space="preserve">  AND NOT EXISTS (SELECT 1 FROM resultado_checklist r</w:t>
        <w:br/>
      </w:r>
      <w:r>
        <w:rPr>
          <w:rFonts w:ascii="Consolas" w:hAnsi="Consolas" w:eastAsia="Consolas"/>
          <w:sz w:val="16"/>
        </w:rPr>
        <w:t xml:space="preserve">                  WHERE r.codigo_os = o.codigo_os AND r.id_equipamento = i.id_equipamento AND r.num_item = i.num_item);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853"/>
        <w:gridCol w:w="2474"/>
      </w:tblGrid>
      <w:tr>
        <w:trPr>
          <w:tblHeader w:val="true"/>
        </w:trPr>
        <w:tc>
          <w:tcPr>
            <w:tcW w:type="dxa" w:w="8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num_item</w:t>
            </w:r>
          </w:p>
        </w:tc>
        <w:tc>
          <w:tcPr>
            <w:tcW w:type="dxa" w:w="2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descricao</w:t>
            </w:r>
          </w:p>
        </w:tc>
      </w:tr>
      <w:tr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2474"/>
          </w:tcPr>
          <w:p>
            <w:pPr>
              <w:spacing w:after="0"/>
            </w:pPr>
            <w:r/>
            <w:r>
              <w:rPr>
                <w:sz w:val="14"/>
              </w:rPr>
              <w:t>Testar parada de emergencia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 linha)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INSERT INTO resultado_checklist (codigo_os, id_equipamento, num_item, resultado, observacao)</w:t>
        <w:br/>
      </w:r>
      <w:r>
        <w:rPr>
          <w:rFonts w:ascii="Consolas" w:hAnsi="Consolas" w:eastAsia="Consolas"/>
          <w:sz w:val="16"/>
        </w:rPr>
        <w:t>VALUES (112, 3, 3, 'VERIFICADO', 'Botao de emergencia testado e funcionando');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INSERT 0 1</w:t>
      </w:r>
    </w:p>
    <w:p>
      <w:pPr>
        <w:keepNext/>
        <w:spacing w:after="40"/>
      </w:pPr>
      <w:r>
        <w:rPr>
          <w:b/>
          <w:i w:val="0"/>
          <w:sz w:val="20"/>
        </w:rPr>
        <w:t>Etapa 3.3 – Conclusão: só passa para aprovação se todos os obrigatórios foram respondidos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UPDATE ordem_servico o</w:t>
        <w:br/>
      </w:r>
      <w:r>
        <w:rPr>
          <w:rFonts w:ascii="Consolas" w:hAnsi="Consolas" w:eastAsia="Consolas"/>
          <w:sz w:val="16"/>
        </w:rPr>
        <w:t>SET status = 'AGUARDANDO_APROVACAO', data_fim_execucao = now() + INTERVAL '90 minutes', leitura_horimetro = 3330.0</w:t>
        <w:br/>
      </w:r>
      <w:r>
        <w:rPr>
          <w:rFonts w:ascii="Consolas" w:hAnsi="Consolas" w:eastAsia="Consolas"/>
          <w:sz w:val="16"/>
        </w:rPr>
        <w:t>WHERE o.codigo_os = 112</w:t>
        <w:br/>
      </w:r>
      <w:r>
        <w:rPr>
          <w:rFonts w:ascii="Consolas" w:hAnsi="Consolas" w:eastAsia="Consolas"/>
          <w:sz w:val="16"/>
        </w:rPr>
        <w:t xml:space="preserve">  AND NOT EXISTS (SELECT 1 FROM item_checklist i</w:t>
        <w:br/>
      </w:r>
      <w:r>
        <w:rPr>
          <w:rFonts w:ascii="Consolas" w:hAnsi="Consolas" w:eastAsia="Consolas"/>
          <w:sz w:val="16"/>
        </w:rPr>
        <w:t xml:space="preserve">                  WHERE i.id_equipamento = o.id_equipamento AND i.obrigatorio</w:t>
        <w:br/>
      </w:r>
      <w:r>
        <w:rPr>
          <w:rFonts w:ascii="Consolas" w:hAnsi="Consolas" w:eastAsia="Consolas"/>
          <w:sz w:val="16"/>
        </w:rPr>
        <w:t xml:space="preserve">                    AND NOT EXISTS (SELECT 1 FROM resultado_checklist r</w:t>
        <w:br/>
      </w:r>
      <w:r>
        <w:rPr>
          <w:rFonts w:ascii="Consolas" w:hAnsi="Consolas" w:eastAsia="Consolas"/>
          <w:sz w:val="16"/>
        </w:rPr>
        <w:t xml:space="preserve">                                    WHERE r.codigo_os = o.codigo_os AND r.id_equipamento = i.id_equipamento</w:t>
        <w:br/>
      </w:r>
      <w:r>
        <w:rPr>
          <w:rFonts w:ascii="Consolas" w:hAnsi="Consolas" w:eastAsia="Consolas"/>
          <w:sz w:val="16"/>
        </w:rPr>
        <w:t xml:space="preserve">                                      AND r.num_item = i.num_item));</w:t>
        <w:br/>
      </w:r>
      <w:r>
        <w:rPr>
          <w:rFonts w:ascii="Consolas" w:hAnsi="Consolas" w:eastAsia="Consolas"/>
          <w:sz w:val="16"/>
        </w:rPr>
        <w:t>UPDATE manutencao_preventiva SET observacao_geral = 'Guias lubrificadas; correias em bom estado.' WHERE codigo_os = 112;</w:t>
        <w:br/>
      </w:r>
      <w:r>
        <w:rPr>
          <w:rFonts w:ascii="Consolas" w:hAnsi="Consolas" w:eastAsia="Consolas"/>
          <w:sz w:val="16"/>
        </w:rPr>
        <w:t>UPDATE equipamento SET horimetro_atual = 3330.0 WHERE id_equipamento = 3;</w:t>
        <w:br/>
      </w:r>
      <w:r>
        <w:rPr>
          <w:rFonts w:ascii="Consolas" w:hAnsi="Consolas" w:eastAsia="Consolas"/>
          <w:sz w:val="16"/>
        </w:rPr>
        <w:t>UPDATE tecnico t SET status_operacional = 'DISPONIVEL'</w:t>
        <w:br/>
      </w:r>
      <w:r>
        <w:rPr>
          <w:rFonts w:ascii="Consolas" w:hAnsi="Consolas" w:eastAsia="Consolas"/>
          <w:sz w:val="16"/>
        </w:rPr>
        <w:t>WHERE t.id_usuario = (SELECT id_tecnico FROM ordem_servico WHERE codigo_os = 112)</w:t>
        <w:br/>
      </w:r>
      <w:r>
        <w:rPr>
          <w:rFonts w:ascii="Consolas" w:hAnsi="Consolas" w:eastAsia="Consolas"/>
          <w:sz w:val="16"/>
        </w:rPr>
        <w:t xml:space="preserve">  AND NOT EXISTS (SELECT 1 FROM ordem_servico o WHERE o.id_tecnico = t.id_usuario AND o.status = 'EM_EXECUCAO');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UPDATE 1; UPDATE 1; UPDATE 1; UPDATE 1</w:t>
      </w:r>
    </w:p>
    <w:p>
      <w:pPr>
        <w:keepNext/>
        <w:spacing w:after="40"/>
      </w:pPr>
      <w:r>
        <w:rPr>
          <w:b/>
          <w:i w:val="0"/>
          <w:sz w:val="20"/>
        </w:rPr>
        <w:t>Etapa 3.4 – Aprovação pelo supervisor da equipe do técnico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UPDATE ordem_servico o</w:t>
        <w:br/>
      </w:r>
      <w:r>
        <w:rPr>
          <w:rFonts w:ascii="Consolas" w:hAnsi="Consolas" w:eastAsia="Consolas"/>
          <w:sz w:val="16"/>
        </w:rPr>
        <w:t>SET status = 'CONCLUIDA', decisao_avaliacao = 'APROVADA', data_avaliacao = now() + INTERVAL '3 hours',</w:t>
        <w:br/>
      </w:r>
      <w:r>
        <w:rPr>
          <w:rFonts w:ascii="Consolas" w:hAnsi="Consolas" w:eastAsia="Consolas"/>
          <w:sz w:val="16"/>
        </w:rPr>
        <w:t xml:space="preserve">    id_supervisor_avaliador = (SELECT e.id_supervisor FROM tecnico t JOIN equipe e ON e.id_equipe = t.id_equipe</w:t>
        <w:br/>
      </w:r>
      <w:r>
        <w:rPr>
          <w:rFonts w:ascii="Consolas" w:hAnsi="Consolas" w:eastAsia="Consolas"/>
          <w:sz w:val="16"/>
        </w:rPr>
        <w:t xml:space="preserve">                               WHERE t.id_usuario = o.id_tecnico)</w:t>
        <w:br/>
      </w:r>
      <w:r>
        <w:rPr>
          <w:rFonts w:ascii="Consolas" w:hAnsi="Consolas" w:eastAsia="Consolas"/>
          <w:sz w:val="16"/>
        </w:rPr>
        <w:t>WHERE o.codigo_os = 112 AND o.status = 'AGUARDANDO_APROVACAO';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UPDATE 1</w:t>
      </w:r>
    </w:p>
    <w:p>
      <w:pPr>
        <w:keepNext/>
        <w:spacing w:after="40"/>
      </w:pPr>
      <w:r>
        <w:rPr>
          <w:b/>
          <w:i w:val="0"/>
          <w:sz w:val="20"/>
        </w:rPr>
        <w:t>Etapa 3.5 – RF04: preventiva aprovada -&gt; calcula a próxima data pela periodicidade e gera a nova OS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UPDATE plano_preventivo</w:t>
        <w:br/>
      </w:r>
      <w:r>
        <w:rPr>
          <w:rFonts w:ascii="Consolas" w:hAnsi="Consolas" w:eastAsia="Consolas"/>
          <w:sz w:val="16"/>
        </w:rPr>
        <w:t>SET proxima_data = proxima_data + CASE periodicidade</w:t>
        <w:br/>
      </w:r>
      <w:r>
        <w:rPr>
          <w:rFonts w:ascii="Consolas" w:hAnsi="Consolas" w:eastAsia="Consolas"/>
          <w:sz w:val="16"/>
        </w:rPr>
        <w:t xml:space="preserve">        WHEN 'DIARIA' THEN INTERVAL '1 day'    WHEN 'SEMANAL' THEN INTERVAL '7 days'</w:t>
        <w:br/>
      </w:r>
      <w:r>
        <w:rPr>
          <w:rFonts w:ascii="Consolas" w:hAnsi="Consolas" w:eastAsia="Consolas"/>
          <w:sz w:val="16"/>
        </w:rPr>
        <w:t xml:space="preserve">        WHEN 'MENSAL' THEN INTERVAL '1 month'  WHEN 'TRIMESTRAL' THEN INTERVAL '3 months'</w:t>
        <w:br/>
      </w:r>
      <w:r>
        <w:rPr>
          <w:rFonts w:ascii="Consolas" w:hAnsi="Consolas" w:eastAsia="Consolas"/>
          <w:sz w:val="16"/>
        </w:rPr>
        <w:t xml:space="preserve">        WHEN 'SEMESTRAL' THEN INTERVAL '6 months' ELSE INTERVAL '1 year' END</w:t>
        <w:br/>
      </w:r>
      <w:r>
        <w:rPr>
          <w:rFonts w:ascii="Consolas" w:hAnsi="Consolas" w:eastAsia="Consolas"/>
          <w:sz w:val="16"/>
        </w:rPr>
        <w:t>WHERE id_plano = 3;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UPDATE 1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INSERT INTO ordem_servico (tipo_os, descricao, prioridade, prazo, status, id_equipamento, id_tecnico, id_supervisor)</w:t>
        <w:br/>
      </w:r>
      <w:r>
        <w:rPr>
          <w:rFonts w:ascii="Consolas" w:hAnsi="Consolas" w:eastAsia="Consolas"/>
          <w:sz w:val="16"/>
        </w:rPr>
        <w:t>SELECT 'P', p.descricao, 'MEDIA', p.proxima_data, 'PENDENTE', p.id_equipamento, o.id_tecnico, o.id_supervisor</w:t>
        <w:br/>
      </w:r>
      <w:r>
        <w:rPr>
          <w:rFonts w:ascii="Consolas" w:hAnsi="Consolas" w:eastAsia="Consolas"/>
          <w:sz w:val="16"/>
        </w:rPr>
        <w:t>FROM plano_preventivo p</w:t>
        <w:br/>
      </w:r>
      <w:r>
        <w:rPr>
          <w:rFonts w:ascii="Consolas" w:hAnsi="Consolas" w:eastAsia="Consolas"/>
          <w:sz w:val="16"/>
        </w:rPr>
        <w:t>JOIN manutencao_preventiva mp ON mp.id_plano = p.id_plano</w:t>
        <w:br/>
      </w:r>
      <w:r>
        <w:rPr>
          <w:rFonts w:ascii="Consolas" w:hAnsi="Consolas" w:eastAsia="Consolas"/>
          <w:sz w:val="16"/>
        </w:rPr>
        <w:t>JOIN ordem_servico o ON o.codigo_os = mp.codigo_os</w:t>
        <w:br/>
      </w:r>
      <w:r>
        <w:rPr>
          <w:rFonts w:ascii="Consolas" w:hAnsi="Consolas" w:eastAsia="Consolas"/>
          <w:sz w:val="16"/>
        </w:rPr>
        <w:t>WHERE p.id_plano = 3 AND o.codigo_os = 112;</w:t>
        <w:br/>
      </w:r>
      <w:r>
        <w:rPr>
          <w:rFonts w:ascii="Consolas" w:hAnsi="Consolas" w:eastAsia="Consolas"/>
          <w:sz w:val="16"/>
        </w:rPr>
        <w:t>INSERT INTO manutencao_preventiva (codigo_os, id_plano)</w:t>
        <w:br/>
      </w:r>
      <w:r>
        <w:rPr>
          <w:rFonts w:ascii="Consolas" w:hAnsi="Consolas" w:eastAsia="Consolas"/>
          <w:sz w:val="16"/>
        </w:rPr>
        <w:t>VALUES (currval(pg_get_serial_sequence('ordem_servico', 'codigo_os')), 3);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INSERT 0 1; INSERT 0 1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p.id_plano, p.descricao, p.proxima_data, o.codigo_os, o.status, o.prazo</w:t>
        <w:br/>
      </w:r>
      <w:r>
        <w:rPr>
          <w:rFonts w:ascii="Consolas" w:hAnsi="Consolas" w:eastAsia="Consolas"/>
          <w:sz w:val="16"/>
        </w:rPr>
        <w:t>FROM plano_preventivo p</w:t>
        <w:br/>
      </w:r>
      <w:r>
        <w:rPr>
          <w:rFonts w:ascii="Consolas" w:hAnsi="Consolas" w:eastAsia="Consolas"/>
          <w:sz w:val="16"/>
        </w:rPr>
        <w:t>JOIN manutencao_preventiva mp ON mp.id_plano = p.id_plano</w:t>
        <w:br/>
      </w:r>
      <w:r>
        <w:rPr>
          <w:rFonts w:ascii="Consolas" w:hAnsi="Consolas" w:eastAsia="Consolas"/>
          <w:sz w:val="16"/>
        </w:rPr>
        <w:t>JOIN ordem_servico o ON o.codigo_os = mp.codigo_os</w:t>
        <w:br/>
      </w:r>
      <w:r>
        <w:rPr>
          <w:rFonts w:ascii="Consolas" w:hAnsi="Consolas" w:eastAsia="Consolas"/>
          <w:sz w:val="16"/>
        </w:rPr>
        <w:t>WHERE p.id_plano = 3 AND o.codigo_os &gt;= 112</w:t>
        <w:br/>
      </w:r>
      <w:r>
        <w:rPr>
          <w:rFonts w:ascii="Consolas" w:hAnsi="Consolas" w:eastAsia="Consolas"/>
          <w:sz w:val="16"/>
        </w:rPr>
        <w:t>ORDER BY o.codigo_os;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853"/>
        <w:gridCol w:w="2559"/>
        <w:gridCol w:w="1194"/>
        <w:gridCol w:w="938"/>
        <w:gridCol w:w="938"/>
        <w:gridCol w:w="1023"/>
      </w:tblGrid>
      <w:tr>
        <w:trPr>
          <w:tblHeader w:val="true"/>
        </w:trPr>
        <w:tc>
          <w:tcPr>
            <w:tcW w:type="dxa" w:w="8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id_plano</w:t>
            </w:r>
          </w:p>
        </w:tc>
        <w:tc>
          <w:tcPr>
            <w:tcW w:type="dxa" w:w="255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descricao</w:t>
            </w:r>
          </w:p>
        </w:tc>
        <w:tc>
          <w:tcPr>
            <w:tcW w:type="dxa" w:w="119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proxima_data</w:t>
            </w:r>
          </w:p>
        </w:tc>
        <w:tc>
          <w:tcPr>
            <w:tcW w:type="dxa" w:w="93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codigo_os</w:t>
            </w:r>
          </w:p>
        </w:tc>
        <w:tc>
          <w:tcPr>
            <w:tcW w:type="dxa" w:w="93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02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prazo</w:t>
            </w:r>
          </w:p>
        </w:tc>
      </w:tr>
      <w:tr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2559"/>
          </w:tcPr>
          <w:p>
            <w:pPr>
              <w:spacing w:after="0"/>
            </w:pPr>
            <w:r/>
            <w:r>
              <w:rPr>
                <w:sz w:val="14"/>
              </w:rPr>
              <w:t>Inspecao mensal da fresadora</w:t>
            </w:r>
          </w:p>
        </w:tc>
        <w:tc>
          <w:tcPr>
            <w:tcW w:type="dxa" w:w="1194"/>
          </w:tcPr>
          <w:p>
            <w:pPr>
              <w:spacing w:after="0"/>
            </w:pPr>
            <w:r/>
            <w:r>
              <w:rPr>
                <w:sz w:val="14"/>
              </w:rPr>
              <w:t>2026-11-19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112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CONCLUIDA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2026-10-19</w:t>
            </w:r>
          </w:p>
        </w:tc>
      </w:tr>
      <w:tr>
        <w:tc>
          <w:tcPr>
            <w:tcW w:type="dxa" w:w="853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2559"/>
          </w:tcPr>
          <w:p>
            <w:pPr>
              <w:spacing w:after="0"/>
            </w:pPr>
            <w:r/>
            <w:r>
              <w:rPr>
                <w:sz w:val="14"/>
              </w:rPr>
              <w:t>Inspecao mensal da fresadora</w:t>
            </w:r>
          </w:p>
        </w:tc>
        <w:tc>
          <w:tcPr>
            <w:tcW w:type="dxa" w:w="1194"/>
          </w:tcPr>
          <w:p>
            <w:pPr>
              <w:spacing w:after="0"/>
            </w:pPr>
            <w:r/>
            <w:r>
              <w:rPr>
                <w:sz w:val="14"/>
              </w:rPr>
              <w:t>2026-11-19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117</w:t>
            </w:r>
          </w:p>
        </w:tc>
        <w:tc>
          <w:tcPr>
            <w:tcW w:type="dxa" w:w="938"/>
          </w:tcPr>
          <w:p>
            <w:pPr>
              <w:spacing w:after="0"/>
            </w:pPr>
            <w:r/>
            <w:r>
              <w:rPr>
                <w:sz w:val="14"/>
              </w:rPr>
              <w:t>PENDENTE</w:t>
            </w:r>
          </w:p>
        </w:tc>
        <w:tc>
          <w:tcPr>
            <w:tcW w:type="dxa" w:w="1023"/>
          </w:tcPr>
          <w:p>
            <w:pPr>
              <w:spacing w:after="0"/>
            </w:pPr>
            <w:r/>
            <w:r>
              <w:rPr>
                <w:sz w:val="14"/>
              </w:rPr>
              <w:t>2026-11-19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(2 linhas)</w:t>
      </w:r>
    </w:p>
    <w:p>
      <w:pPr>
        <w:pStyle w:val="Ttulo3"/>
      </w:pPr>
      <w:r>
        <w:t>3.6.4 Restrições de integridade em ação</w:t>
      </w:r>
    </w:p>
    <w:p>
      <w:pPr>
        <w:keepNext/>
        <w:spacing w:after="120"/>
      </w:pPr>
      <w:r>
        <w:rPr>
          <w:b w:val="0"/>
          <w:i/>
          <w:sz w:val="20"/>
        </w:rPr>
        <w:t>Cada tentativa inválida é capturada e mostrada como NOTICE, sem abortar a transação</w:t>
      </w:r>
    </w:p>
    <w:p>
      <w:pPr>
        <w:keepNext/>
        <w:spacing w:after="120"/>
        <w:jc w:val="both"/>
      </w:pPr>
      <w:r>
        <w:rPr>
          <w:b w:val="0"/>
          <w:i w:val="0"/>
        </w:rPr>
        <w:t>O bloco DO do script tenta executar sete operações inválidas. Cada tentativa fica em um sub-bloco com tratamento de exceção: se a restrição funcionar, o erro é capturado e registrado como NOTICE, sem abortar a transação. Resultado da execução: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134"/>
        <w:gridCol w:w="5443"/>
      </w:tblGrid>
      <w:tr>
        <w:trPr>
          <w:tblHeader w:val="true"/>
        </w:trPr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Tentativa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Mensagem do PostgreSQL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6"/>
              </w:rPr>
              <w:t>Rejeitar sem justificativa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Bloqueada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6"/>
              </w:rPr>
              <w:t>new row for relation "ordem_servico" violates check constraint "ordem_servico_check"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6"/>
              </w:rPr>
              <w:t>Concluir sem aprovação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Bloqueada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6"/>
              </w:rPr>
              <w:t>new row for relation "ordem_servico" violates check constraint "ordem_servico_check2"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6"/>
              </w:rPr>
              <w:t>Baixa com quantidade zero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Bloqueada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6"/>
              </w:rPr>
              <w:t>new row for relation "baixa_peca" violates check constraint "baixa_peca_quantidade_check"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6"/>
              </w:rPr>
              <w:t>Criticidade fora da lista fechada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Bloqueada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6"/>
              </w:rPr>
              <w:t>new row for relation "equipamento" violates check constraint "equipamento_criticidade_check"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6"/>
              </w:rPr>
              <w:t>Número de série duplicado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Bloqueada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6"/>
              </w:rPr>
              <w:t>duplicate key value violates unique constraint "equipamento_numero_serie_key"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6"/>
              </w:rPr>
              <w:t>OS para um usuário que não é técnico (FK para TECNICO)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Bloqueada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6"/>
              </w:rPr>
              <w:t>insert or update on table "ordem_servico" violates foreign key constraint "ordem_servico_id_tecnico_fkey"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6"/>
              </w:rPr>
              <w:t>Excluir equipamento com histórico de OS (ON DELETE RESTRICT)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Bloqueada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6"/>
              </w:rPr>
              <w:t>update or delete on table "equipamento" violates foreign key constraint "plano_preventivo_id_equipamento_fkey" on table "plano_preventivo"</w:t>
            </w:r>
          </w:p>
        </w:tc>
      </w:tr>
    </w:tbl>
    <w:p>
      <w:pPr>
        <w:keepNext w:val="0"/>
        <w:spacing w:after="120"/>
      </w:pPr>
      <w:r>
        <w:rPr>
          <w:b w:val="0"/>
          <w:i w:val="0"/>
        </w:rPr>
      </w:r>
    </w:p>
    <w:p>
      <w:pPr>
        <w:pStyle w:val="Ttulo3"/>
      </w:pPr>
      <w:r>
        <w:t>3.6.5 Atualizações e exclusões de rotina</w:t>
      </w:r>
    </w:p>
    <w:p>
      <w:pPr>
        <w:keepNext/>
        <w:spacing w:after="40"/>
      </w:pPr>
      <w:r>
        <w:rPr>
          <w:b/>
          <w:i w:val="0"/>
          <w:sz w:val="20"/>
        </w:rPr>
        <w:t>Etapa 5.1 – O técnico Joao lê todas as notificações pendentes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UPDATE notificacao_usuario SET data_leitura = now() WHERE id_usuario = 9 AND data_leitura IS NULL;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UPDATE 1</w:t>
      </w:r>
    </w:p>
    <w:p>
      <w:pPr>
        <w:keepNext/>
        <w:spacing w:after="40"/>
      </w:pPr>
      <w:r>
        <w:rPr>
          <w:b/>
          <w:i w:val="0"/>
          <w:sz w:val="20"/>
        </w:rPr>
        <w:t>Etapa 5.2 – Supervisor muda manualmente o status de um técnico (RF14)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UPDATE tecnico SET status_operacional = 'DISPONIVEL' WHERE id_usuario = 17;</w:t>
      </w:r>
    </w:p>
    <w:p>
      <w:pPr>
        <w:keepNext w:val="0"/>
        <w:spacing w:after="160"/>
      </w:pPr>
      <w:r>
        <w:rPr>
          <w:b w:val="0"/>
          <w:i/>
          <w:sz w:val="16"/>
        </w:rPr>
        <w:t>Resultado: UPDATE 1</w:t>
      </w:r>
    </w:p>
    <w:p>
      <w:pPr>
        <w:keepNext/>
        <w:spacing w:after="40"/>
      </w:pPr>
      <w:r>
        <w:rPr>
          <w:b/>
          <w:i w:val="0"/>
          <w:sz w:val="20"/>
        </w:rPr>
        <w:t>Etapa 5.3 – Limpeza: apaga notificações com mais de 120 dias já lidas por todos os destinatários (as linhas de notificacao_usuario saem junto por ON DELETE CASCADE)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SELECT count(*) AS notificacoes_antes FROM notificacao;</w:t>
        <w:br/>
      </w:r>
      <w:r>
        <w:rPr>
          <w:rFonts w:ascii="Consolas" w:hAnsi="Consolas" w:eastAsia="Consolas"/>
          <w:sz w:val="16"/>
        </w:rPr>
        <w:t>DELETE FROM notificacao n</w:t>
        <w:br/>
      </w:r>
      <w:r>
        <w:rPr>
          <w:rFonts w:ascii="Consolas" w:hAnsi="Consolas" w:eastAsia="Consolas"/>
          <w:sz w:val="16"/>
        </w:rPr>
        <w:t>WHERE n.data_geracao &lt; now() - INTERVAL '120 days'</w:t>
        <w:br/>
      </w:r>
      <w:r>
        <w:rPr>
          <w:rFonts w:ascii="Consolas" w:hAnsi="Consolas" w:eastAsia="Consolas"/>
          <w:sz w:val="16"/>
        </w:rPr>
        <w:t xml:space="preserve">  AND NOT EXISTS (SELECT 1 FROM notificacao_usuario nu</w:t>
        <w:br/>
      </w:r>
      <w:r>
        <w:rPr>
          <w:rFonts w:ascii="Consolas" w:hAnsi="Consolas" w:eastAsia="Consolas"/>
          <w:sz w:val="16"/>
        </w:rPr>
        <w:t xml:space="preserve">                  WHERE nu.id_notificacao = n.id_notificacao AND nu.data_leitura IS NULL);</w:t>
        <w:br/>
      </w:r>
      <w:r>
        <w:rPr>
          <w:rFonts w:ascii="Consolas" w:hAnsi="Consolas" w:eastAsia="Consolas"/>
          <w:sz w:val="16"/>
        </w:rPr>
        <w:t>SELECT count(*) AS notificacoes_depois FROM notificacao;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706"/>
      </w:tblGrid>
      <w:tr>
        <w:trPr>
          <w:tblHeader w:val="true"/>
        </w:trPr>
        <w:tc>
          <w:tcPr>
            <w:tcW w:type="dxa" w:w="17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notificacoes_antes</w:t>
            </w:r>
          </w:p>
        </w:tc>
      </w:tr>
      <w:tr>
        <w:tc>
          <w:tcPr>
            <w:tcW w:type="dxa" w:w="1706"/>
          </w:tcPr>
          <w:p>
            <w:pPr>
              <w:spacing w:after="0"/>
            </w:pPr>
            <w:r/>
            <w:r>
              <w:rPr>
                <w:sz w:val="14"/>
              </w:rPr>
              <w:t>215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 linha)</w:t>
      </w:r>
    </w:p>
    <w:p>
      <w:pPr>
        <w:keepNext/>
        <w:spacing w:after="80"/>
      </w:pPr>
      <w:r>
        <w:rPr>
          <w:b w:val="0"/>
          <w:i/>
          <w:sz w:val="16"/>
        </w:rPr>
        <w:t>Resultado: DELETE 80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791"/>
      </w:tblGrid>
      <w:tr>
        <w:trPr>
          <w:tblHeader w:val="true"/>
        </w:trPr>
        <w:tc>
          <w:tcPr>
            <w:tcW w:type="dxa" w:w="179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notificacoes_depois</w:t>
            </w:r>
          </w:p>
        </w:tc>
      </w:tr>
      <w:tr>
        <w:tc>
          <w:tcPr>
            <w:tcW w:type="dxa" w:w="1791"/>
          </w:tcPr>
          <w:p>
            <w:pPr>
              <w:spacing w:after="0"/>
            </w:pPr>
            <w:r/>
            <w:r>
              <w:rPr>
                <w:sz w:val="14"/>
              </w:rPr>
              <w:t>135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 linha)</w:t>
      </w:r>
    </w:p>
    <w:p>
      <w:pPr>
        <w:keepNext/>
        <w:spacing w:after="40"/>
      </w:pPr>
      <w:r>
        <w:rPr>
          <w:b/>
          <w:i w:val="0"/>
          <w:sz w:val="20"/>
        </w:rPr>
        <w:t>Etapa 5.4 – Excluir o usuário criado em 1.5: a linha de TECNICO sai junto (ON DELETE CASCADE da herança)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DELETE FROM usuario WHERE login = 'vanessa.moura';</w:t>
        <w:br/>
      </w:r>
      <w:r>
        <w:rPr>
          <w:rFonts w:ascii="Consolas" w:hAnsi="Consolas" w:eastAsia="Consolas"/>
          <w:sz w:val="16"/>
        </w:rPr>
        <w:t>SELECT count(*) AS tecnicos_vanessa FROM tecnico t JOIN usuario u ON u.id_usuario = t.id_usuario</w:t>
        <w:br/>
      </w:r>
      <w:r>
        <w:rPr>
          <w:rFonts w:ascii="Consolas" w:hAnsi="Consolas" w:eastAsia="Consolas"/>
          <w:sz w:val="16"/>
        </w:rPr>
        <w:t>WHERE u.login = 'vanessa.moura';</w:t>
      </w:r>
    </w:p>
    <w:p>
      <w:pPr>
        <w:keepNext/>
        <w:spacing w:after="80"/>
      </w:pPr>
      <w:r>
        <w:rPr>
          <w:b w:val="0"/>
          <w:i/>
          <w:sz w:val="16"/>
        </w:rPr>
        <w:t>Resultado: DELETE 1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535"/>
      </w:tblGrid>
      <w:tr>
        <w:trPr>
          <w:tblHeader w:val="true"/>
        </w:trPr>
        <w:tc>
          <w:tcPr>
            <w:tcW w:type="dxa" w:w="153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tecnicos_vanessa</w:t>
            </w:r>
          </w:p>
        </w:tc>
      </w:tr>
      <w:tr>
        <w:tc>
          <w:tcPr>
            <w:tcW w:type="dxa" w:w="1535"/>
          </w:tcPr>
          <w:p>
            <w:pPr>
              <w:spacing w:after="0"/>
            </w:pPr>
            <w:r/>
            <w:r>
              <w:rPr>
                <w:sz w:val="14"/>
              </w:rPr>
              <w:t>0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 linha)</w:t>
      </w:r>
    </w:p>
    <w:p>
      <w:pPr>
        <w:keepNext/>
        <w:spacing w:after="40"/>
      </w:pPr>
      <w:r>
        <w:rPr>
          <w:b/>
          <w:i w:val="0"/>
          <w:sz w:val="20"/>
        </w:rPr>
        <w:t>Etapa 5.5 – Excluir o equipamento novo (sem OS): o plano tem FK obrigatória (RESTRICT) e precisa sair antes; os itens de checklist (entidade fraca) saem sozinhos por ON DELETE CASCADE</w:t>
      </w:r>
    </w:p>
    <w:p>
      <w:pPr>
        <w:keepNext/>
        <w:shd w:val="clear" w:color="auto" w:fill="F2F2F2"/>
        <w:spacing w:before="40" w:after="120" w:line="240" w:lineRule="auto"/>
        <w:ind w:left="113"/>
      </w:pPr>
      <w:r>
        <w:rPr>
          <w:rFonts w:ascii="Consolas" w:hAnsi="Consolas" w:eastAsia="Consolas"/>
          <w:sz w:val="16"/>
        </w:rPr>
        <w:t>DELETE FROM plano_preventivo WHERE id_equipamento = (SELECT id_equipamento FROM equipamento WHERE codigo = 'EQ-016');</w:t>
        <w:br/>
      </w:r>
      <w:r>
        <w:rPr>
          <w:rFonts w:ascii="Consolas" w:hAnsi="Consolas" w:eastAsia="Consolas"/>
          <w:sz w:val="16"/>
        </w:rPr>
        <w:t>DELETE FROM equipamento WHERE codigo = 'EQ-016';</w:t>
        <w:br/>
      </w:r>
      <w:r>
        <w:rPr>
          <w:rFonts w:ascii="Consolas" w:hAnsi="Consolas" w:eastAsia="Consolas"/>
          <w:sz w:val="16"/>
        </w:rPr>
        <w:t>SELECT count(*) AS itens_checklist_eq016 FROM item_checklist i</w:t>
        <w:br/>
      </w:r>
      <w:r>
        <w:rPr>
          <w:rFonts w:ascii="Consolas" w:hAnsi="Consolas" w:eastAsia="Consolas"/>
          <w:sz w:val="16"/>
        </w:rPr>
        <w:t>WHERE NOT EXISTS (SELECT 1 FROM equipamento e WHERE e.id_equipamento = i.id_equipamento);</w:t>
      </w:r>
    </w:p>
    <w:p>
      <w:pPr>
        <w:keepNext/>
        <w:spacing w:after="80"/>
      </w:pPr>
      <w:r>
        <w:rPr>
          <w:b w:val="0"/>
          <w:i/>
          <w:sz w:val="16"/>
        </w:rPr>
        <w:t>Resultado: DELETE 1; DELETE 1</w:t>
      </w:r>
    </w:p>
    <w:tbl>
      <w:tblPr>
        <w:tblStyle w:val="Tabelacomgrade"/>
        <w:tblW w:type="auto" w:w="0"/>
        <w:jc w:val="center"/>
        <w:tblLayout w:type="fixed"/>
        <w:tblCellMar>
          <w:left w:w="39" w:type="dxa"/>
          <w:right w:w="39" w:type="dxa"/>
        </w:tblCellMar>
        <w:tblLook w:firstColumn="1" w:firstRow="1" w:lastColumn="0" w:lastRow="0" w:noHBand="0" w:noVBand="1" w:val="04A0"/>
      </w:tblPr>
      <w:tblGrid>
        <w:gridCol w:w="1962"/>
      </w:tblGrid>
      <w:tr>
        <w:trPr>
          <w:tblHeader w:val="true"/>
        </w:trPr>
        <w:tc>
          <w:tcPr>
            <w:tcW w:type="dxa" w:w="196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itens_checklist_eq016</w:t>
            </w:r>
          </w:p>
        </w:tc>
      </w:tr>
      <w:tr>
        <w:tc>
          <w:tcPr>
            <w:tcW w:type="dxa" w:w="1962"/>
          </w:tcPr>
          <w:p>
            <w:pPr>
              <w:spacing w:after="0"/>
            </w:pPr>
            <w:r/>
            <w:r>
              <w:rPr>
                <w:sz w:val="14"/>
              </w:rPr>
              <w:t>0</w:t>
            </w:r>
          </w:p>
        </w:tc>
      </w:tr>
    </w:tbl>
    <w:p>
      <w:pPr>
        <w:keepNext w:val="0"/>
        <w:spacing w:after="160"/>
      </w:pPr>
      <w:r>
        <w:rPr>
          <w:b w:val="0"/>
          <w:i/>
          <w:sz w:val="16"/>
        </w:rPr>
        <w:t>(1 linha)</w:t>
      </w:r>
    </w:p>
    <w:p>
      <w:r>
        <w:br w:type="page"/>
      </w:r>
    </w:p>
    <w:p w14:paraId="44AE5279" w14:textId="77777777" w:rsidR="002A4D10" w:rsidRDefault="00000000">
      <w:pPr>
        <w:pStyle w:val="Ttulo1"/>
      </w:pPr>
      <w:bookmarkStart w:id="12" w:name="_Toc240053242"/>
      <w:proofErr w:type="spellStart"/>
      <w:r>
        <w:t>Referências</w:t>
      </w:r>
      <w:bookmarkEnd w:id="12"/>
      <w:proofErr w:type="spellEnd"/>
    </w:p>
    <w:p w14:paraId="6E9EB981" w14:textId="77777777" w:rsidR="002A4D10" w:rsidRDefault="00000000">
      <w:pPr>
        <w:pStyle w:val="Commarcadores"/>
        <w:spacing w:after="40"/>
      </w:pPr>
      <w:r w:rsidRPr="00DA0A25">
        <w:rPr>
          <w:lang w:val="pt-BR"/>
        </w:rPr>
        <w:t xml:space="preserve">ELMASRI, R.; NAVATHE, S. B. Sistemas de Banco de Dados. </w:t>
      </w:r>
      <w:r>
        <w:t>6. ed. São Paulo: Pearson Addison-Wesley, 2011.</w:t>
      </w:r>
    </w:p>
    <w:p w14:paraId="5A3F89FD" w14:textId="77777777" w:rsidR="002A4D10" w:rsidRDefault="00000000">
      <w:pPr>
        <w:pStyle w:val="Commarcadores"/>
        <w:spacing w:after="40"/>
      </w:pPr>
      <w:r w:rsidRPr="00DA0A25">
        <w:rPr>
          <w:lang w:val="pt-BR"/>
        </w:rPr>
        <w:t xml:space="preserve">LOUREIRO, A. C. B. Notas de aula de Banco de Dados 1: MER Estendido; Modelo Relacional; Mapeamento MER–MR; Normalização. </w:t>
      </w:r>
      <w:r>
        <w:t>UFG/INF, 2026.</w:t>
      </w:r>
    </w:p>
    <w:p w14:paraId="529DA020" w14:textId="77777777" w:rsidR="002A4D10" w:rsidRDefault="00000000">
      <w:pPr>
        <w:pStyle w:val="Commarcadores"/>
        <w:spacing w:after="40"/>
      </w:pPr>
      <w:r w:rsidRPr="00DA0A25">
        <w:rPr>
          <w:lang w:val="pt-BR"/>
        </w:rPr>
        <w:t xml:space="preserve">GRUPO GERIR MANUTENÇÃO. Descrição do Negócio, Escopo do Projeto e Especificação de Requisitos de Software (ERS) – revisão de setembro de 2026. </w:t>
      </w:r>
      <w:r>
        <w:t>UFG/INF, 2026.</w:t>
      </w:r>
    </w:p>
    <w:p w14:paraId="0414D713" w14:textId="77777777" w:rsidR="002A4D10" w:rsidRDefault="00000000">
      <w:pPr>
        <w:pStyle w:val="Commarcadores"/>
        <w:spacing w:after="40"/>
      </w:pPr>
      <w:r>
        <w:t>POSTGRESQL GLOBAL DEVELOPMENT GROUP. PostgreSQL 16 Documentation. Disponível em: https://www.postgresql.org/docs/16/.</w:t>
      </w:r>
    </w:p>
    <w:sectPr w:rsidR="002A4D10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354592">
    <w:abstractNumId w:val="8"/>
  </w:num>
  <w:num w:numId="2" w16cid:durableId="53433905">
    <w:abstractNumId w:val="6"/>
  </w:num>
  <w:num w:numId="3" w16cid:durableId="820122721">
    <w:abstractNumId w:val="5"/>
  </w:num>
  <w:num w:numId="4" w16cid:durableId="396442932">
    <w:abstractNumId w:val="4"/>
  </w:num>
  <w:num w:numId="5" w16cid:durableId="1976061979">
    <w:abstractNumId w:val="7"/>
  </w:num>
  <w:num w:numId="6" w16cid:durableId="648872110">
    <w:abstractNumId w:val="3"/>
  </w:num>
  <w:num w:numId="7" w16cid:durableId="1400788307">
    <w:abstractNumId w:val="2"/>
  </w:num>
  <w:num w:numId="8" w16cid:durableId="1858738559">
    <w:abstractNumId w:val="1"/>
  </w:num>
  <w:num w:numId="9" w16cid:durableId="1632007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456"/>
    <w:rsid w:val="0015074B"/>
    <w:rsid w:val="0029639D"/>
    <w:rsid w:val="002A4D10"/>
    <w:rsid w:val="00326F90"/>
    <w:rsid w:val="00AA1D8D"/>
    <w:rsid w:val="00B47730"/>
    <w:rsid w:val="00CB0664"/>
    <w:rsid w:val="00DA0A25"/>
    <w:rsid w:val="00E153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821678"/>
  <w14:defaultImageDpi w14:val="300"/>
  <w15:docId w15:val="{ED882775-7BC1-4A5B-A775-C4A13131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DA0A2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A0A25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DA0A2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30</Pages>
  <Words>7420</Words>
  <Characters>40068</Characters>
  <Application>Microsoft Office Word</Application>
  <DocSecurity>0</DocSecurity>
  <Lines>333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Reginaldo Ribeiro</cp:lastModifiedBy>
  <cp:revision>3</cp:revision>
  <dcterms:created xsi:type="dcterms:W3CDTF">2013-12-23T23:15:00Z</dcterms:created>
  <dcterms:modified xsi:type="dcterms:W3CDTF">2026-09-12T00:11:00Z</dcterms:modified>
  <cp:category/>
</cp:coreProperties>
</file>